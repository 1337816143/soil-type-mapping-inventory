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jc w:val="left"/>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3840" cy="1090728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_page.png"/>
                    <pic:cNvPicPr/>
                  </pic:nvPicPr>
                  <pic:blipFill>
                    <a:blip r:embed="rId9"/>
                    <a:stretch>
                      <a:fillRect/>
                    </a:stretch>
                  </pic:blipFill>
                  <pic:spPr>
                    <a:xfrm>
                      <a:off x="0" y="0"/>
                      <a:ext cx="7773840" cy="10907280"/>
                    </a:xfrm>
                    <a:prstGeom prst="rect"/>
                  </pic:spPr>
                </pic:pic>
              </a:graphicData>
            </a:graphic>
          </wp:anchor>
        </w:drawing>
      </w:r>
    </w:p>
    <w:p>
      <w:pPr>
        <w:sectPr>
          <w:type w:val="nextPage"/>
          <w:pgSz w:w="12240" w:h="17178"/>
          <w:pgMar w:top="0" w:right="0" w:bottom="0" w:left="0" w:header="0" w:footer="0" w:gutter="0"/>
          <w:cols w:space="0"/>
        </w:sectPr>
      </w:pPr>
    </w:p>
    <w:tbl>
      <w:tblPr>
        <w:tblpPr w:leftFromText="0" w:rightFromText="0" w:topFromText="0" w:bottomFromText="0" w:vertAnchor="page" w:horzAnchor="page" w:tblpXSpec="center" w:tblpY="16020"/>
        <w:tblOverlap w:val="overlap"/>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220" w:lineRule="exact" w:before="0" w:after="298"/>
        <w:ind w:left="0" w:right="0"/>
      </w:pPr>
    </w:p>
    <w:p>
      <w:pPr>
        <w:autoSpaceDN w:val="0"/>
        <w:autoSpaceDE w:val="0"/>
        <w:widowControl/>
        <w:spacing w:line="246" w:lineRule="exact" w:before="10" w:after="26"/>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tbl>
      <w:tblPr>
        <w:tblW w:type="auto" w:w="0"/>
        <w:tblLayout w:type="fixed"/>
        <w:tblLook w:firstColumn="1" w:firstRow="1" w:lastColumn="0" w:lastRow="0" w:noHBand="0" w:noVBand="1" w:val="04A0"/>
        <w:tblInd w:w="0.0" w:type="dxa"/>
      </w:tblPr>
      <w:tblGrid>
        <w:gridCol w:w="4681"/>
        <w:gridCol w:w="4681"/>
      </w:tblGrid>
      <w:tr>
        <w:trPr>
          <w:trHeight w:hRule="exact" w:val="1056"/>
        </w:trPr>
        <w:tc>
          <w:tcPr>
            <w:tcW w:type="dxa" w:w="1980"/>
            <w:tcBorders>
              <w:top w:sz="6.111999988555908" w:val="single" w:color="#808284"/>
            </w:tcBorders>
            <w:tcMar>
              <w:start w:w="0" w:type="dxa"/>
              <w:end w:w="0" w:type="dxa"/>
            </w:tcMar>
          </w:tcPr>
          <w:p>
            <w:pPr>
              <w:autoSpaceDN w:val="0"/>
              <w:autoSpaceDE w:val="0"/>
              <w:widowControl/>
              <w:spacing w:line="348" w:lineRule="exact" w:before="640" w:after="0"/>
              <w:ind w:left="0" w:right="166" w:firstLine="0"/>
              <w:jc w:val="right"/>
            </w:pPr>
            <w:r>
              <w:rPr>
                <w:w w:val="101.7172385906351"/>
                <w:rFonts w:ascii="FZHTK" w:hAnsi="FZHTK" w:eastAsia="FZHTK"/>
                <w:b w:val="0"/>
                <w:i w:val="0"/>
                <w:color w:val="000000"/>
                <w:sz w:val="29"/>
              </w:rPr>
              <w:t>目</w:t>
            </w:r>
          </w:p>
        </w:tc>
        <w:tc>
          <w:tcPr>
            <w:tcW w:type="dxa" w:w="8762"/>
            <w:tcBorders>
              <w:top w:sz="6.111999988555908" w:val="single" w:color="#808284"/>
            </w:tcBorders>
            <w:tcMar>
              <w:start w:w="0" w:type="dxa"/>
              <w:end w:w="0" w:type="dxa"/>
            </w:tcMar>
          </w:tcPr>
          <w:p>
            <w:pPr>
              <w:autoSpaceDN w:val="0"/>
              <w:autoSpaceDE w:val="0"/>
              <w:widowControl/>
              <w:spacing w:line="348" w:lineRule="exact" w:before="640" w:after="0"/>
              <w:ind w:left="168" w:right="0" w:firstLine="0"/>
              <w:jc w:val="left"/>
            </w:pPr>
            <w:r>
              <w:rPr>
                <w:w w:val="101.7172385906351"/>
                <w:rFonts w:ascii="FZHTK" w:hAnsi="FZHTK" w:eastAsia="FZHTK"/>
                <w:b w:val="0"/>
                <w:i w:val="0"/>
                <w:color w:val="000000"/>
                <w:sz w:val="29"/>
              </w:rPr>
              <w:t>次</w:t>
            </w:r>
          </w:p>
        </w:tc>
      </w:tr>
    </w:tbl>
    <w:p>
      <w:pPr>
        <w:autoSpaceDN w:val="0"/>
        <w:autoSpaceDE w:val="0"/>
        <w:widowControl/>
        <w:spacing w:line="506" w:lineRule="exact" w:before="156" w:after="0"/>
        <w:ind w:left="1506" w:right="0" w:firstLine="0"/>
        <w:jc w:val="left"/>
      </w:pPr>
      <w:r>
        <w:rPr>
          <w:w w:val="97.96190715971447"/>
          <w:rFonts w:ascii="Times New Roman" w:hAnsi="Times New Roman" w:eastAsia="E"/>
          <w:b w:val="0"/>
          <w:i w:val="0"/>
          <w:color w:val="000000"/>
          <w:sz w:val="21"/>
        </w:rPr>
        <w:t xml:space="preserve">1 </w:t>
      </w:r>
      <w:r>
        <w:rPr>
          <w:w w:val="97.96190715971447"/>
          <w:rFonts w:ascii="FZSSK" w:hAnsi="FZSSK" w:eastAsia="FZSSK"/>
          <w:b w:val="0"/>
          <w:i w:val="0"/>
          <w:color w:val="000000"/>
          <w:sz w:val="21"/>
        </w:rPr>
        <w:t>适用范围</w:t>
      </w:r>
      <w:r>
        <w:rPr>
          <w:w w:val="98.85954175676618"/>
          <w:rFonts w:ascii="E" w:hAnsi="E" w:eastAsia="E"/>
          <w:b w:val="0"/>
          <w:i w:val="0"/>
          <w:color w:val="000000"/>
          <w:sz w:val="21"/>
        </w:rPr>
        <w:t>.....................................</w:t>
      </w:r>
      <w:r>
        <w:rPr>
          <w:w w:val="97.96190715971447"/>
          <w:rFonts w:ascii="Times New Roman" w:hAnsi="Times New Roman" w:eastAsia="E"/>
          <w:b w:val="0"/>
          <w:i w:val="0"/>
          <w:color w:val="000000"/>
          <w:sz w:val="21"/>
        </w:rPr>
        <w:t>283</w:t>
      </w:r>
    </w:p>
    <w:p>
      <w:pPr>
        <w:autoSpaceDN w:val="0"/>
        <w:autoSpaceDE w:val="0"/>
        <w:widowControl/>
        <w:spacing w:line="486" w:lineRule="exact" w:before="0" w:after="0"/>
        <w:ind w:left="1506" w:right="0" w:firstLine="0"/>
        <w:jc w:val="left"/>
      </w:pPr>
      <w:r>
        <w:rPr>
          <w:w w:val="97.96190715971447"/>
          <w:rFonts w:ascii="Times New Roman" w:hAnsi="Times New Roman" w:eastAsia="E"/>
          <w:b w:val="0"/>
          <w:i w:val="0"/>
          <w:color w:val="000000"/>
          <w:sz w:val="21"/>
        </w:rPr>
        <w:t xml:space="preserve">2 </w:t>
      </w:r>
      <w:r>
        <w:rPr>
          <w:w w:val="97.96190715971447"/>
          <w:rFonts w:ascii="FZSSK" w:hAnsi="FZSSK" w:eastAsia="FZSSK"/>
          <w:b w:val="0"/>
          <w:i w:val="0"/>
          <w:color w:val="000000"/>
          <w:sz w:val="21"/>
        </w:rPr>
        <w:t>规范性引用文件</w:t>
      </w:r>
      <w:r>
        <w:rPr>
          <w:w w:val="98.81487346830822"/>
          <w:rFonts w:ascii="E" w:hAnsi="E" w:eastAsia="E"/>
          <w:b w:val="0"/>
          <w:i w:val="0"/>
          <w:color w:val="000000"/>
          <w:sz w:val="21"/>
        </w:rPr>
        <w:t>..................................</w:t>
      </w:r>
      <w:r>
        <w:rPr>
          <w:w w:val="97.96190715971447"/>
          <w:rFonts w:ascii="Times New Roman" w:hAnsi="Times New Roman" w:eastAsia="E"/>
          <w:b w:val="0"/>
          <w:i w:val="0"/>
          <w:color w:val="000000"/>
          <w:sz w:val="21"/>
        </w:rPr>
        <w:t>283</w:t>
      </w:r>
    </w:p>
    <w:p>
      <w:pPr>
        <w:autoSpaceDN w:val="0"/>
        <w:autoSpaceDE w:val="0"/>
        <w:widowControl/>
        <w:spacing w:line="486" w:lineRule="exact" w:before="0" w:after="0"/>
        <w:ind w:left="1506" w:right="0" w:firstLine="0"/>
        <w:jc w:val="left"/>
      </w:pPr>
      <w:r>
        <w:rPr>
          <w:w w:val="97.96190715971447"/>
          <w:rFonts w:ascii="Times New Roman" w:hAnsi="Times New Roman" w:eastAsia="E"/>
          <w:b w:val="0"/>
          <w:i w:val="0"/>
          <w:color w:val="000000"/>
          <w:sz w:val="21"/>
        </w:rPr>
        <w:t xml:space="preserve">3 </w:t>
      </w:r>
      <w:r>
        <w:rPr>
          <w:w w:val="97.96190715971447"/>
          <w:rFonts w:ascii="FZSSK" w:hAnsi="FZSSK" w:eastAsia="FZSSK"/>
          <w:b w:val="0"/>
          <w:i w:val="0"/>
          <w:color w:val="000000"/>
          <w:sz w:val="21"/>
        </w:rPr>
        <w:t>术语和定义</w:t>
      </w:r>
      <w:r>
        <w:rPr>
          <w:w w:val="98.84545462472099"/>
          <w:rFonts w:ascii="E" w:hAnsi="E" w:eastAsia="E"/>
          <w:b w:val="0"/>
          <w:i w:val="0"/>
          <w:color w:val="000000"/>
          <w:sz w:val="21"/>
        </w:rPr>
        <w:t>....................................</w:t>
      </w:r>
      <w:r>
        <w:rPr>
          <w:w w:val="97.96190715971447"/>
          <w:rFonts w:ascii="Times New Roman" w:hAnsi="Times New Roman" w:eastAsia="E"/>
          <w:b w:val="0"/>
          <w:i w:val="0"/>
          <w:color w:val="000000"/>
          <w:sz w:val="21"/>
        </w:rPr>
        <w:t>283</w:t>
      </w:r>
    </w:p>
    <w:p>
      <w:pPr>
        <w:autoSpaceDN w:val="0"/>
        <w:autoSpaceDE w:val="0"/>
        <w:widowControl/>
        <w:spacing w:line="486" w:lineRule="exact" w:before="0" w:after="0"/>
        <w:ind w:left="1512" w:right="0" w:firstLine="0"/>
        <w:jc w:val="left"/>
      </w:pPr>
      <w:r>
        <w:rPr>
          <w:w w:val="97.96190715971447"/>
          <w:rFonts w:ascii="Times New Roman" w:hAnsi="Times New Roman" w:eastAsia="E"/>
          <w:b w:val="0"/>
          <w:i w:val="0"/>
          <w:color w:val="000000"/>
          <w:sz w:val="21"/>
        </w:rPr>
        <w:t xml:space="preserve"> 3.1 </w:t>
      </w:r>
      <w:r>
        <w:rPr>
          <w:w w:val="97.96190715971447"/>
          <w:rFonts w:ascii="FZSSK" w:hAnsi="FZSSK" w:eastAsia="FZSSK"/>
          <w:b w:val="0"/>
          <w:i w:val="0"/>
          <w:color w:val="000000"/>
          <w:sz w:val="21"/>
        </w:rPr>
        <w:t>土壤制图单元</w:t>
      </w:r>
      <w:r>
        <w:rPr>
          <w:w w:val="97.96190715971447"/>
          <w:rFonts w:ascii="Times New Roman" w:hAnsi="Times New Roman" w:eastAsia="E"/>
          <w:b w:val="0"/>
          <w:i w:val="0"/>
          <w:color w:val="000000"/>
          <w:sz w:val="21"/>
        </w:rPr>
        <w:t>soilmappingunit</w:t>
      </w:r>
      <w:r>
        <w:rPr>
          <w:w w:val="98.18501245407832"/>
          <w:rFonts w:ascii="E" w:hAnsi="E" w:eastAsia="E"/>
          <w:b w:val="0"/>
          <w:i w:val="0"/>
          <w:color w:val="000000"/>
          <w:sz w:val="21"/>
        </w:rPr>
        <w:t>..........................</w:t>
      </w:r>
      <w:r>
        <w:rPr>
          <w:w w:val="97.96190715971447"/>
          <w:rFonts w:ascii="Times New Roman" w:hAnsi="Times New Roman" w:eastAsia="E"/>
          <w:b w:val="0"/>
          <w:i w:val="0"/>
          <w:color w:val="000000"/>
          <w:sz w:val="21"/>
        </w:rPr>
        <w:t>283</w:t>
      </w:r>
    </w:p>
    <w:p>
      <w:pPr>
        <w:autoSpaceDN w:val="0"/>
        <w:autoSpaceDE w:val="0"/>
        <w:widowControl/>
        <w:spacing w:line="488" w:lineRule="exact" w:before="0" w:after="0"/>
        <w:ind w:left="1512" w:right="0" w:firstLine="0"/>
        <w:jc w:val="left"/>
      </w:pPr>
      <w:r>
        <w:rPr>
          <w:w w:val="97.96190715971447"/>
          <w:rFonts w:ascii="Times New Roman" w:hAnsi="Times New Roman" w:eastAsia="E"/>
          <w:b w:val="0"/>
          <w:i w:val="0"/>
          <w:color w:val="000000"/>
          <w:sz w:val="21"/>
        </w:rPr>
        <w:t xml:space="preserve"> 3.2 </w:t>
      </w:r>
      <w:r>
        <w:rPr>
          <w:w w:val="97.96190715971447"/>
          <w:rFonts w:ascii="FZSSK" w:hAnsi="FZSSK" w:eastAsia="FZSSK"/>
          <w:b w:val="0"/>
          <w:i w:val="0"/>
          <w:color w:val="000000"/>
          <w:sz w:val="21"/>
        </w:rPr>
        <w:t>矢量数据</w:t>
      </w:r>
      <w:r>
        <w:rPr>
          <w:w w:val="97.96190715971447"/>
          <w:rFonts w:ascii="Times New Roman" w:hAnsi="Times New Roman" w:eastAsia="E"/>
          <w:b w:val="0"/>
          <w:i w:val="0"/>
          <w:color w:val="000000"/>
          <w:sz w:val="21"/>
        </w:rPr>
        <w:t>vectordata</w:t>
      </w:r>
      <w:r>
        <w:rPr>
          <w:w w:val="97.69115447998047"/>
          <w:rFonts w:ascii="E" w:hAnsi="E" w:eastAsia="E"/>
          <w:b w:val="0"/>
          <w:i w:val="0"/>
          <w:color w:val="000000"/>
          <w:sz w:val="21"/>
        </w:rPr>
        <w:t>...............................</w:t>
      </w:r>
      <w:r>
        <w:rPr>
          <w:w w:val="97.96190715971447"/>
          <w:rFonts w:ascii="Times New Roman" w:hAnsi="Times New Roman" w:eastAsia="E"/>
          <w:b w:val="0"/>
          <w:i w:val="0"/>
          <w:color w:val="000000"/>
          <w:sz w:val="21"/>
        </w:rPr>
        <w:t>283</w:t>
      </w:r>
    </w:p>
    <w:p>
      <w:pPr>
        <w:autoSpaceDN w:val="0"/>
        <w:autoSpaceDE w:val="0"/>
        <w:widowControl/>
        <w:spacing w:line="488" w:lineRule="exact" w:before="0" w:after="0"/>
        <w:ind w:left="1512" w:right="0" w:firstLine="0"/>
        <w:jc w:val="left"/>
      </w:pPr>
      <w:r>
        <w:rPr>
          <w:w w:val="97.96190715971447"/>
          <w:rFonts w:ascii="Times New Roman" w:hAnsi="Times New Roman" w:eastAsia="E"/>
          <w:b w:val="0"/>
          <w:i w:val="0"/>
          <w:color w:val="000000"/>
          <w:sz w:val="21"/>
        </w:rPr>
        <w:t xml:space="preserve"> 3.3 </w:t>
      </w:r>
      <w:r>
        <w:rPr>
          <w:w w:val="97.96190715971447"/>
          <w:rFonts w:ascii="FZSSK" w:hAnsi="FZSSK" w:eastAsia="FZSSK"/>
          <w:b w:val="0"/>
          <w:i w:val="0"/>
          <w:color w:val="000000"/>
          <w:sz w:val="21"/>
        </w:rPr>
        <w:t>栅格数据</w:t>
      </w:r>
      <w:r>
        <w:rPr>
          <w:w w:val="97.96190715971447"/>
          <w:rFonts w:ascii="Times New Roman" w:hAnsi="Times New Roman" w:eastAsia="E"/>
          <w:b w:val="0"/>
          <w:i w:val="0"/>
          <w:color w:val="000000"/>
          <w:sz w:val="21"/>
        </w:rPr>
        <w:t>rasterdata</w:t>
      </w:r>
      <w:r>
        <w:rPr>
          <w:w w:val="97.97464098249164"/>
          <w:rFonts w:ascii="E" w:hAnsi="E" w:eastAsia="E"/>
          <w:b w:val="0"/>
          <w:i w:val="0"/>
          <w:color w:val="000000"/>
          <w:sz w:val="21"/>
        </w:rPr>
        <w:t>...............................</w:t>
      </w:r>
      <w:r>
        <w:rPr>
          <w:w w:val="97.96190715971447"/>
          <w:rFonts w:ascii="Times New Roman" w:hAnsi="Times New Roman" w:eastAsia="E"/>
          <w:b w:val="0"/>
          <w:i w:val="0"/>
          <w:color w:val="000000"/>
          <w:sz w:val="21"/>
        </w:rPr>
        <w:t>283</w:t>
      </w:r>
    </w:p>
    <w:p>
      <w:pPr>
        <w:autoSpaceDN w:val="0"/>
        <w:autoSpaceDE w:val="0"/>
        <w:widowControl/>
        <w:spacing w:line="486" w:lineRule="exact" w:before="0" w:after="0"/>
        <w:ind w:left="1512" w:right="0" w:firstLine="0"/>
        <w:jc w:val="left"/>
      </w:pPr>
      <w:r>
        <w:rPr>
          <w:w w:val="97.96190715971447"/>
          <w:rFonts w:ascii="Times New Roman" w:hAnsi="Times New Roman" w:eastAsia="E"/>
          <w:b w:val="0"/>
          <w:i w:val="0"/>
          <w:color w:val="000000"/>
          <w:sz w:val="21"/>
        </w:rPr>
        <w:t xml:space="preserve"> 3.4 </w:t>
      </w:r>
      <w:r>
        <w:rPr>
          <w:w w:val="97.96190715971447"/>
          <w:rFonts w:ascii="FZSSK" w:hAnsi="FZSSK" w:eastAsia="FZSSK"/>
          <w:b w:val="0"/>
          <w:i w:val="0"/>
          <w:color w:val="000000"/>
          <w:sz w:val="21"/>
        </w:rPr>
        <w:t>属性数据</w:t>
      </w:r>
      <w:r>
        <w:rPr>
          <w:w w:val="97.96190715971447"/>
          <w:rFonts w:ascii="Times New Roman" w:hAnsi="Times New Roman" w:eastAsia="E"/>
          <w:b w:val="0"/>
          <w:i w:val="0"/>
          <w:color w:val="000000"/>
          <w:sz w:val="21"/>
        </w:rPr>
        <w:t>attributedata</w:t>
      </w:r>
      <w:r>
        <w:rPr>
          <w:w w:val="97.77364276704334"/>
          <w:rFonts w:ascii="E" w:hAnsi="E" w:eastAsia="E"/>
          <w:b w:val="0"/>
          <w:i w:val="0"/>
          <w:color w:val="000000"/>
          <w:sz w:val="21"/>
        </w:rPr>
        <w:t>..............................</w:t>
      </w:r>
      <w:r>
        <w:rPr>
          <w:w w:val="97.96190715971447"/>
          <w:rFonts w:ascii="Times New Roman" w:hAnsi="Times New Roman" w:eastAsia="E"/>
          <w:b w:val="0"/>
          <w:i w:val="0"/>
          <w:color w:val="000000"/>
          <w:sz w:val="21"/>
        </w:rPr>
        <w:t>283</w:t>
      </w:r>
    </w:p>
    <w:p>
      <w:pPr>
        <w:autoSpaceDN w:val="0"/>
        <w:autoSpaceDE w:val="0"/>
        <w:widowControl/>
        <w:spacing w:line="486" w:lineRule="exact" w:before="0" w:after="0"/>
        <w:ind w:left="1512" w:right="0" w:firstLine="0"/>
        <w:jc w:val="left"/>
      </w:pPr>
      <w:r>
        <w:rPr>
          <w:w w:val="97.96190715971447"/>
          <w:rFonts w:ascii="Times New Roman" w:hAnsi="Times New Roman" w:eastAsia="E"/>
          <w:b w:val="0"/>
          <w:i w:val="0"/>
          <w:color w:val="000000"/>
          <w:sz w:val="21"/>
        </w:rPr>
        <w:t xml:space="preserve"> 3.5 </w:t>
      </w:r>
      <w:r>
        <w:rPr>
          <w:w w:val="97.96190715971447"/>
          <w:rFonts w:ascii="FZSSK" w:hAnsi="FZSSK" w:eastAsia="FZSSK"/>
          <w:b w:val="0"/>
          <w:i w:val="0"/>
          <w:color w:val="000000"/>
          <w:sz w:val="21"/>
        </w:rPr>
        <w:t>元数据</w:t>
      </w:r>
      <w:r>
        <w:rPr>
          <w:w w:val="97.96190715971447"/>
          <w:rFonts w:ascii="Times New Roman" w:hAnsi="Times New Roman" w:eastAsia="E"/>
          <w:b w:val="0"/>
          <w:i w:val="0"/>
          <w:color w:val="000000"/>
          <w:sz w:val="21"/>
        </w:rPr>
        <w:t>metadata</w:t>
      </w:r>
      <w:r>
        <w:rPr>
          <w:rFonts w:ascii="E" w:hAnsi="E" w:eastAsia="E"/>
          <w:b w:val="0"/>
          <w:i w:val="0"/>
          <w:color w:val="000000"/>
          <w:sz w:val="21"/>
        </w:rPr>
        <w:t>................................</w:t>
      </w:r>
      <w:r>
        <w:rPr>
          <w:w w:val="97.96190715971447"/>
          <w:rFonts w:ascii="Times New Roman" w:hAnsi="Times New Roman" w:eastAsia="E"/>
          <w:b w:val="0"/>
          <w:i w:val="0"/>
          <w:color w:val="000000"/>
          <w:sz w:val="21"/>
        </w:rPr>
        <w:t>283</w:t>
      </w:r>
    </w:p>
    <w:p>
      <w:pPr>
        <w:autoSpaceDN w:val="0"/>
        <w:autoSpaceDE w:val="0"/>
        <w:widowControl/>
        <w:spacing w:line="486" w:lineRule="exact" w:before="0" w:after="0"/>
        <w:ind w:left="1512" w:right="0" w:firstLine="0"/>
        <w:jc w:val="left"/>
      </w:pPr>
      <w:r>
        <w:rPr>
          <w:w w:val="97.96190715971447"/>
          <w:rFonts w:ascii="Times New Roman" w:hAnsi="Times New Roman" w:eastAsia="E"/>
          <w:b w:val="0"/>
          <w:i w:val="0"/>
          <w:color w:val="000000"/>
          <w:sz w:val="21"/>
        </w:rPr>
        <w:t xml:space="preserve"> 3.6 </w:t>
      </w:r>
      <w:r>
        <w:rPr>
          <w:w w:val="97.96190715971447"/>
          <w:rFonts w:ascii="FZSSK" w:hAnsi="FZSSK" w:eastAsia="FZSSK"/>
          <w:b w:val="0"/>
          <w:i w:val="0"/>
          <w:color w:val="000000"/>
          <w:sz w:val="21"/>
        </w:rPr>
        <w:t>数据字典</w:t>
      </w:r>
      <w:r>
        <w:rPr>
          <w:w w:val="97.96190715971447"/>
          <w:rFonts w:ascii="Times New Roman" w:hAnsi="Times New Roman" w:eastAsia="E"/>
          <w:b w:val="0"/>
          <w:i w:val="0"/>
          <w:color w:val="000000"/>
          <w:sz w:val="21"/>
        </w:rPr>
        <w:t>datadictionary</w:t>
      </w:r>
      <w:r>
        <w:rPr>
          <w:w w:val="98.40272267659506"/>
          <w:rFonts w:ascii="E" w:hAnsi="E" w:eastAsia="E"/>
          <w:b w:val="0"/>
          <w:i w:val="0"/>
          <w:color w:val="000000"/>
          <w:sz w:val="21"/>
        </w:rPr>
        <w:t>.............................</w:t>
      </w:r>
      <w:r>
        <w:rPr>
          <w:w w:val="97.96190715971447"/>
          <w:rFonts w:ascii="Times New Roman" w:hAnsi="Times New Roman" w:eastAsia="E"/>
          <w:b w:val="0"/>
          <w:i w:val="0"/>
          <w:color w:val="000000"/>
          <w:sz w:val="21"/>
        </w:rPr>
        <w:t>283</w:t>
      </w:r>
    </w:p>
    <w:p>
      <w:pPr>
        <w:autoSpaceDN w:val="0"/>
        <w:autoSpaceDE w:val="0"/>
        <w:widowControl/>
        <w:spacing w:line="488" w:lineRule="exact" w:before="0" w:after="0"/>
        <w:ind w:left="1506" w:right="0" w:firstLine="0"/>
        <w:jc w:val="left"/>
      </w:pPr>
      <w:r>
        <w:rPr>
          <w:w w:val="97.96190715971447"/>
          <w:rFonts w:ascii="Times New Roman" w:hAnsi="Times New Roman" w:eastAsia="E"/>
          <w:b w:val="0"/>
          <w:i w:val="0"/>
          <w:color w:val="000000"/>
          <w:sz w:val="21"/>
        </w:rPr>
        <w:t xml:space="preserve">4 </w:t>
      </w:r>
      <w:r>
        <w:rPr>
          <w:w w:val="97.96190715971447"/>
          <w:rFonts w:ascii="FZSSK" w:hAnsi="FZSSK" w:eastAsia="FZSSK"/>
          <w:b w:val="0"/>
          <w:i w:val="0"/>
          <w:color w:val="000000"/>
          <w:sz w:val="21"/>
        </w:rPr>
        <w:t>缩略语</w:t>
      </w:r>
      <w:r>
        <w:rPr>
          <w:w w:val="98.87312026250929"/>
          <w:rFonts w:ascii="E" w:hAnsi="E" w:eastAsia="E"/>
          <w:b w:val="0"/>
          <w:i w:val="0"/>
          <w:color w:val="000000"/>
          <w:sz w:val="21"/>
        </w:rPr>
        <w:t>......................................</w:t>
      </w:r>
      <w:r>
        <w:rPr>
          <w:w w:val="97.96190715971447"/>
          <w:rFonts w:ascii="Times New Roman" w:hAnsi="Times New Roman" w:eastAsia="E"/>
          <w:b w:val="0"/>
          <w:i w:val="0"/>
          <w:color w:val="000000"/>
          <w:sz w:val="21"/>
        </w:rPr>
        <w:t>284</w:t>
      </w:r>
    </w:p>
    <w:p>
      <w:pPr>
        <w:autoSpaceDN w:val="0"/>
        <w:autoSpaceDE w:val="0"/>
        <w:widowControl/>
        <w:spacing w:line="488" w:lineRule="exact" w:before="0" w:after="0"/>
        <w:ind w:left="1506" w:right="0" w:firstLine="0"/>
        <w:jc w:val="left"/>
      </w:pPr>
      <w:r>
        <w:rPr>
          <w:w w:val="97.96190715971447"/>
          <w:rFonts w:ascii="Times New Roman" w:hAnsi="Times New Roman" w:eastAsia="E"/>
          <w:b w:val="0"/>
          <w:i w:val="0"/>
          <w:color w:val="000000"/>
          <w:sz w:val="21"/>
        </w:rPr>
        <w:t xml:space="preserve">5 </w:t>
      </w:r>
      <w:r>
        <w:rPr>
          <w:w w:val="97.96190715971447"/>
          <w:rFonts w:ascii="FZSSK" w:hAnsi="FZSSK" w:eastAsia="FZSSK"/>
          <w:b w:val="0"/>
          <w:i w:val="0"/>
          <w:color w:val="000000"/>
          <w:sz w:val="21"/>
        </w:rPr>
        <w:t>数据组织管理</w:t>
      </w:r>
      <w:r>
        <w:rPr>
          <w:w w:val="98.83089519682385"/>
          <w:rFonts w:ascii="E" w:hAnsi="E" w:eastAsia="E"/>
          <w:b w:val="0"/>
          <w:i w:val="0"/>
          <w:color w:val="000000"/>
          <w:sz w:val="21"/>
        </w:rPr>
        <w:t>...................................</w:t>
      </w:r>
      <w:r>
        <w:rPr>
          <w:w w:val="97.96190715971447"/>
          <w:rFonts w:ascii="Times New Roman" w:hAnsi="Times New Roman" w:eastAsia="E"/>
          <w:b w:val="0"/>
          <w:i w:val="0"/>
          <w:color w:val="000000"/>
          <w:sz w:val="21"/>
        </w:rPr>
        <w:t>284</w:t>
      </w:r>
    </w:p>
    <w:p>
      <w:pPr>
        <w:autoSpaceDN w:val="0"/>
        <w:autoSpaceDE w:val="0"/>
        <w:widowControl/>
        <w:spacing w:line="486" w:lineRule="exact" w:before="0" w:after="0"/>
        <w:ind w:left="1512" w:right="0" w:firstLine="0"/>
        <w:jc w:val="left"/>
      </w:pPr>
      <w:r>
        <w:rPr>
          <w:w w:val="97.96190715971447"/>
          <w:rFonts w:ascii="Times New Roman" w:hAnsi="Times New Roman" w:eastAsia="E"/>
          <w:b w:val="0"/>
          <w:i w:val="0"/>
          <w:color w:val="000000"/>
          <w:sz w:val="21"/>
        </w:rPr>
        <w:t xml:space="preserve"> 5.1 </w:t>
      </w:r>
      <w:r>
        <w:rPr>
          <w:w w:val="97.96190715971447"/>
          <w:rFonts w:ascii="FZSSK" w:hAnsi="FZSSK" w:eastAsia="FZSSK"/>
          <w:b w:val="0"/>
          <w:i w:val="0"/>
          <w:color w:val="000000"/>
          <w:sz w:val="21"/>
        </w:rPr>
        <w:t>分类与编码</w:t>
      </w:r>
      <w:r>
        <w:rPr>
          <w:w w:val="98.84205772763207"/>
          <w:rFonts w:ascii="E" w:hAnsi="E" w:eastAsia="E"/>
          <w:b w:val="0"/>
          <w:i w:val="0"/>
          <w:color w:val="000000"/>
          <w:sz w:val="21"/>
        </w:rPr>
        <w:t>..................................</w:t>
      </w:r>
      <w:r>
        <w:rPr>
          <w:w w:val="97.96190715971447"/>
          <w:rFonts w:ascii="Times New Roman" w:hAnsi="Times New Roman" w:eastAsia="E"/>
          <w:b w:val="0"/>
          <w:i w:val="0"/>
          <w:color w:val="000000"/>
          <w:sz w:val="21"/>
        </w:rPr>
        <w:t>284</w:t>
      </w:r>
    </w:p>
    <w:p>
      <w:pPr>
        <w:autoSpaceDN w:val="0"/>
        <w:autoSpaceDE w:val="0"/>
        <w:widowControl/>
        <w:spacing w:line="486" w:lineRule="exact" w:before="0" w:after="0"/>
        <w:ind w:left="1512" w:right="0" w:firstLine="0"/>
        <w:jc w:val="left"/>
      </w:pPr>
      <w:r>
        <w:rPr>
          <w:w w:val="97.96190715971447"/>
          <w:rFonts w:ascii="Times New Roman" w:hAnsi="Times New Roman" w:eastAsia="E"/>
          <w:b w:val="0"/>
          <w:i w:val="0"/>
          <w:color w:val="000000"/>
          <w:sz w:val="21"/>
        </w:rPr>
        <w:t xml:space="preserve"> 5.2 </w:t>
      </w:r>
      <w:r>
        <w:rPr>
          <w:w w:val="97.96190715971447"/>
          <w:rFonts w:ascii="FZSSK" w:hAnsi="FZSSK" w:eastAsia="FZSSK"/>
          <w:b w:val="0"/>
          <w:i w:val="0"/>
          <w:color w:val="000000"/>
          <w:sz w:val="21"/>
        </w:rPr>
        <w:t>要素代码与描述</w:t>
      </w:r>
      <w:r>
        <w:rPr>
          <w:w w:val="98.80904243105934"/>
          <w:rFonts w:ascii="E" w:hAnsi="E" w:eastAsia="E"/>
          <w:b w:val="0"/>
          <w:i w:val="0"/>
          <w:color w:val="000000"/>
          <w:sz w:val="21"/>
        </w:rPr>
        <w:t>................................</w:t>
      </w:r>
      <w:r>
        <w:rPr>
          <w:w w:val="97.96190715971447"/>
          <w:rFonts w:ascii="Times New Roman" w:hAnsi="Times New Roman" w:eastAsia="E"/>
          <w:b w:val="0"/>
          <w:i w:val="0"/>
          <w:color w:val="000000"/>
          <w:sz w:val="21"/>
        </w:rPr>
        <w:t>284</w:t>
      </w:r>
    </w:p>
    <w:p>
      <w:pPr>
        <w:autoSpaceDN w:val="0"/>
        <w:autoSpaceDE w:val="0"/>
        <w:widowControl/>
        <w:spacing w:line="486" w:lineRule="exact" w:before="0" w:after="0"/>
        <w:ind w:left="1512" w:right="0" w:firstLine="0"/>
        <w:jc w:val="left"/>
      </w:pPr>
      <w:r>
        <w:rPr>
          <w:w w:val="97.96190715971447"/>
          <w:rFonts w:ascii="Times New Roman" w:hAnsi="Times New Roman" w:eastAsia="E"/>
          <w:b w:val="0"/>
          <w:i w:val="0"/>
          <w:color w:val="000000"/>
          <w:sz w:val="21"/>
        </w:rPr>
        <w:t xml:space="preserve"> 5.3 </w:t>
      </w:r>
      <w:r>
        <w:rPr>
          <w:w w:val="97.96190715971447"/>
          <w:rFonts w:ascii="FZSSK" w:hAnsi="FZSSK" w:eastAsia="FZSSK"/>
          <w:b w:val="0"/>
          <w:i w:val="0"/>
          <w:color w:val="000000"/>
          <w:sz w:val="21"/>
        </w:rPr>
        <w:t>空间要素分层</w:t>
      </w:r>
      <w:r>
        <w:rPr>
          <w:w w:val="98.82603599911644"/>
          <w:rFonts w:ascii="E" w:hAnsi="E" w:eastAsia="E"/>
          <w:b w:val="0"/>
          <w:i w:val="0"/>
          <w:color w:val="000000"/>
          <w:sz w:val="21"/>
        </w:rPr>
        <w:t>.................................</w:t>
      </w:r>
      <w:r>
        <w:rPr>
          <w:w w:val="97.96190715971447"/>
          <w:rFonts w:ascii="Times New Roman" w:hAnsi="Times New Roman" w:eastAsia="E"/>
          <w:b w:val="0"/>
          <w:i w:val="0"/>
          <w:color w:val="000000"/>
          <w:sz w:val="21"/>
        </w:rPr>
        <w:t>285</w:t>
      </w:r>
    </w:p>
    <w:p>
      <w:pPr>
        <w:autoSpaceDN w:val="0"/>
        <w:autoSpaceDE w:val="0"/>
        <w:widowControl/>
        <w:spacing w:line="488" w:lineRule="exact" w:before="0" w:after="0"/>
        <w:ind w:left="1512" w:right="0" w:firstLine="0"/>
        <w:jc w:val="left"/>
      </w:pPr>
      <w:r>
        <w:rPr>
          <w:w w:val="97.96190715971447"/>
          <w:rFonts w:ascii="Times New Roman" w:hAnsi="Times New Roman" w:eastAsia="E"/>
          <w:b w:val="0"/>
          <w:i w:val="0"/>
          <w:color w:val="000000"/>
          <w:sz w:val="21"/>
        </w:rPr>
        <w:t xml:space="preserve"> 5.4 </w:t>
      </w:r>
      <w:r>
        <w:rPr>
          <w:w w:val="97.96190715971447"/>
          <w:rFonts w:ascii="FZSSK" w:hAnsi="FZSSK" w:eastAsia="FZSSK"/>
          <w:b w:val="0"/>
          <w:i w:val="0"/>
          <w:color w:val="000000"/>
          <w:sz w:val="21"/>
        </w:rPr>
        <w:t>非空间数据分类</w:t>
      </w:r>
      <w:r>
        <w:rPr>
          <w:w w:val="98.80904243105934"/>
          <w:rFonts w:ascii="E" w:hAnsi="E" w:eastAsia="E"/>
          <w:b w:val="0"/>
          <w:i w:val="0"/>
          <w:color w:val="000000"/>
          <w:sz w:val="21"/>
        </w:rPr>
        <w:t>................................</w:t>
      </w:r>
      <w:r>
        <w:rPr>
          <w:w w:val="97.96190715971447"/>
          <w:rFonts w:ascii="Times New Roman" w:hAnsi="Times New Roman" w:eastAsia="E"/>
          <w:b w:val="0"/>
          <w:i w:val="0"/>
          <w:color w:val="000000"/>
          <w:sz w:val="21"/>
        </w:rPr>
        <w:t>286</w:t>
      </w:r>
    </w:p>
    <w:p>
      <w:pPr>
        <w:autoSpaceDN w:val="0"/>
        <w:autoSpaceDE w:val="0"/>
        <w:widowControl/>
        <w:spacing w:line="488" w:lineRule="exact" w:before="0" w:after="0"/>
        <w:ind w:left="1506" w:right="0" w:firstLine="0"/>
        <w:jc w:val="left"/>
      </w:pPr>
      <w:r>
        <w:rPr>
          <w:w w:val="97.96190715971447"/>
          <w:rFonts w:ascii="Times New Roman" w:hAnsi="Times New Roman" w:eastAsia="E"/>
          <w:b w:val="0"/>
          <w:i w:val="0"/>
          <w:color w:val="000000"/>
          <w:sz w:val="21"/>
        </w:rPr>
        <w:t xml:space="preserve">6 </w:t>
      </w:r>
      <w:r>
        <w:rPr>
          <w:w w:val="97.96190715971447"/>
          <w:rFonts w:ascii="FZSSK" w:hAnsi="FZSSK" w:eastAsia="FZSSK"/>
          <w:b w:val="0"/>
          <w:i w:val="0"/>
          <w:color w:val="000000"/>
          <w:sz w:val="21"/>
        </w:rPr>
        <w:t>数据结构定义</w:t>
      </w:r>
      <w:r>
        <w:rPr>
          <w:w w:val="98.83089519682385"/>
          <w:rFonts w:ascii="E" w:hAnsi="E" w:eastAsia="E"/>
          <w:b w:val="0"/>
          <w:i w:val="0"/>
          <w:color w:val="000000"/>
          <w:sz w:val="21"/>
        </w:rPr>
        <w:t>...................................</w:t>
      </w:r>
      <w:r>
        <w:rPr>
          <w:w w:val="97.96190715971447"/>
          <w:rFonts w:ascii="Times New Roman" w:hAnsi="Times New Roman" w:eastAsia="E"/>
          <w:b w:val="0"/>
          <w:i w:val="0"/>
          <w:color w:val="000000"/>
          <w:sz w:val="21"/>
        </w:rPr>
        <w:t>287</w:t>
      </w:r>
    </w:p>
    <w:p>
      <w:pPr>
        <w:autoSpaceDN w:val="0"/>
        <w:autoSpaceDE w:val="0"/>
        <w:widowControl/>
        <w:spacing w:line="486" w:lineRule="exact" w:before="0" w:after="0"/>
        <w:ind w:left="1512" w:right="0" w:firstLine="0"/>
        <w:jc w:val="left"/>
      </w:pPr>
      <w:r>
        <w:rPr>
          <w:w w:val="97.96190715971447"/>
          <w:rFonts w:ascii="Times New Roman" w:hAnsi="Times New Roman" w:eastAsia="E"/>
          <w:b w:val="0"/>
          <w:i w:val="0"/>
          <w:color w:val="000000"/>
          <w:sz w:val="21"/>
        </w:rPr>
        <w:t xml:space="preserve"> 6.1 </w:t>
      </w:r>
      <w:r>
        <w:rPr>
          <w:w w:val="97.96190715971447"/>
          <w:rFonts w:ascii="FZSSK" w:hAnsi="FZSSK" w:eastAsia="FZSSK"/>
          <w:b w:val="0"/>
          <w:i w:val="0"/>
          <w:color w:val="000000"/>
          <w:sz w:val="21"/>
        </w:rPr>
        <w:t>空间要素属性结构</w:t>
      </w:r>
      <w:r>
        <w:rPr>
          <w:w w:val="98.79107702346074"/>
          <w:rFonts w:ascii="E" w:hAnsi="E" w:eastAsia="E"/>
          <w:b w:val="0"/>
          <w:i w:val="0"/>
          <w:color w:val="000000"/>
          <w:sz w:val="21"/>
        </w:rPr>
        <w:t>...............................</w:t>
      </w:r>
      <w:r>
        <w:rPr>
          <w:w w:val="97.96190715971447"/>
          <w:rFonts w:ascii="Times New Roman" w:hAnsi="Times New Roman" w:eastAsia="E"/>
          <w:b w:val="0"/>
          <w:i w:val="0"/>
          <w:color w:val="000000"/>
          <w:sz w:val="21"/>
        </w:rPr>
        <w:t>287</w:t>
      </w:r>
    </w:p>
    <w:p>
      <w:pPr>
        <w:autoSpaceDN w:val="0"/>
        <w:autoSpaceDE w:val="0"/>
        <w:widowControl/>
        <w:spacing w:line="486" w:lineRule="exact" w:before="0" w:after="0"/>
        <w:ind w:left="1512" w:right="0" w:firstLine="0"/>
        <w:jc w:val="left"/>
      </w:pPr>
      <w:r>
        <w:rPr>
          <w:w w:val="97.96190715971447"/>
          <w:rFonts w:ascii="Times New Roman" w:hAnsi="Times New Roman" w:eastAsia="E"/>
          <w:b w:val="0"/>
          <w:i w:val="0"/>
          <w:color w:val="000000"/>
          <w:sz w:val="21"/>
        </w:rPr>
        <w:t xml:space="preserve"> 6.2 </w:t>
      </w:r>
      <w:r>
        <w:rPr>
          <w:w w:val="97.96190715971447"/>
          <w:rFonts w:ascii="FZSSK" w:hAnsi="FZSSK" w:eastAsia="FZSSK"/>
          <w:b w:val="0"/>
          <w:i w:val="0"/>
          <w:color w:val="000000"/>
          <w:sz w:val="21"/>
        </w:rPr>
        <w:t>非空间要素属性结构</w:t>
      </w:r>
      <w:r>
        <w:rPr>
          <w:w w:val="98.77164931524366"/>
          <w:rFonts w:ascii="E" w:hAnsi="E" w:eastAsia="E"/>
          <w:b w:val="0"/>
          <w:i w:val="0"/>
          <w:color w:val="000000"/>
          <w:sz w:val="21"/>
        </w:rPr>
        <w:t>..............................</w:t>
      </w:r>
      <w:r>
        <w:rPr>
          <w:w w:val="97.96190715971447"/>
          <w:rFonts w:ascii="Times New Roman" w:hAnsi="Times New Roman" w:eastAsia="E"/>
          <w:b w:val="0"/>
          <w:i w:val="0"/>
          <w:color w:val="000000"/>
          <w:sz w:val="21"/>
        </w:rPr>
        <w:t>296</w:t>
      </w:r>
    </w:p>
    <w:p>
      <w:pPr>
        <w:autoSpaceDN w:val="0"/>
        <w:autoSpaceDE w:val="0"/>
        <w:widowControl/>
        <w:spacing w:line="486" w:lineRule="exact" w:before="0" w:after="0"/>
        <w:ind w:left="1506" w:right="0" w:firstLine="0"/>
        <w:jc w:val="left"/>
      </w:pPr>
      <w:r>
        <w:rPr>
          <w:w w:val="97.96190715971447"/>
          <w:rFonts w:ascii="Times New Roman" w:hAnsi="Times New Roman" w:eastAsia="E"/>
          <w:b w:val="0"/>
          <w:i w:val="0"/>
          <w:color w:val="000000"/>
          <w:sz w:val="21"/>
        </w:rPr>
        <w:t xml:space="preserve">7 </w:t>
      </w:r>
      <w:r>
        <w:rPr>
          <w:w w:val="97.96190715971447"/>
          <w:rFonts w:ascii="FZSSK" w:hAnsi="FZSSK" w:eastAsia="FZSSK"/>
          <w:b w:val="0"/>
          <w:i w:val="0"/>
          <w:color w:val="000000"/>
          <w:sz w:val="21"/>
        </w:rPr>
        <w:t>数据质量检查</w:t>
      </w:r>
      <w:r>
        <w:rPr>
          <w:w w:val="98.83089519682385"/>
          <w:rFonts w:ascii="E" w:hAnsi="E" w:eastAsia="E"/>
          <w:b w:val="0"/>
          <w:i w:val="0"/>
          <w:color w:val="000000"/>
          <w:sz w:val="21"/>
        </w:rPr>
        <w:t>...................................</w:t>
      </w:r>
      <w:r>
        <w:rPr>
          <w:w w:val="97.96190715971447"/>
          <w:rFonts w:ascii="Times New Roman" w:hAnsi="Times New Roman" w:eastAsia="E"/>
          <w:b w:val="0"/>
          <w:i w:val="0"/>
          <w:color w:val="000000"/>
          <w:sz w:val="21"/>
        </w:rPr>
        <w:t>314</w:t>
      </w:r>
    </w:p>
    <w:p>
      <w:pPr>
        <w:autoSpaceDN w:val="0"/>
        <w:autoSpaceDE w:val="0"/>
        <w:widowControl/>
        <w:spacing w:line="488" w:lineRule="exact" w:before="0" w:after="0"/>
        <w:ind w:left="1512" w:right="0" w:firstLine="0"/>
        <w:jc w:val="left"/>
      </w:pPr>
      <w:r>
        <w:rPr>
          <w:w w:val="97.96190715971447"/>
          <w:rFonts w:ascii="Times New Roman" w:hAnsi="Times New Roman" w:eastAsia="E"/>
          <w:b w:val="0"/>
          <w:i w:val="0"/>
          <w:color w:val="000000"/>
          <w:sz w:val="21"/>
        </w:rPr>
        <w:t xml:space="preserve"> 7.1 </w:t>
      </w:r>
      <w:r>
        <w:rPr>
          <w:w w:val="97.96190715971447"/>
          <w:rFonts w:ascii="FZSSK" w:hAnsi="FZSSK" w:eastAsia="FZSSK"/>
          <w:b w:val="0"/>
          <w:i w:val="0"/>
          <w:color w:val="000000"/>
          <w:sz w:val="21"/>
        </w:rPr>
        <w:t>检查方法</w:t>
      </w:r>
      <w:r>
        <w:rPr>
          <w:w w:val="98.85710761660621"/>
          <w:rFonts w:ascii="E" w:hAnsi="E" w:eastAsia="E"/>
          <w:b w:val="0"/>
          <w:i w:val="0"/>
          <w:color w:val="000000"/>
          <w:sz w:val="21"/>
        </w:rPr>
        <w:t>...................................</w:t>
      </w:r>
      <w:r>
        <w:rPr>
          <w:w w:val="97.96190715971447"/>
          <w:rFonts w:ascii="Times New Roman" w:hAnsi="Times New Roman" w:eastAsia="E"/>
          <w:b w:val="0"/>
          <w:i w:val="0"/>
          <w:color w:val="000000"/>
          <w:sz w:val="21"/>
        </w:rPr>
        <w:t>314</w:t>
      </w:r>
    </w:p>
    <w:p>
      <w:pPr>
        <w:autoSpaceDN w:val="0"/>
        <w:autoSpaceDE w:val="0"/>
        <w:widowControl/>
        <w:spacing w:line="488" w:lineRule="exact" w:before="0" w:after="0"/>
        <w:ind w:left="1512" w:right="0" w:firstLine="0"/>
        <w:jc w:val="left"/>
      </w:pPr>
      <w:r>
        <w:rPr>
          <w:w w:val="97.96190715971447"/>
          <w:rFonts w:ascii="Times New Roman" w:hAnsi="Times New Roman" w:eastAsia="E"/>
          <w:b w:val="0"/>
          <w:i w:val="0"/>
          <w:color w:val="000000"/>
          <w:sz w:val="21"/>
        </w:rPr>
        <w:t xml:space="preserve"> 7.2 </w:t>
      </w:r>
      <w:r>
        <w:rPr>
          <w:w w:val="97.96190715971447"/>
          <w:rFonts w:ascii="FZSSK" w:hAnsi="FZSSK" w:eastAsia="FZSSK"/>
          <w:b w:val="0"/>
          <w:i w:val="0"/>
          <w:color w:val="000000"/>
          <w:sz w:val="21"/>
        </w:rPr>
        <w:t>质量检查内容</w:t>
      </w:r>
      <w:r>
        <w:rPr>
          <w:w w:val="98.82603599911644"/>
          <w:rFonts w:ascii="E" w:hAnsi="E" w:eastAsia="E"/>
          <w:b w:val="0"/>
          <w:i w:val="0"/>
          <w:color w:val="000000"/>
          <w:sz w:val="21"/>
        </w:rPr>
        <w:t>.................................</w:t>
      </w:r>
      <w:r>
        <w:rPr>
          <w:w w:val="97.96190715971447"/>
          <w:rFonts w:ascii="Times New Roman" w:hAnsi="Times New Roman" w:eastAsia="E"/>
          <w:b w:val="0"/>
          <w:i w:val="0"/>
          <w:color w:val="000000"/>
          <w:sz w:val="21"/>
        </w:rPr>
        <w:t>314</w:t>
      </w:r>
    </w:p>
    <w:p>
      <w:pPr>
        <w:autoSpaceDN w:val="0"/>
        <w:autoSpaceDE w:val="0"/>
        <w:widowControl/>
        <w:spacing w:line="486" w:lineRule="exact" w:before="0" w:after="0"/>
        <w:ind w:left="1506" w:right="0" w:firstLine="0"/>
        <w:jc w:val="left"/>
      </w:pPr>
      <w:r>
        <w:rPr>
          <w:w w:val="97.96190715971447"/>
          <w:rFonts w:ascii="Times New Roman" w:hAnsi="Times New Roman" w:eastAsia="E"/>
          <w:b w:val="0"/>
          <w:i w:val="0"/>
          <w:color w:val="000000"/>
          <w:sz w:val="21"/>
        </w:rPr>
        <w:t xml:space="preserve">8 </w:t>
      </w:r>
      <w:r>
        <w:rPr>
          <w:w w:val="97.96190715971447"/>
          <w:rFonts w:ascii="FZSSK" w:hAnsi="FZSSK" w:eastAsia="FZSSK"/>
          <w:b w:val="0"/>
          <w:i w:val="0"/>
          <w:color w:val="000000"/>
          <w:sz w:val="21"/>
        </w:rPr>
        <w:t>数据交换内容与格式</w:t>
      </w:r>
      <w:r>
        <w:rPr>
          <w:w w:val="98.78038678850446"/>
          <w:rFonts w:ascii="E" w:hAnsi="E" w:eastAsia="E"/>
          <w:b w:val="0"/>
          <w:i w:val="0"/>
          <w:color w:val="000000"/>
          <w:sz w:val="21"/>
        </w:rPr>
        <w:t>................................</w:t>
      </w:r>
      <w:r>
        <w:rPr>
          <w:w w:val="97.96190715971447"/>
          <w:rFonts w:ascii="Times New Roman" w:hAnsi="Times New Roman" w:eastAsia="E"/>
          <w:b w:val="0"/>
          <w:i w:val="0"/>
          <w:color w:val="000000"/>
          <w:sz w:val="21"/>
        </w:rPr>
        <w:t>315</w:t>
      </w:r>
    </w:p>
    <w:p>
      <w:pPr>
        <w:autoSpaceDN w:val="0"/>
        <w:autoSpaceDE w:val="0"/>
        <w:widowControl/>
        <w:spacing w:line="486" w:lineRule="exact" w:before="0" w:after="0"/>
        <w:ind w:left="1512" w:right="0" w:firstLine="0"/>
        <w:jc w:val="left"/>
      </w:pPr>
      <w:r>
        <w:rPr>
          <w:w w:val="97.96190715971447"/>
          <w:rFonts w:ascii="Times New Roman" w:hAnsi="Times New Roman" w:eastAsia="E"/>
          <w:b w:val="0"/>
          <w:i w:val="0"/>
          <w:color w:val="000000"/>
          <w:sz w:val="21"/>
        </w:rPr>
        <w:t xml:space="preserve"> 8.1 </w:t>
      </w:r>
      <w:r>
        <w:rPr>
          <w:w w:val="97.96190715971447"/>
          <w:rFonts w:ascii="FZSSK" w:hAnsi="FZSSK" w:eastAsia="FZSSK"/>
          <w:b w:val="0"/>
          <w:i w:val="0"/>
          <w:color w:val="000000"/>
          <w:sz w:val="21"/>
        </w:rPr>
        <w:t>空间信息数据</w:t>
      </w:r>
      <w:r>
        <w:rPr>
          <w:w w:val="98.82603599911644"/>
          <w:rFonts w:ascii="E" w:hAnsi="E" w:eastAsia="E"/>
          <w:b w:val="0"/>
          <w:i w:val="0"/>
          <w:color w:val="000000"/>
          <w:sz w:val="21"/>
        </w:rPr>
        <w:t>.................................</w:t>
      </w:r>
      <w:r>
        <w:rPr>
          <w:w w:val="97.96190715971447"/>
          <w:rFonts w:ascii="Times New Roman" w:hAnsi="Times New Roman" w:eastAsia="E"/>
          <w:b w:val="0"/>
          <w:i w:val="0"/>
          <w:color w:val="000000"/>
          <w:sz w:val="21"/>
        </w:rPr>
        <w:t>315</w:t>
      </w:r>
    </w:p>
    <w:p>
      <w:pPr>
        <w:autoSpaceDN w:val="0"/>
        <w:autoSpaceDE w:val="0"/>
        <w:widowControl/>
        <w:spacing w:line="486" w:lineRule="exact" w:before="0" w:after="0"/>
        <w:ind w:left="1512" w:right="0" w:firstLine="0"/>
        <w:jc w:val="left"/>
      </w:pPr>
      <w:r>
        <w:rPr>
          <w:w w:val="97.96190715971447"/>
          <w:rFonts w:ascii="Times New Roman" w:hAnsi="Times New Roman" w:eastAsia="E"/>
          <w:b w:val="0"/>
          <w:i w:val="0"/>
          <w:color w:val="000000"/>
          <w:sz w:val="21"/>
        </w:rPr>
        <w:t xml:space="preserve"> 8.2 </w:t>
      </w:r>
      <w:r>
        <w:rPr>
          <w:w w:val="97.96190715971447"/>
          <w:rFonts w:ascii="FZSSK" w:hAnsi="FZSSK" w:eastAsia="FZSSK"/>
          <w:b w:val="0"/>
          <w:i w:val="0"/>
          <w:color w:val="000000"/>
          <w:sz w:val="21"/>
        </w:rPr>
        <w:t>非空间信息数据</w:t>
      </w:r>
      <w:r>
        <w:rPr>
          <w:w w:val="98.80904243105934"/>
          <w:rFonts w:ascii="E" w:hAnsi="E" w:eastAsia="E"/>
          <w:b w:val="0"/>
          <w:i w:val="0"/>
          <w:color w:val="000000"/>
          <w:sz w:val="21"/>
        </w:rPr>
        <w:t>................................</w:t>
      </w:r>
      <w:r>
        <w:rPr>
          <w:w w:val="97.96190715971447"/>
          <w:rFonts w:ascii="Times New Roman" w:hAnsi="Times New Roman" w:eastAsia="E"/>
          <w:b w:val="0"/>
          <w:i w:val="0"/>
          <w:color w:val="000000"/>
          <w:sz w:val="21"/>
        </w:rPr>
        <w:t>315</w:t>
      </w:r>
    </w:p>
    <w:p>
      <w:pPr>
        <w:autoSpaceDN w:val="0"/>
        <w:autoSpaceDE w:val="0"/>
        <w:widowControl/>
        <w:spacing w:line="488" w:lineRule="exact" w:before="0" w:after="0"/>
        <w:ind w:left="1512" w:right="0" w:firstLine="0"/>
        <w:jc w:val="left"/>
      </w:pPr>
      <w:r>
        <w:rPr>
          <w:w w:val="97.96190715971447"/>
          <w:rFonts w:ascii="Times New Roman" w:hAnsi="Times New Roman" w:eastAsia="E"/>
          <w:b w:val="0"/>
          <w:i w:val="0"/>
          <w:color w:val="000000"/>
          <w:sz w:val="21"/>
        </w:rPr>
        <w:t xml:space="preserve"> 8.3 </w:t>
      </w:r>
      <w:r>
        <w:rPr>
          <w:w w:val="97.96190715971447"/>
          <w:rFonts w:ascii="FZSSK" w:hAnsi="FZSSK" w:eastAsia="FZSSK"/>
          <w:b w:val="0"/>
          <w:i w:val="0"/>
          <w:color w:val="000000"/>
          <w:sz w:val="21"/>
        </w:rPr>
        <w:t>元数据</w:t>
      </w:r>
      <w:r>
        <w:rPr>
          <w:w w:val="98.87117658342633"/>
          <w:rFonts w:ascii="E" w:hAnsi="E" w:eastAsia="E"/>
          <w:b w:val="0"/>
          <w:i w:val="0"/>
          <w:color w:val="000000"/>
          <w:sz w:val="21"/>
        </w:rPr>
        <w:t>....................................</w:t>
      </w:r>
      <w:r>
        <w:rPr>
          <w:w w:val="97.96190715971447"/>
          <w:rFonts w:ascii="Times New Roman" w:hAnsi="Times New Roman" w:eastAsia="E"/>
          <w:b w:val="0"/>
          <w:i w:val="0"/>
          <w:color w:val="000000"/>
          <w:sz w:val="21"/>
        </w:rPr>
        <w:t>315</w:t>
      </w:r>
    </w:p>
    <w:p>
      <w:pPr>
        <w:autoSpaceDN w:val="0"/>
        <w:autoSpaceDE w:val="0"/>
        <w:widowControl/>
        <w:spacing w:line="488" w:lineRule="exact" w:before="0" w:after="0"/>
        <w:ind w:left="1512" w:right="0" w:firstLine="0"/>
        <w:jc w:val="left"/>
      </w:pPr>
      <w:r>
        <w:rPr>
          <w:w w:val="97.96190715971447"/>
          <w:rFonts w:ascii="FZSSK" w:hAnsi="FZSSK" w:eastAsia="FZSSK"/>
          <w:b w:val="0"/>
          <w:i w:val="0"/>
          <w:color w:val="000000"/>
          <w:sz w:val="21"/>
        </w:rPr>
        <w:t>附录</w:t>
      </w:r>
      <w:r>
        <w:rPr>
          <w:w w:val="97.96190715971447"/>
          <w:rFonts w:ascii="Times New Roman" w:hAnsi="Times New Roman" w:eastAsia="E"/>
          <w:b w:val="0"/>
          <w:i w:val="0"/>
          <w:color w:val="000000"/>
          <w:sz w:val="21"/>
        </w:rPr>
        <w:t xml:space="preserve">1 </w:t>
      </w:r>
      <w:r>
        <w:rPr>
          <w:w w:val="97.96190715971447"/>
          <w:rFonts w:ascii="FZSSK" w:hAnsi="FZSSK" w:eastAsia="FZSSK"/>
          <w:b w:val="0"/>
          <w:i w:val="0"/>
          <w:color w:val="000000"/>
          <w:sz w:val="21"/>
        </w:rPr>
        <w:t>矢量数据元数据</w:t>
      </w:r>
      <w:r>
        <w:rPr>
          <w:w w:val="98.39297703334263"/>
          <w:rFonts w:ascii="E" w:hAnsi="E" w:eastAsia="E"/>
          <w:b w:val="0"/>
          <w:i w:val="0"/>
          <w:color w:val="000000"/>
          <w:sz w:val="21"/>
        </w:rPr>
        <w:t>................................</w:t>
      </w:r>
      <w:r>
        <w:rPr>
          <w:w w:val="97.96190715971447"/>
          <w:rFonts w:ascii="Times New Roman" w:hAnsi="Times New Roman" w:eastAsia="E"/>
          <w:b w:val="0"/>
          <w:i w:val="0"/>
          <w:color w:val="000000"/>
          <w:sz w:val="21"/>
        </w:rPr>
        <w:t>316</w:t>
      </w:r>
    </w:p>
    <w:p>
      <w:pPr>
        <w:autoSpaceDN w:val="0"/>
        <w:autoSpaceDE w:val="0"/>
        <w:widowControl/>
        <w:spacing w:line="486" w:lineRule="exact" w:before="0" w:after="0"/>
        <w:ind w:left="1512" w:right="0" w:firstLine="0"/>
        <w:jc w:val="left"/>
      </w:pPr>
      <w:r>
        <w:rPr>
          <w:w w:val="97.96190715971447"/>
          <w:rFonts w:ascii="FZSSK" w:hAnsi="FZSSK" w:eastAsia="FZSSK"/>
          <w:b w:val="0"/>
          <w:i w:val="0"/>
          <w:color w:val="000000"/>
          <w:sz w:val="21"/>
        </w:rPr>
        <w:t>附录</w:t>
      </w:r>
      <w:r>
        <w:rPr>
          <w:w w:val="97.96190715971447"/>
          <w:rFonts w:ascii="Times New Roman" w:hAnsi="Times New Roman" w:eastAsia="E"/>
          <w:b w:val="0"/>
          <w:i w:val="0"/>
          <w:color w:val="000000"/>
          <w:sz w:val="21"/>
        </w:rPr>
        <w:t xml:space="preserve">2 </w:t>
      </w:r>
      <w:r>
        <w:rPr>
          <w:w w:val="97.96190715971447"/>
          <w:rFonts w:ascii="FZSSK" w:hAnsi="FZSSK" w:eastAsia="FZSSK"/>
          <w:b w:val="0"/>
          <w:i w:val="0"/>
          <w:color w:val="000000"/>
          <w:sz w:val="21"/>
        </w:rPr>
        <w:t>属性值字典表</w:t>
      </w:r>
      <w:r>
        <w:rPr>
          <w:w w:val="98.42271350678944"/>
          <w:rFonts w:ascii="E" w:hAnsi="E" w:eastAsia="E"/>
          <w:b w:val="0"/>
          <w:i w:val="0"/>
          <w:color w:val="000000"/>
          <w:sz w:val="21"/>
        </w:rPr>
        <w:t>.................................</w:t>
      </w:r>
      <w:r>
        <w:rPr>
          <w:w w:val="97.96190715971447"/>
          <w:rFonts w:ascii="Times New Roman" w:hAnsi="Times New Roman" w:eastAsia="E"/>
          <w:b w:val="0"/>
          <w:i w:val="0"/>
          <w:color w:val="000000"/>
          <w:sz w:val="21"/>
        </w:rPr>
        <w:t>318</w:t>
      </w:r>
    </w:p>
    <w:p>
      <w:pPr>
        <w:rPr>
          <w:sz w:val="2"/>
          <w:szCs w:val="2"/>
        </w:rPr>
        <w:spacing w:before="0" w:after="0" w:line="20" w:lineRule="exact"/>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26"/>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tbl>
      <w:tblPr>
        <w:tblW w:type="auto" w:w="0"/>
        <w:tblLayout w:type="fixed"/>
        <w:tblLook w:firstColumn="1" w:firstRow="1" w:lastColumn="0" w:lastRow="0" w:noHBand="0" w:noVBand="1" w:val="04A0"/>
        <w:tblInd w:w="64.00000000000006" w:type="dxa"/>
      </w:tblPr>
      <w:tblGrid>
        <w:gridCol w:w="4681"/>
        <w:gridCol w:w="4681"/>
      </w:tblGrid>
      <w:tr>
        <w:trPr>
          <w:trHeight w:hRule="exact" w:val="1056"/>
        </w:trPr>
        <w:tc>
          <w:tcPr>
            <w:tcW w:type="dxa" w:w="316"/>
            <w:tcBorders>
              <w:top w:sz="6.111999988555908" w:val="single" w:color="#808284"/>
            </w:tcBorders>
            <w:tcMar>
              <w:start w:w="0" w:type="dxa"/>
              <w:end w:w="0" w:type="dxa"/>
            </w:tcMar>
          </w:tcPr>
          <w:p>
            <w:pPr>
              <w:autoSpaceDN w:val="0"/>
              <w:autoSpaceDE w:val="0"/>
              <w:widowControl/>
              <w:spacing w:line="296" w:lineRule="exact" w:before="680" w:after="0"/>
              <w:ind w:left="10" w:right="0" w:firstLine="0"/>
              <w:jc w:val="left"/>
            </w:pPr>
            <w:r>
              <w:rPr>
                <w:w w:val="101.7172385906351"/>
                <w:rFonts w:ascii="Times New Roman" w:hAnsi="Times New Roman" w:eastAsia="TimesNewRomanPSMT"/>
                <w:b w:val="0"/>
                <w:i w:val="0"/>
                <w:color w:val="000000"/>
                <w:sz w:val="29"/>
              </w:rPr>
              <w:t>1</w:t>
            </w:r>
          </w:p>
        </w:tc>
        <w:tc>
          <w:tcPr>
            <w:tcW w:type="dxa" w:w="10422"/>
            <w:tcBorders>
              <w:top w:sz="6.111999988555908" w:val="single" w:color="#808284"/>
            </w:tcBorders>
            <w:tcMar>
              <w:start w:w="0" w:type="dxa"/>
              <w:end w:w="0" w:type="dxa"/>
            </w:tcMar>
          </w:tcPr>
          <w:p>
            <w:pPr>
              <w:autoSpaceDN w:val="0"/>
              <w:autoSpaceDE w:val="0"/>
              <w:widowControl/>
              <w:spacing w:line="348" w:lineRule="exact" w:before="640" w:after="0"/>
              <w:ind w:left="164" w:right="0" w:firstLine="0"/>
              <w:jc w:val="left"/>
            </w:pPr>
            <w:r>
              <w:rPr>
                <w:w w:val="101.7172385906351"/>
                <w:rFonts w:ascii="FZHTK" w:hAnsi="FZHTK" w:eastAsia="FZHTK"/>
                <w:b w:val="0"/>
                <w:i w:val="0"/>
                <w:color w:val="000000"/>
                <w:sz w:val="29"/>
              </w:rPr>
              <w:t>适用范围</w:t>
            </w:r>
          </w:p>
        </w:tc>
      </w:tr>
    </w:tbl>
    <w:p>
      <w:pPr>
        <w:autoSpaceDN w:val="0"/>
        <w:tabs>
          <w:tab w:pos="494" w:val="left"/>
        </w:tabs>
        <w:autoSpaceDE w:val="0"/>
        <w:widowControl/>
        <w:spacing w:line="314" w:lineRule="exact" w:before="348" w:after="0"/>
        <w:ind w:left="74" w:right="1440" w:firstLine="0"/>
        <w:jc w:val="left"/>
      </w:pPr>
      <w:r>
        <w:tab/>
      </w:r>
      <w:r>
        <w:rPr>
          <w:w w:val="97.96190715971447"/>
          <w:rFonts w:ascii="FZSSK" w:hAnsi="FZSSK" w:eastAsia="FZSSK"/>
          <w:b w:val="0"/>
          <w:i w:val="0"/>
          <w:color w:val="000000"/>
          <w:sz w:val="21"/>
        </w:rPr>
        <w:t>本规范规定了第三次全国土壤普查数据组织与管理</w:t>
      </w:r>
      <w:r>
        <w:rPr>
          <w:w w:val="97.96190715971447"/>
          <w:rFonts w:ascii="E" w:hAnsi="E" w:eastAsia="E"/>
          <w:b w:val="0"/>
          <w:i w:val="0"/>
          <w:color w:val="000000"/>
          <w:sz w:val="21"/>
        </w:rPr>
        <w:t>、</w:t>
      </w:r>
      <w:r>
        <w:rPr>
          <w:w w:val="97.96190715971447"/>
          <w:rFonts w:ascii="FZSSK" w:hAnsi="FZSSK" w:eastAsia="FZSSK"/>
          <w:b w:val="0"/>
          <w:i w:val="0"/>
          <w:color w:val="000000"/>
          <w:sz w:val="21"/>
        </w:rPr>
        <w:t>数据结构定义</w:t>
      </w:r>
      <w:r>
        <w:rPr>
          <w:w w:val="97.96190715971447"/>
          <w:rFonts w:ascii="E" w:hAnsi="E" w:eastAsia="E"/>
          <w:b w:val="0"/>
          <w:i w:val="0"/>
          <w:color w:val="000000"/>
          <w:sz w:val="21"/>
        </w:rPr>
        <w:t>、</w:t>
      </w:r>
      <w:r>
        <w:rPr>
          <w:w w:val="97.96190715971447"/>
          <w:rFonts w:ascii="FZSSK" w:hAnsi="FZSSK" w:eastAsia="FZSSK"/>
          <w:b w:val="0"/>
          <w:i w:val="0"/>
          <w:color w:val="000000"/>
          <w:sz w:val="21"/>
        </w:rPr>
        <w:t>数据交换内容与格式</w:t>
      </w:r>
      <w:r>
        <w:rPr>
          <w:w w:val="97.96190715971447"/>
          <w:rFonts w:ascii="E" w:hAnsi="E" w:eastAsia="E"/>
          <w:b w:val="0"/>
          <w:i w:val="0"/>
          <w:color w:val="000000"/>
          <w:sz w:val="21"/>
        </w:rPr>
        <w:t>、</w:t>
      </w:r>
      <w:r>
        <w:rPr>
          <w:w w:val="97.96190715971447"/>
          <w:rFonts w:ascii="FZSSK" w:hAnsi="FZSSK" w:eastAsia="FZSSK"/>
          <w:b w:val="0"/>
          <w:i w:val="0"/>
          <w:color w:val="000000"/>
          <w:sz w:val="21"/>
        </w:rPr>
        <w:t>数据</w:t>
      </w:r>
      <w:r>
        <w:rPr>
          <w:w w:val="97.96190715971447"/>
          <w:rFonts w:ascii="FZSSK" w:hAnsi="FZSSK" w:eastAsia="FZSSK"/>
          <w:b w:val="0"/>
          <w:i w:val="0"/>
          <w:color w:val="000000"/>
          <w:sz w:val="21"/>
        </w:rPr>
        <w:t>质量检查等</w:t>
      </w:r>
      <w:r>
        <w:rPr>
          <w:w w:val="97.96190715971447"/>
          <w:rFonts w:ascii="E" w:hAnsi="E" w:eastAsia="E"/>
          <w:b w:val="0"/>
          <w:i w:val="0"/>
          <w:color w:val="000000"/>
          <w:sz w:val="21"/>
        </w:rPr>
        <w:t>。</w:t>
      </w:r>
      <w:r>
        <w:br/>
      </w:r>
      <w:r>
        <w:tab/>
      </w:r>
      <w:r>
        <w:rPr>
          <w:w w:val="97.96190715971447"/>
          <w:rFonts w:ascii="FZSSK" w:hAnsi="FZSSK" w:eastAsia="FZSSK"/>
          <w:b w:val="0"/>
          <w:i w:val="0"/>
          <w:color w:val="000000"/>
          <w:sz w:val="21"/>
        </w:rPr>
        <w:t>本规范适用于第三次全国土壤普查数据库建设与数据交换</w:t>
      </w:r>
      <w:r>
        <w:rPr>
          <w:w w:val="97.96190715971447"/>
          <w:rFonts w:ascii="E" w:hAnsi="E" w:eastAsia="E"/>
          <w:b w:val="0"/>
          <w:i w:val="0"/>
          <w:color w:val="000000"/>
          <w:sz w:val="21"/>
        </w:rPr>
        <w:t>，</w:t>
      </w:r>
      <w:r>
        <w:rPr>
          <w:w w:val="97.96190715971447"/>
          <w:rFonts w:ascii="FZSSK" w:hAnsi="FZSSK" w:eastAsia="FZSSK"/>
          <w:b w:val="0"/>
          <w:i w:val="0"/>
          <w:color w:val="000000"/>
          <w:sz w:val="21"/>
        </w:rPr>
        <w:t>其他类型的土壤调查数据库建设可参</w:t>
      </w:r>
      <w:r>
        <w:rPr>
          <w:w w:val="97.96190715971447"/>
          <w:rFonts w:ascii="FZSSK" w:hAnsi="FZSSK" w:eastAsia="FZSSK"/>
          <w:b w:val="0"/>
          <w:i w:val="0"/>
          <w:color w:val="000000"/>
          <w:sz w:val="21"/>
        </w:rPr>
        <w:t>照本规范</w:t>
      </w:r>
      <w:r>
        <w:rPr>
          <w:w w:val="97.96190715971447"/>
          <w:rFonts w:ascii="E" w:hAnsi="E" w:eastAsia="E"/>
          <w:b w:val="0"/>
          <w:i w:val="0"/>
          <w:color w:val="000000"/>
          <w:sz w:val="21"/>
        </w:rPr>
        <w:t>。</w:t>
      </w:r>
    </w:p>
    <w:p>
      <w:pPr>
        <w:autoSpaceDN w:val="0"/>
        <w:tabs>
          <w:tab w:pos="544" w:val="left"/>
        </w:tabs>
        <w:autoSpaceDE w:val="0"/>
        <w:widowControl/>
        <w:spacing w:line="346" w:lineRule="exact" w:before="130" w:after="0"/>
        <w:ind w:left="74" w:right="0" w:firstLine="0"/>
        <w:jc w:val="left"/>
      </w:pPr>
      <w:r>
        <w:rPr>
          <w:w w:val="101.7172385906351"/>
          <w:rFonts w:ascii="Times New Roman" w:hAnsi="Times New Roman" w:eastAsia="TimesNewRomanPSMT"/>
          <w:b w:val="0"/>
          <w:i w:val="0"/>
          <w:color w:val="000000"/>
          <w:sz w:val="29"/>
        </w:rPr>
        <w:t>2</w:t>
      </w:r>
      <w:r>
        <w:tab/>
      </w:r>
      <w:r>
        <w:rPr>
          <w:w w:val="101.7172385906351"/>
          <w:rFonts w:ascii="FZHTK" w:hAnsi="FZHTK" w:eastAsia="FZHTK"/>
          <w:b w:val="0"/>
          <w:i w:val="0"/>
          <w:color w:val="000000"/>
          <w:sz w:val="29"/>
        </w:rPr>
        <w:t>规范性引用文件</w:t>
      </w:r>
    </w:p>
    <w:p>
      <w:pPr>
        <w:autoSpaceDN w:val="0"/>
        <w:tabs>
          <w:tab w:pos="494" w:val="left"/>
          <w:tab w:pos="2610" w:val="left"/>
        </w:tabs>
        <w:autoSpaceDE w:val="0"/>
        <w:widowControl/>
        <w:spacing w:line="314" w:lineRule="exact" w:before="416" w:after="0"/>
        <w:ind w:left="74" w:right="1440" w:firstLine="0"/>
        <w:jc w:val="left"/>
      </w:pPr>
      <w:r>
        <w:tab/>
      </w:r>
      <w:r>
        <w:rPr>
          <w:w w:val="97.96190715971447"/>
          <w:rFonts w:ascii="FZSSK" w:hAnsi="FZSSK" w:eastAsia="FZSSK"/>
          <w:b w:val="0"/>
          <w:i w:val="0"/>
          <w:color w:val="000000"/>
          <w:sz w:val="21"/>
        </w:rPr>
        <w:t>下列文件中的条款通过本标准的引用而成为本规范的条款</w:t>
      </w:r>
      <w:r>
        <w:rPr>
          <w:w w:val="97.96190715971447"/>
          <w:rFonts w:ascii="E" w:hAnsi="E" w:eastAsia="E"/>
          <w:b w:val="0"/>
          <w:i w:val="0"/>
          <w:color w:val="000000"/>
          <w:sz w:val="21"/>
        </w:rPr>
        <w:t>。</w:t>
      </w:r>
      <w:r>
        <w:rPr>
          <w:w w:val="97.96190715971447"/>
          <w:rFonts w:ascii="FZSSK" w:hAnsi="FZSSK" w:eastAsia="FZSSK"/>
          <w:b w:val="0"/>
          <w:i w:val="0"/>
          <w:color w:val="000000"/>
          <w:sz w:val="21"/>
        </w:rPr>
        <w:t>凡是注日期的引用文件</w:t>
      </w:r>
      <w:r>
        <w:rPr>
          <w:w w:val="97.96190715971447"/>
          <w:rFonts w:ascii="E" w:hAnsi="E" w:eastAsia="E"/>
          <w:b w:val="0"/>
          <w:i w:val="0"/>
          <w:color w:val="000000"/>
          <w:sz w:val="21"/>
        </w:rPr>
        <w:t>，</w:t>
      </w:r>
      <w:r>
        <w:rPr>
          <w:w w:val="97.96190715971447"/>
          <w:rFonts w:ascii="FZSSK" w:hAnsi="FZSSK" w:eastAsia="FZSSK"/>
          <w:b w:val="0"/>
          <w:i w:val="0"/>
          <w:color w:val="000000"/>
          <w:sz w:val="21"/>
        </w:rPr>
        <w:t>其随后所有</w:t>
      </w:r>
      <w:r>
        <w:rPr>
          <w:w w:val="97.96190715971447"/>
          <w:rFonts w:ascii="FZSSK" w:hAnsi="FZSSK" w:eastAsia="FZSSK"/>
          <w:b w:val="0"/>
          <w:i w:val="0"/>
          <w:color w:val="000000"/>
          <w:sz w:val="21"/>
        </w:rPr>
        <w:t>的修改单</w:t>
      </w:r>
      <w:r>
        <w:rPr>
          <w:w w:val="97.96190715971447"/>
          <w:rFonts w:ascii="E" w:hAnsi="E" w:eastAsia="E"/>
          <w:b w:val="0"/>
          <w:i w:val="0"/>
          <w:color w:val="000000"/>
          <w:sz w:val="21"/>
        </w:rPr>
        <w:t>(</w:t>
      </w:r>
      <w:r>
        <w:rPr>
          <w:w w:val="97.96190715971447"/>
          <w:rFonts w:ascii="FZSSK" w:hAnsi="FZSSK" w:eastAsia="FZSSK"/>
          <w:b w:val="0"/>
          <w:i w:val="0"/>
          <w:color w:val="000000"/>
          <w:sz w:val="21"/>
        </w:rPr>
        <w:t>不包括勘误的内容</w:t>
      </w:r>
      <w:r>
        <w:rPr>
          <w:w w:val="97.96190715971447"/>
          <w:rFonts w:ascii="E" w:hAnsi="E" w:eastAsia="E"/>
          <w:b w:val="0"/>
          <w:i w:val="0"/>
          <w:color w:val="000000"/>
          <w:sz w:val="21"/>
        </w:rPr>
        <w:t>)</w:t>
      </w:r>
      <w:r>
        <w:rPr>
          <w:w w:val="97.96190715971447"/>
          <w:rFonts w:ascii="FZSSK" w:hAnsi="FZSSK" w:eastAsia="FZSSK"/>
          <w:b w:val="0"/>
          <w:i w:val="0"/>
          <w:color w:val="000000"/>
          <w:sz w:val="21"/>
        </w:rPr>
        <w:t>或修订版均不适用于本规范</w:t>
      </w:r>
      <w:r>
        <w:rPr>
          <w:w w:val="97.96190715971447"/>
          <w:rFonts w:ascii="E" w:hAnsi="E" w:eastAsia="E"/>
          <w:b w:val="0"/>
          <w:i w:val="0"/>
          <w:color w:val="000000"/>
          <w:sz w:val="21"/>
        </w:rPr>
        <w:t>，</w:t>
      </w:r>
      <w:r>
        <w:rPr>
          <w:w w:val="97.96190715971447"/>
          <w:rFonts w:ascii="FZSSK" w:hAnsi="FZSSK" w:eastAsia="FZSSK"/>
          <w:b w:val="0"/>
          <w:i w:val="0"/>
          <w:color w:val="000000"/>
          <w:sz w:val="21"/>
        </w:rPr>
        <w:t>凡是不注日期的引用文件</w:t>
      </w:r>
      <w:r>
        <w:rPr>
          <w:w w:val="97.96190715971447"/>
          <w:rFonts w:ascii="E" w:hAnsi="E" w:eastAsia="E"/>
          <w:b w:val="0"/>
          <w:i w:val="0"/>
          <w:color w:val="000000"/>
          <w:sz w:val="21"/>
        </w:rPr>
        <w:t>，</w:t>
      </w:r>
      <w:r>
        <w:rPr>
          <w:w w:val="97.96190715971447"/>
          <w:rFonts w:ascii="FZSSK" w:hAnsi="FZSSK" w:eastAsia="FZSSK"/>
          <w:b w:val="0"/>
          <w:i w:val="0"/>
          <w:color w:val="000000"/>
          <w:sz w:val="21"/>
        </w:rPr>
        <w:t>其最新版</w:t>
      </w:r>
      <w:r>
        <w:rPr>
          <w:w w:val="97.96190715971447"/>
          <w:rFonts w:ascii="FZSSK" w:hAnsi="FZSSK" w:eastAsia="FZSSK"/>
          <w:b w:val="0"/>
          <w:i w:val="0"/>
          <w:color w:val="000000"/>
          <w:sz w:val="21"/>
        </w:rPr>
        <w:t>本适用于本规范</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GB/ T2260—2007  «</w:t>
      </w:r>
      <w:r>
        <w:rPr>
          <w:w w:val="97.96190715971447"/>
          <w:rFonts w:ascii="FZSSK" w:hAnsi="FZSSK" w:eastAsia="FZSSK"/>
          <w:b w:val="0"/>
          <w:i w:val="0"/>
          <w:color w:val="000000"/>
          <w:sz w:val="21"/>
        </w:rPr>
        <w:t>中华人民共和国行政区划代码</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GB/ T10114</w:t>
      </w:r>
      <w:r>
        <w:tab/>
      </w:r>
      <w:r>
        <w:rPr>
          <w:w w:val="97.96190715971447"/>
          <w:rFonts w:ascii="E" w:hAnsi="E" w:eastAsia="E"/>
          <w:b w:val="0"/>
          <w:i w:val="0"/>
          <w:color w:val="000000"/>
          <w:sz w:val="21"/>
        </w:rPr>
        <w:t>«</w:t>
      </w:r>
      <w:r>
        <w:rPr>
          <w:w w:val="97.96190715971447"/>
          <w:rFonts w:ascii="FZSSK" w:hAnsi="FZSSK" w:eastAsia="FZSSK"/>
          <w:b w:val="0"/>
          <w:i w:val="0"/>
          <w:color w:val="000000"/>
          <w:sz w:val="21"/>
        </w:rPr>
        <w:t>县级以下行政区划代码编制规则</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GB/ T13923</w:t>
      </w:r>
      <w:r>
        <w:tab/>
      </w:r>
      <w:r>
        <w:rPr>
          <w:w w:val="97.96190715971447"/>
          <w:rFonts w:ascii="E" w:hAnsi="E" w:eastAsia="E"/>
          <w:b w:val="0"/>
          <w:i w:val="0"/>
          <w:color w:val="000000"/>
          <w:sz w:val="21"/>
        </w:rPr>
        <w:t>«</w:t>
      </w:r>
      <w:r>
        <w:rPr>
          <w:w w:val="97.96190715971447"/>
          <w:rFonts w:ascii="FZSSK" w:hAnsi="FZSSK" w:eastAsia="FZSSK"/>
          <w:b w:val="0"/>
          <w:i w:val="0"/>
          <w:color w:val="000000"/>
          <w:sz w:val="21"/>
        </w:rPr>
        <w:t>基础地理信息要素分类与代码</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GB/ T17296—2009</w:t>
      </w:r>
      <w:r>
        <w:tab/>
      </w:r>
      <w:r>
        <w:rPr>
          <w:w w:val="97.96190715971447"/>
          <w:rFonts w:ascii="E" w:hAnsi="E" w:eastAsia="E"/>
          <w:b w:val="0"/>
          <w:i w:val="0"/>
          <w:color w:val="000000"/>
          <w:sz w:val="21"/>
        </w:rPr>
        <w:t>«</w:t>
      </w:r>
      <w:r>
        <w:rPr>
          <w:w w:val="97.96190715971447"/>
          <w:rFonts w:ascii="FZSSK" w:hAnsi="FZSSK" w:eastAsia="FZSSK"/>
          <w:b w:val="0"/>
          <w:i w:val="0"/>
          <w:color w:val="000000"/>
          <w:sz w:val="21"/>
        </w:rPr>
        <w:t>中国土壤分类与代码</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GB/ T32739—2016</w:t>
      </w:r>
      <w:r>
        <w:tab/>
      </w:r>
      <w:r>
        <w:rPr>
          <w:w w:val="97.96190715971447"/>
          <w:rFonts w:ascii="E" w:hAnsi="E" w:eastAsia="E"/>
          <w:b w:val="0"/>
          <w:i w:val="0"/>
          <w:color w:val="000000"/>
          <w:sz w:val="21"/>
        </w:rPr>
        <w:t>«</w:t>
      </w:r>
      <w:r>
        <w:rPr>
          <w:w w:val="97.96190715971447"/>
          <w:rFonts w:ascii="FZSSK" w:hAnsi="FZSSK" w:eastAsia="FZSSK"/>
          <w:b w:val="0"/>
          <w:i w:val="0"/>
          <w:color w:val="000000"/>
          <w:sz w:val="21"/>
        </w:rPr>
        <w:t>土壤科学数据元数据</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GB15618—2018</w:t>
      </w:r>
      <w:r>
        <w:tab/>
      </w:r>
      <w:r>
        <w:rPr>
          <w:w w:val="97.96190715971447"/>
          <w:rFonts w:ascii="E" w:hAnsi="E" w:eastAsia="E"/>
          <w:b w:val="0"/>
          <w:i w:val="0"/>
          <w:color w:val="000000"/>
          <w:sz w:val="21"/>
        </w:rPr>
        <w:t>«</w:t>
      </w:r>
      <w:r>
        <w:rPr>
          <w:w w:val="97.96190715971447"/>
          <w:rFonts w:ascii="FZSSK" w:hAnsi="FZSSK" w:eastAsia="FZSSK"/>
          <w:b w:val="0"/>
          <w:i w:val="0"/>
          <w:color w:val="000000"/>
          <w:sz w:val="21"/>
        </w:rPr>
        <w:t>土壤环境质量</w:t>
      </w:r>
      <w:r>
        <w:rPr>
          <w:w w:val="97.96190715971447"/>
          <w:rFonts w:ascii="FZSSK" w:hAnsi="FZSSK" w:eastAsia="FZSSK"/>
          <w:b w:val="0"/>
          <w:i w:val="0"/>
          <w:color w:val="000000"/>
          <w:sz w:val="21"/>
        </w:rPr>
        <w:t>农用地土壤污染风险管控标准</w:t>
      </w:r>
      <w:r>
        <w:rPr>
          <w:w w:val="97.96190715971447"/>
          <w:rFonts w:ascii="E" w:hAnsi="E" w:eastAsia="E"/>
          <w:b w:val="0"/>
          <w:i w:val="0"/>
          <w:color w:val="000000"/>
          <w:sz w:val="21"/>
        </w:rPr>
        <w:t>(</w:t>
      </w:r>
      <w:r>
        <w:rPr>
          <w:w w:val="97.96190715971447"/>
          <w:rFonts w:ascii="FZSSK" w:hAnsi="FZSSK" w:eastAsia="FZSSK"/>
          <w:b w:val="0"/>
          <w:i w:val="0"/>
          <w:color w:val="000000"/>
          <w:sz w:val="21"/>
        </w:rPr>
        <w:t>试行</w:t>
      </w:r>
      <w:r>
        <w:rPr>
          <w:w w:val="97.96190715971447"/>
          <w:rFonts w:ascii="E" w:hAnsi="E" w:eastAsia="E"/>
          <w:b w:val="0"/>
          <w:i w:val="0"/>
          <w:color w:val="000000"/>
          <w:sz w:val="21"/>
        </w:rPr>
        <w:t>)</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TD/ T1057—2020</w:t>
      </w:r>
      <w:r>
        <w:tab/>
      </w:r>
      <w:r>
        <w:rPr>
          <w:w w:val="97.96190715971447"/>
          <w:rFonts w:ascii="E" w:hAnsi="E" w:eastAsia="E"/>
          <w:b w:val="0"/>
          <w:i w:val="0"/>
          <w:color w:val="000000"/>
          <w:sz w:val="21"/>
        </w:rPr>
        <w:t>«</w:t>
      </w:r>
      <w:r>
        <w:rPr>
          <w:w w:val="97.96190715971447"/>
          <w:rFonts w:ascii="FZSSK" w:hAnsi="FZSSK" w:eastAsia="FZSSK"/>
          <w:b w:val="0"/>
          <w:i w:val="0"/>
          <w:color w:val="000000"/>
          <w:sz w:val="21"/>
        </w:rPr>
        <w:t>国土调查数据库标准</w:t>
      </w:r>
      <w:r>
        <w:rPr>
          <w:w w:val="97.96190715971447"/>
          <w:rFonts w:ascii="E" w:hAnsi="E" w:eastAsia="E"/>
          <w:b w:val="0"/>
          <w:i w:val="0"/>
          <w:color w:val="000000"/>
          <w:sz w:val="21"/>
        </w:rPr>
        <w:t>»</w:t>
      </w:r>
    </w:p>
    <w:p>
      <w:pPr>
        <w:autoSpaceDN w:val="0"/>
        <w:tabs>
          <w:tab w:pos="544" w:val="left"/>
        </w:tabs>
        <w:autoSpaceDE w:val="0"/>
        <w:widowControl/>
        <w:spacing w:line="348" w:lineRule="exact" w:before="128" w:after="0"/>
        <w:ind w:left="74" w:right="0" w:firstLine="0"/>
        <w:jc w:val="left"/>
      </w:pPr>
      <w:r>
        <w:rPr>
          <w:w w:val="101.7172385906351"/>
          <w:rFonts w:ascii="Times New Roman" w:hAnsi="Times New Roman" w:eastAsia="TimesNewRomanPSMT"/>
          <w:b w:val="0"/>
          <w:i w:val="0"/>
          <w:color w:val="000000"/>
          <w:sz w:val="29"/>
        </w:rPr>
        <w:t>3</w:t>
      </w:r>
      <w:r>
        <w:tab/>
      </w:r>
      <w:r>
        <w:rPr>
          <w:w w:val="101.7172385906351"/>
          <w:rFonts w:ascii="FZHTK" w:hAnsi="FZHTK" w:eastAsia="FZHTK"/>
          <w:b w:val="0"/>
          <w:i w:val="0"/>
          <w:color w:val="000000"/>
          <w:sz w:val="29"/>
        </w:rPr>
        <w:t>术语和定义</w:t>
      </w:r>
    </w:p>
    <w:p>
      <w:pPr>
        <w:autoSpaceDN w:val="0"/>
        <w:autoSpaceDE w:val="0"/>
        <w:widowControl/>
        <w:spacing w:line="488" w:lineRule="exact" w:before="242" w:after="0"/>
        <w:ind w:left="494" w:right="0" w:firstLine="0"/>
        <w:jc w:val="left"/>
      </w:pPr>
      <w:r>
        <w:rPr>
          <w:w w:val="97.96190715971447"/>
          <w:rFonts w:ascii="FZSSK" w:hAnsi="FZSSK" w:eastAsia="FZSSK"/>
          <w:b w:val="0"/>
          <w:i w:val="0"/>
          <w:color w:val="000000"/>
          <w:sz w:val="21"/>
        </w:rPr>
        <w:t>下列术语和定义适用于本规范</w:t>
      </w:r>
      <w:r>
        <w:rPr>
          <w:w w:val="97.96190715971447"/>
          <w:rFonts w:ascii="E" w:hAnsi="E" w:eastAsia="E"/>
          <w:b w:val="0"/>
          <w:i w:val="0"/>
          <w:color w:val="000000"/>
          <w:sz w:val="21"/>
        </w:rPr>
        <w:t>。</w:t>
      </w:r>
    </w:p>
    <w:p>
      <w:pPr>
        <w:autoSpaceDN w:val="0"/>
        <w:autoSpaceDE w:val="0"/>
        <w:widowControl/>
        <w:spacing w:line="340" w:lineRule="exact" w:before="2" w:after="0"/>
        <w:ind w:left="68" w:right="0" w:firstLine="0"/>
        <w:jc w:val="left"/>
      </w:pPr>
      <w:r>
        <w:rPr>
          <w:w w:val="98.65000247955322"/>
          <w:rFonts w:ascii="Times New Roman" w:hAnsi="Times New Roman" w:eastAsia="TimesNewRomanPSMT"/>
          <w:b w:val="0"/>
          <w:i w:val="0"/>
          <w:color w:val="000000"/>
          <w:sz w:val="24"/>
        </w:rPr>
        <w:t>3</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1</w:t>
      </w:r>
      <w:r>
        <w:rPr>
          <w:w w:val="98.65000247955322"/>
          <w:rFonts w:ascii="FZSHK" w:hAnsi="FZSHK" w:eastAsia="FZSHK"/>
          <w:b w:val="0"/>
          <w:i w:val="0"/>
          <w:color w:val="000000"/>
          <w:sz w:val="24"/>
        </w:rPr>
        <w:t>土壤制图单元</w:t>
      </w:r>
      <w:r>
        <w:rPr>
          <w:w w:val="98.65000247955322"/>
          <w:rFonts w:ascii="Times New Roman" w:hAnsi="Times New Roman" w:eastAsia="TimesNewRomanPSMT"/>
          <w:b w:val="0"/>
          <w:i w:val="0"/>
          <w:color w:val="000000"/>
          <w:sz w:val="24"/>
        </w:rPr>
        <w:t>soil</w:t>
      </w:r>
      <w:r>
        <w:rPr>
          <w:w w:val="98.65000247955322"/>
          <w:rFonts w:ascii="Times New Roman" w:hAnsi="Times New Roman" w:eastAsia="TimesNewRomanPSMT"/>
          <w:b w:val="0"/>
          <w:i w:val="0"/>
          <w:color w:val="000000"/>
          <w:sz w:val="24"/>
        </w:rPr>
        <w:t>mapping</w:t>
      </w:r>
      <w:r>
        <w:rPr>
          <w:w w:val="98.65000247955322"/>
          <w:rFonts w:ascii="Times New Roman" w:hAnsi="Times New Roman" w:eastAsia="TimesNewRomanPSMT"/>
          <w:b w:val="0"/>
          <w:i w:val="0"/>
          <w:color w:val="000000"/>
          <w:sz w:val="24"/>
        </w:rPr>
        <w:t>unit</w:t>
      </w:r>
    </w:p>
    <w:p>
      <w:pPr>
        <w:autoSpaceDN w:val="0"/>
        <w:autoSpaceDE w:val="0"/>
        <w:widowControl/>
        <w:spacing w:line="486" w:lineRule="exact" w:before="114" w:after="0"/>
        <w:ind w:left="494" w:right="0" w:firstLine="0"/>
        <w:jc w:val="left"/>
      </w:pPr>
      <w:r>
        <w:rPr>
          <w:w w:val="97.96190715971447"/>
          <w:rFonts w:ascii="FZSSK" w:hAnsi="FZSSK" w:eastAsia="FZSSK"/>
          <w:b w:val="0"/>
          <w:i w:val="0"/>
          <w:color w:val="000000"/>
          <w:sz w:val="21"/>
        </w:rPr>
        <w:t>表示土壤图斑内一种土壤类型单元或几种土壤类型单元的组合</w:t>
      </w:r>
      <w:r>
        <w:rPr>
          <w:w w:val="97.96190715971447"/>
          <w:rFonts w:ascii="E" w:hAnsi="E" w:eastAsia="E"/>
          <w:b w:val="0"/>
          <w:i w:val="0"/>
          <w:color w:val="000000"/>
          <w:sz w:val="21"/>
        </w:rPr>
        <w:t>。</w:t>
      </w:r>
    </w:p>
    <w:p>
      <w:pPr>
        <w:autoSpaceDN w:val="0"/>
        <w:autoSpaceDE w:val="0"/>
        <w:widowControl/>
        <w:spacing w:line="340" w:lineRule="exact" w:before="4" w:after="0"/>
        <w:ind w:left="68" w:right="0" w:firstLine="0"/>
        <w:jc w:val="left"/>
      </w:pPr>
      <w:r>
        <w:rPr>
          <w:w w:val="98.65000247955322"/>
          <w:rFonts w:ascii="Times New Roman" w:hAnsi="Times New Roman" w:eastAsia="TimesNewRomanPSMT"/>
          <w:b w:val="0"/>
          <w:i w:val="0"/>
          <w:color w:val="000000"/>
          <w:sz w:val="24"/>
        </w:rPr>
        <w:t>3</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2</w:t>
      </w:r>
      <w:r>
        <w:rPr>
          <w:w w:val="98.65000247955322"/>
          <w:rFonts w:ascii="FZSHK" w:hAnsi="FZSHK" w:eastAsia="FZSHK"/>
          <w:b w:val="0"/>
          <w:i w:val="0"/>
          <w:color w:val="000000"/>
          <w:sz w:val="24"/>
        </w:rPr>
        <w:t>矢量数据</w:t>
      </w:r>
      <w:r>
        <w:rPr>
          <w:w w:val="98.65000247955322"/>
          <w:rFonts w:ascii="Times New Roman" w:hAnsi="Times New Roman" w:eastAsia="TimesNewRomanPSMT"/>
          <w:b w:val="0"/>
          <w:i w:val="0"/>
          <w:color w:val="000000"/>
          <w:sz w:val="24"/>
        </w:rPr>
        <w:t>vector</w:t>
      </w:r>
      <w:r>
        <w:rPr>
          <w:w w:val="98.65000247955322"/>
          <w:rFonts w:ascii="Times New Roman" w:hAnsi="Times New Roman" w:eastAsia="TimesNewRomanPSMT"/>
          <w:b w:val="0"/>
          <w:i w:val="0"/>
          <w:color w:val="000000"/>
          <w:sz w:val="24"/>
        </w:rPr>
        <w:t>data</w:t>
      </w:r>
    </w:p>
    <w:p>
      <w:pPr>
        <w:autoSpaceDN w:val="0"/>
        <w:autoSpaceDE w:val="0"/>
        <w:widowControl/>
        <w:spacing w:line="486" w:lineRule="exact" w:before="114" w:after="0"/>
        <w:ind w:left="494" w:right="0" w:firstLine="0"/>
        <w:jc w:val="left"/>
      </w:pPr>
      <w:r>
        <w:rPr>
          <w:w w:val="97.96190715971447"/>
          <w:rFonts w:ascii="FZSSK" w:hAnsi="FZSSK" w:eastAsia="FZSSK"/>
          <w:b w:val="0"/>
          <w:i w:val="0"/>
          <w:color w:val="000000"/>
          <w:sz w:val="21"/>
        </w:rPr>
        <w:t>以坐标或有序坐标串表示的空间点</w:t>
      </w:r>
      <w:r>
        <w:rPr>
          <w:w w:val="97.96190715971447"/>
          <w:rFonts w:ascii="E" w:hAnsi="E" w:eastAsia="E"/>
          <w:b w:val="0"/>
          <w:i w:val="0"/>
          <w:color w:val="000000"/>
          <w:sz w:val="21"/>
        </w:rPr>
        <w:t>、</w:t>
      </w:r>
      <w:r>
        <w:rPr>
          <w:w w:val="97.96190715971447"/>
          <w:rFonts w:ascii="FZSSK" w:hAnsi="FZSSK" w:eastAsia="FZSSK"/>
          <w:b w:val="0"/>
          <w:i w:val="0"/>
          <w:color w:val="000000"/>
          <w:sz w:val="21"/>
        </w:rPr>
        <w:t>线</w:t>
      </w:r>
      <w:r>
        <w:rPr>
          <w:w w:val="97.96190715971447"/>
          <w:rFonts w:ascii="E" w:hAnsi="E" w:eastAsia="E"/>
          <w:b w:val="0"/>
          <w:i w:val="0"/>
          <w:color w:val="000000"/>
          <w:sz w:val="21"/>
        </w:rPr>
        <w:t>、</w:t>
      </w:r>
      <w:r>
        <w:rPr>
          <w:w w:val="97.96190715971447"/>
          <w:rFonts w:ascii="FZSSK" w:hAnsi="FZSSK" w:eastAsia="FZSSK"/>
          <w:b w:val="0"/>
          <w:i w:val="0"/>
          <w:color w:val="000000"/>
          <w:sz w:val="21"/>
        </w:rPr>
        <w:t>面等图形数据及与其相联系的有关属性数据的总称</w:t>
      </w:r>
      <w:r>
        <w:rPr>
          <w:w w:val="97.96190715971447"/>
          <w:rFonts w:ascii="E" w:hAnsi="E" w:eastAsia="E"/>
          <w:b w:val="0"/>
          <w:i w:val="0"/>
          <w:color w:val="000000"/>
          <w:sz w:val="21"/>
        </w:rPr>
        <w:t>。</w:t>
      </w:r>
    </w:p>
    <w:p>
      <w:pPr>
        <w:autoSpaceDN w:val="0"/>
        <w:autoSpaceDE w:val="0"/>
        <w:widowControl/>
        <w:spacing w:line="342" w:lineRule="exact" w:before="2" w:after="0"/>
        <w:ind w:left="68" w:right="0" w:firstLine="0"/>
        <w:jc w:val="left"/>
      </w:pPr>
      <w:r>
        <w:rPr>
          <w:w w:val="98.65000247955322"/>
          <w:rFonts w:ascii="Times New Roman" w:hAnsi="Times New Roman" w:eastAsia="TimesNewRomanPSMT"/>
          <w:b w:val="0"/>
          <w:i w:val="0"/>
          <w:color w:val="000000"/>
          <w:sz w:val="24"/>
        </w:rPr>
        <w:t>3</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3</w:t>
      </w:r>
      <w:r>
        <w:rPr>
          <w:w w:val="98.65000247955322"/>
          <w:rFonts w:ascii="FZSHK" w:hAnsi="FZSHK" w:eastAsia="FZSHK"/>
          <w:b w:val="0"/>
          <w:i w:val="0"/>
          <w:color w:val="000000"/>
          <w:sz w:val="24"/>
        </w:rPr>
        <w:t>栅格数据</w:t>
      </w:r>
      <w:r>
        <w:rPr>
          <w:w w:val="98.65000247955322"/>
          <w:rFonts w:ascii="Times New Roman" w:hAnsi="Times New Roman" w:eastAsia="TimesNewRomanPSMT"/>
          <w:b w:val="0"/>
          <w:i w:val="0"/>
          <w:color w:val="000000"/>
          <w:sz w:val="24"/>
        </w:rPr>
        <w:t>raster</w:t>
      </w:r>
      <w:r>
        <w:rPr>
          <w:w w:val="98.65000247955322"/>
          <w:rFonts w:ascii="Times New Roman" w:hAnsi="Times New Roman" w:eastAsia="TimesNewRomanPSMT"/>
          <w:b w:val="0"/>
          <w:i w:val="0"/>
          <w:color w:val="000000"/>
          <w:sz w:val="24"/>
        </w:rPr>
        <w:t>data</w:t>
      </w:r>
    </w:p>
    <w:p>
      <w:pPr>
        <w:autoSpaceDN w:val="0"/>
        <w:autoSpaceDE w:val="0"/>
        <w:widowControl/>
        <w:spacing w:line="488" w:lineRule="exact" w:before="112" w:after="0"/>
        <w:ind w:left="494" w:right="0" w:firstLine="0"/>
        <w:jc w:val="left"/>
      </w:pPr>
      <w:r>
        <w:rPr>
          <w:w w:val="97.96190715971447"/>
          <w:rFonts w:ascii="FZSSK" w:hAnsi="FZSSK" w:eastAsia="FZSSK"/>
          <w:b w:val="0"/>
          <w:i w:val="0"/>
          <w:color w:val="000000"/>
          <w:sz w:val="21"/>
        </w:rPr>
        <w:t>按照栅格单元的行和列排列的有不同</w:t>
      </w:r>
      <w:r>
        <w:rPr>
          <w:w w:val="97.96190715971447"/>
          <w:rFonts w:ascii="E" w:hAnsi="E" w:eastAsia="E"/>
          <w:b w:val="0"/>
          <w:i w:val="0"/>
          <w:color w:val="000000"/>
          <w:sz w:val="21"/>
        </w:rPr>
        <w:t>“</w:t>
      </w:r>
      <w:r>
        <w:rPr>
          <w:w w:val="97.96190715971447"/>
          <w:rFonts w:ascii="FZSSK" w:hAnsi="FZSSK" w:eastAsia="FZSSK"/>
          <w:b w:val="0"/>
          <w:i w:val="0"/>
          <w:color w:val="000000"/>
          <w:sz w:val="21"/>
        </w:rPr>
        <w:t>灰度值</w:t>
      </w:r>
      <w:r>
        <w:rPr>
          <w:w w:val="97.96190715971447"/>
          <w:rFonts w:ascii="E" w:hAnsi="E" w:eastAsia="E"/>
          <w:b w:val="0"/>
          <w:i w:val="0"/>
          <w:color w:val="000000"/>
          <w:sz w:val="21"/>
        </w:rPr>
        <w:t>”</w:t>
      </w:r>
      <w:r>
        <w:rPr>
          <w:w w:val="97.96190715971447"/>
          <w:rFonts w:ascii="FZSSK" w:hAnsi="FZSSK" w:eastAsia="FZSSK"/>
          <w:b w:val="0"/>
          <w:i w:val="0"/>
          <w:color w:val="000000"/>
          <w:sz w:val="21"/>
        </w:rPr>
        <w:t>的像片数据</w:t>
      </w:r>
      <w:r>
        <w:rPr>
          <w:w w:val="97.96190715971447"/>
          <w:rFonts w:ascii="E" w:hAnsi="E" w:eastAsia="E"/>
          <w:b w:val="0"/>
          <w:i w:val="0"/>
          <w:color w:val="000000"/>
          <w:sz w:val="21"/>
        </w:rPr>
        <w:t>。</w:t>
      </w:r>
    </w:p>
    <w:p>
      <w:pPr>
        <w:autoSpaceDN w:val="0"/>
        <w:autoSpaceDE w:val="0"/>
        <w:widowControl/>
        <w:spacing w:line="340" w:lineRule="exact" w:before="2" w:after="0"/>
        <w:ind w:left="68" w:right="0" w:firstLine="0"/>
        <w:jc w:val="left"/>
      </w:pPr>
      <w:r>
        <w:rPr>
          <w:w w:val="98.65000247955322"/>
          <w:rFonts w:ascii="Times New Roman" w:hAnsi="Times New Roman" w:eastAsia="TimesNewRomanPSMT"/>
          <w:b w:val="0"/>
          <w:i w:val="0"/>
          <w:color w:val="000000"/>
          <w:sz w:val="24"/>
        </w:rPr>
        <w:t>3</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4</w:t>
      </w:r>
      <w:r>
        <w:rPr>
          <w:w w:val="98.65000247955322"/>
          <w:rFonts w:ascii="FZSHK" w:hAnsi="FZSHK" w:eastAsia="FZSHK"/>
          <w:b w:val="0"/>
          <w:i w:val="0"/>
          <w:color w:val="000000"/>
          <w:sz w:val="24"/>
        </w:rPr>
        <w:t>属性数据</w:t>
      </w:r>
      <w:r>
        <w:rPr>
          <w:w w:val="98.65000247955322"/>
          <w:rFonts w:ascii="Times New Roman" w:hAnsi="Times New Roman" w:eastAsia="TimesNewRomanPSMT"/>
          <w:b w:val="0"/>
          <w:i w:val="0"/>
          <w:color w:val="000000"/>
          <w:sz w:val="24"/>
        </w:rPr>
        <w:t>attribute</w:t>
      </w:r>
      <w:r>
        <w:rPr>
          <w:w w:val="98.65000247955322"/>
          <w:rFonts w:ascii="Times New Roman" w:hAnsi="Times New Roman" w:eastAsia="TimesNewRomanPSMT"/>
          <w:b w:val="0"/>
          <w:i w:val="0"/>
          <w:color w:val="000000"/>
          <w:sz w:val="24"/>
        </w:rPr>
        <w:t>data</w:t>
      </w:r>
    </w:p>
    <w:p>
      <w:pPr>
        <w:autoSpaceDN w:val="0"/>
        <w:autoSpaceDE w:val="0"/>
        <w:widowControl/>
        <w:spacing w:line="486" w:lineRule="exact" w:before="114" w:after="0"/>
        <w:ind w:left="494" w:right="0" w:firstLine="0"/>
        <w:jc w:val="left"/>
      </w:pPr>
      <w:r>
        <w:rPr>
          <w:w w:val="97.96190715971447"/>
          <w:rFonts w:ascii="FZSSK" w:hAnsi="FZSSK" w:eastAsia="FZSSK"/>
          <w:b w:val="0"/>
          <w:i w:val="0"/>
          <w:color w:val="000000"/>
          <w:sz w:val="21"/>
        </w:rPr>
        <w:t>描述地理实体质量和数量特征的数据</w:t>
      </w:r>
      <w:r>
        <w:rPr>
          <w:w w:val="97.96190715971447"/>
          <w:rFonts w:ascii="E" w:hAnsi="E" w:eastAsia="E"/>
          <w:b w:val="0"/>
          <w:i w:val="0"/>
          <w:color w:val="000000"/>
          <w:sz w:val="21"/>
        </w:rPr>
        <w:t>。</w:t>
      </w:r>
    </w:p>
    <w:p>
      <w:pPr>
        <w:autoSpaceDN w:val="0"/>
        <w:autoSpaceDE w:val="0"/>
        <w:widowControl/>
        <w:spacing w:line="340" w:lineRule="exact" w:before="4" w:after="0"/>
        <w:ind w:left="68" w:right="0" w:firstLine="0"/>
        <w:jc w:val="left"/>
      </w:pPr>
      <w:r>
        <w:rPr>
          <w:w w:val="98.65000247955322"/>
          <w:rFonts w:ascii="Times New Roman" w:hAnsi="Times New Roman" w:eastAsia="TimesNewRomanPSMT"/>
          <w:b w:val="0"/>
          <w:i w:val="0"/>
          <w:color w:val="000000"/>
          <w:sz w:val="24"/>
        </w:rPr>
        <w:t>3</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5</w:t>
      </w:r>
      <w:r>
        <w:rPr>
          <w:w w:val="98.65000247955322"/>
          <w:rFonts w:ascii="FZSHK" w:hAnsi="FZSHK" w:eastAsia="FZSHK"/>
          <w:b w:val="0"/>
          <w:i w:val="0"/>
          <w:color w:val="000000"/>
          <w:sz w:val="24"/>
        </w:rPr>
        <w:t>元数据</w:t>
      </w:r>
      <w:r>
        <w:rPr>
          <w:w w:val="98.65000247955322"/>
          <w:rFonts w:ascii="Times New Roman" w:hAnsi="Times New Roman" w:eastAsia="TimesNewRomanPSMT"/>
          <w:b w:val="0"/>
          <w:i w:val="0"/>
          <w:color w:val="000000"/>
          <w:sz w:val="24"/>
        </w:rPr>
        <w:t>metadata</w:t>
      </w:r>
    </w:p>
    <w:p>
      <w:pPr>
        <w:autoSpaceDN w:val="0"/>
        <w:autoSpaceDE w:val="0"/>
        <w:widowControl/>
        <w:spacing w:line="488" w:lineRule="exact" w:before="112" w:after="0"/>
        <w:ind w:left="494" w:right="0" w:firstLine="0"/>
        <w:jc w:val="left"/>
      </w:pPr>
      <w:r>
        <w:rPr>
          <w:w w:val="97.96190715971447"/>
          <w:rFonts w:ascii="FZSSK" w:hAnsi="FZSSK" w:eastAsia="FZSSK"/>
          <w:b w:val="0"/>
          <w:i w:val="0"/>
          <w:color w:val="000000"/>
          <w:sz w:val="21"/>
        </w:rPr>
        <w:t>关于数据的内容</w:t>
      </w:r>
      <w:r>
        <w:rPr>
          <w:w w:val="97.96190715971447"/>
          <w:rFonts w:ascii="E" w:hAnsi="E" w:eastAsia="E"/>
          <w:b w:val="0"/>
          <w:i w:val="0"/>
          <w:color w:val="000000"/>
          <w:sz w:val="21"/>
        </w:rPr>
        <w:t>、</w:t>
      </w:r>
      <w:r>
        <w:rPr>
          <w:w w:val="97.96190715971447"/>
          <w:rFonts w:ascii="FZSSK" w:hAnsi="FZSSK" w:eastAsia="FZSSK"/>
          <w:b w:val="0"/>
          <w:i w:val="0"/>
          <w:color w:val="000000"/>
          <w:sz w:val="21"/>
        </w:rPr>
        <w:t>质量</w:t>
      </w:r>
      <w:r>
        <w:rPr>
          <w:w w:val="97.96190715971447"/>
          <w:rFonts w:ascii="E" w:hAnsi="E" w:eastAsia="E"/>
          <w:b w:val="0"/>
          <w:i w:val="0"/>
          <w:color w:val="000000"/>
          <w:sz w:val="21"/>
        </w:rPr>
        <w:t>、</w:t>
      </w:r>
      <w:r>
        <w:rPr>
          <w:w w:val="97.96190715971447"/>
          <w:rFonts w:ascii="FZSSK" w:hAnsi="FZSSK" w:eastAsia="FZSSK"/>
          <w:b w:val="0"/>
          <w:i w:val="0"/>
          <w:color w:val="000000"/>
          <w:sz w:val="21"/>
        </w:rPr>
        <w:t>状况和其他特性的描述性数据</w:t>
      </w:r>
      <w:r>
        <w:rPr>
          <w:w w:val="97.96190715971447"/>
          <w:rFonts w:ascii="E" w:hAnsi="E" w:eastAsia="E"/>
          <w:b w:val="0"/>
          <w:i w:val="0"/>
          <w:color w:val="000000"/>
          <w:sz w:val="21"/>
        </w:rPr>
        <w:t>。</w:t>
      </w:r>
    </w:p>
    <w:p>
      <w:pPr>
        <w:autoSpaceDN w:val="0"/>
        <w:autoSpaceDE w:val="0"/>
        <w:widowControl/>
        <w:spacing w:line="340" w:lineRule="exact" w:before="2" w:after="0"/>
        <w:ind w:left="68" w:right="0" w:firstLine="0"/>
        <w:jc w:val="left"/>
      </w:pPr>
      <w:r>
        <w:rPr>
          <w:w w:val="98.65000247955322"/>
          <w:rFonts w:ascii="Times New Roman" w:hAnsi="Times New Roman" w:eastAsia="TimesNewRomanPSMT"/>
          <w:b w:val="0"/>
          <w:i w:val="0"/>
          <w:color w:val="000000"/>
          <w:sz w:val="24"/>
        </w:rPr>
        <w:t>3</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6</w:t>
      </w:r>
      <w:r>
        <w:rPr>
          <w:w w:val="98.65000247955322"/>
          <w:rFonts w:ascii="FZSHK" w:hAnsi="FZSHK" w:eastAsia="FZSHK"/>
          <w:b w:val="0"/>
          <w:i w:val="0"/>
          <w:color w:val="000000"/>
          <w:sz w:val="24"/>
        </w:rPr>
        <w:t>数据字典</w:t>
      </w:r>
      <w:r>
        <w:rPr>
          <w:w w:val="98.65000247955322"/>
          <w:rFonts w:ascii="Times New Roman" w:hAnsi="Times New Roman" w:eastAsia="TimesNewRomanPSMT"/>
          <w:b w:val="0"/>
          <w:i w:val="0"/>
          <w:color w:val="000000"/>
          <w:sz w:val="24"/>
        </w:rPr>
        <w:t>data</w:t>
      </w:r>
      <w:r>
        <w:rPr>
          <w:w w:val="98.65000247955322"/>
          <w:rFonts w:ascii="Times New Roman" w:hAnsi="Times New Roman" w:eastAsia="TimesNewRomanPSMT"/>
          <w:b w:val="0"/>
          <w:i w:val="0"/>
          <w:color w:val="000000"/>
          <w:sz w:val="24"/>
        </w:rPr>
        <w:t>dictionary</w:t>
      </w:r>
    </w:p>
    <w:p>
      <w:pPr>
        <w:autoSpaceDN w:val="0"/>
        <w:autoSpaceDE w:val="0"/>
        <w:widowControl/>
        <w:spacing w:line="486" w:lineRule="exact" w:before="114" w:after="590"/>
        <w:ind w:left="494" w:right="0" w:firstLine="0"/>
        <w:jc w:val="left"/>
      </w:pPr>
      <w:r>
        <w:rPr>
          <w:w w:val="97.96190715971447"/>
          <w:rFonts w:ascii="FZSSK" w:hAnsi="FZSSK" w:eastAsia="FZSSK"/>
          <w:b w:val="0"/>
          <w:i w:val="0"/>
          <w:color w:val="000000"/>
          <w:sz w:val="21"/>
        </w:rPr>
        <w:t>指对数据的数据项</w:t>
      </w:r>
      <w:r>
        <w:rPr>
          <w:w w:val="97.96190715971447"/>
          <w:rFonts w:ascii="E" w:hAnsi="E" w:eastAsia="E"/>
          <w:b w:val="0"/>
          <w:i w:val="0"/>
          <w:color w:val="000000"/>
          <w:sz w:val="21"/>
        </w:rPr>
        <w:t>、</w:t>
      </w:r>
      <w:r>
        <w:rPr>
          <w:w w:val="97.96190715971447"/>
          <w:rFonts w:ascii="FZSSK" w:hAnsi="FZSSK" w:eastAsia="FZSSK"/>
          <w:b w:val="0"/>
          <w:i w:val="0"/>
          <w:color w:val="000000"/>
          <w:sz w:val="21"/>
        </w:rPr>
        <w:t>数据结构</w:t>
      </w:r>
      <w:r>
        <w:rPr>
          <w:w w:val="97.96190715971447"/>
          <w:rFonts w:ascii="E" w:hAnsi="E" w:eastAsia="E"/>
          <w:b w:val="0"/>
          <w:i w:val="0"/>
          <w:color w:val="000000"/>
          <w:sz w:val="21"/>
        </w:rPr>
        <w:t>、</w:t>
      </w:r>
      <w:r>
        <w:rPr>
          <w:w w:val="97.96190715971447"/>
          <w:rFonts w:ascii="FZSSK" w:hAnsi="FZSSK" w:eastAsia="FZSSK"/>
          <w:b w:val="0"/>
          <w:i w:val="0"/>
          <w:color w:val="000000"/>
          <w:sz w:val="21"/>
        </w:rPr>
        <w:t>数据流</w:t>
      </w:r>
      <w:r>
        <w:rPr>
          <w:w w:val="97.96190715971447"/>
          <w:rFonts w:ascii="E" w:hAnsi="E" w:eastAsia="E"/>
          <w:b w:val="0"/>
          <w:i w:val="0"/>
          <w:color w:val="000000"/>
          <w:sz w:val="21"/>
        </w:rPr>
        <w:t>、</w:t>
      </w:r>
      <w:r>
        <w:rPr>
          <w:w w:val="97.96190715971447"/>
          <w:rFonts w:ascii="FZSSK" w:hAnsi="FZSSK" w:eastAsia="FZSSK"/>
          <w:b w:val="0"/>
          <w:i w:val="0"/>
          <w:color w:val="000000"/>
          <w:sz w:val="21"/>
        </w:rPr>
        <w:t>数据存储</w:t>
      </w:r>
      <w:r>
        <w:rPr>
          <w:w w:val="97.96190715971447"/>
          <w:rFonts w:ascii="E" w:hAnsi="E" w:eastAsia="E"/>
          <w:b w:val="0"/>
          <w:i w:val="0"/>
          <w:color w:val="000000"/>
          <w:sz w:val="21"/>
        </w:rPr>
        <w:t>、</w:t>
      </w:r>
      <w:r>
        <w:rPr>
          <w:w w:val="97.96190715971447"/>
          <w:rFonts w:ascii="FZSSK" w:hAnsi="FZSSK" w:eastAsia="FZSSK"/>
          <w:b w:val="0"/>
          <w:i w:val="0"/>
          <w:color w:val="000000"/>
          <w:sz w:val="21"/>
        </w:rPr>
        <w:t>处理逻辑等进行定义和描述</w:t>
      </w:r>
      <w:r>
        <w:rPr>
          <w:w w:val="97.96190715971447"/>
          <w:rFonts w:ascii="E" w:hAnsi="E" w:eastAsia="E"/>
          <w:b w:val="0"/>
          <w:i w:val="0"/>
          <w:color w:val="000000"/>
          <w:sz w:val="21"/>
        </w:rPr>
        <w:t>。</w:t>
      </w: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26"/>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tbl>
      <w:tblPr>
        <w:tblW w:type="auto" w:w="0"/>
        <w:tblLayout w:type="fixed"/>
        <w:tblLook w:firstColumn="1" w:firstRow="1" w:lastColumn="0" w:lastRow="0" w:noHBand="0" w:noVBand="1" w:val="04A0"/>
        <w:tblInd w:w="0.0" w:type="dxa"/>
      </w:tblPr>
      <w:tblGrid>
        <w:gridCol w:w="4681"/>
        <w:gridCol w:w="4681"/>
      </w:tblGrid>
      <w:tr>
        <w:trPr>
          <w:trHeight w:hRule="exact" w:val="1056"/>
        </w:trPr>
        <w:tc>
          <w:tcPr>
            <w:tcW w:type="dxa" w:w="1820"/>
            <w:tcBorders>
              <w:top w:sz="6.111999988555908" w:val="single" w:color="#808284"/>
            </w:tcBorders>
            <w:tcMar>
              <w:start w:w="0" w:type="dxa"/>
              <w:end w:w="0" w:type="dxa"/>
            </w:tcMar>
          </w:tcPr>
          <w:p>
            <w:pPr>
              <w:autoSpaceDN w:val="0"/>
              <w:autoSpaceDE w:val="0"/>
              <w:widowControl/>
              <w:spacing w:line="296" w:lineRule="exact" w:before="680" w:after="0"/>
              <w:ind w:left="0" w:right="160" w:firstLine="0"/>
              <w:jc w:val="right"/>
            </w:pPr>
            <w:r>
              <w:rPr>
                <w:w w:val="101.7172385906351"/>
                <w:rFonts w:ascii="Times New Roman" w:hAnsi="Times New Roman" w:eastAsia="TimesNewRomanPSMT"/>
                <w:b w:val="0"/>
                <w:i w:val="0"/>
                <w:color w:val="000000"/>
                <w:sz w:val="29"/>
              </w:rPr>
              <w:t>4</w:t>
            </w:r>
          </w:p>
        </w:tc>
        <w:tc>
          <w:tcPr>
            <w:tcW w:type="dxa" w:w="8922"/>
            <w:tcBorders>
              <w:top w:sz="6.111999988555908" w:val="single" w:color="#808284"/>
            </w:tcBorders>
            <w:tcMar>
              <w:start w:w="0" w:type="dxa"/>
              <w:end w:w="0" w:type="dxa"/>
            </w:tcMar>
          </w:tcPr>
          <w:p>
            <w:pPr>
              <w:autoSpaceDN w:val="0"/>
              <w:autoSpaceDE w:val="0"/>
              <w:widowControl/>
              <w:spacing w:line="348" w:lineRule="exact" w:before="640" w:after="0"/>
              <w:ind w:left="162" w:right="0" w:firstLine="0"/>
              <w:jc w:val="left"/>
            </w:pPr>
            <w:r>
              <w:rPr>
                <w:w w:val="101.7172385906351"/>
                <w:rFonts w:ascii="FZHTK" w:hAnsi="FZHTK" w:eastAsia="FZHTK"/>
                <w:b w:val="0"/>
                <w:i w:val="0"/>
                <w:color w:val="000000"/>
                <w:sz w:val="29"/>
              </w:rPr>
              <w:t>缩略语</w:t>
            </w:r>
          </w:p>
        </w:tc>
      </w:tr>
    </w:tbl>
    <w:p>
      <w:pPr>
        <w:autoSpaceDN w:val="0"/>
        <w:tabs>
          <w:tab w:pos="1930" w:val="left"/>
        </w:tabs>
        <w:autoSpaceDE w:val="0"/>
        <w:widowControl/>
        <w:spacing w:line="314" w:lineRule="exact" w:before="348" w:after="0"/>
        <w:ind w:left="1512" w:right="0" w:firstLine="0"/>
        <w:jc w:val="left"/>
      </w:pPr>
      <w:r>
        <w:tab/>
      </w:r>
      <w:r>
        <w:rPr>
          <w:w w:val="97.96190715971447"/>
          <w:rFonts w:ascii="FZSSK" w:hAnsi="FZSSK" w:eastAsia="FZSSK"/>
          <w:b w:val="0"/>
          <w:i w:val="0"/>
          <w:color w:val="000000"/>
          <w:sz w:val="21"/>
        </w:rPr>
        <w:t>下列缩略语适用于本文件</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Char:</w:t>
      </w:r>
      <w:r>
        <w:rPr>
          <w:w w:val="97.96190715971447"/>
          <w:rFonts w:ascii="FZSSK" w:hAnsi="FZSSK" w:eastAsia="FZSSK"/>
          <w:b w:val="0"/>
          <w:i w:val="0"/>
          <w:color w:val="000000"/>
          <w:sz w:val="21"/>
        </w:rPr>
        <w:t>字符型数据</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Date:</w:t>
      </w:r>
      <w:r>
        <w:rPr>
          <w:w w:val="97.96190715971447"/>
          <w:rFonts w:ascii="FZSSK" w:hAnsi="FZSSK" w:eastAsia="FZSSK"/>
          <w:b w:val="0"/>
          <w:i w:val="0"/>
          <w:color w:val="000000"/>
          <w:sz w:val="21"/>
        </w:rPr>
        <w:t>日期型数据</w:t>
      </w:r>
      <w:r>
        <w:rPr>
          <w:w w:val="97.96190715971447"/>
          <w:rFonts w:ascii="E" w:hAnsi="E" w:eastAsia="E"/>
          <w:b w:val="0"/>
          <w:i w:val="0"/>
          <w:color w:val="000000"/>
          <w:sz w:val="21"/>
        </w:rPr>
        <w:t>，</w:t>
      </w:r>
      <w:r>
        <w:rPr>
          <w:w w:val="97.96190715971447"/>
          <w:rFonts w:ascii="FZSSK" w:hAnsi="FZSSK" w:eastAsia="FZSSK"/>
          <w:b w:val="0"/>
          <w:i w:val="0"/>
          <w:color w:val="000000"/>
          <w:sz w:val="21"/>
        </w:rPr>
        <w:t>默认使用</w:t>
      </w:r>
      <w:r>
        <w:rPr>
          <w:w w:val="97.96190715971447"/>
          <w:rFonts w:ascii="Times New Roman" w:hAnsi="Times New Roman" w:eastAsia="E"/>
          <w:b w:val="0"/>
          <w:i w:val="0"/>
          <w:color w:val="000000"/>
          <w:sz w:val="21"/>
        </w:rPr>
        <w:t>YYYYMMDD</w:t>
      </w:r>
      <w:r>
        <w:rPr>
          <w:w w:val="97.96190715971447"/>
          <w:rFonts w:ascii="FZSSK" w:hAnsi="FZSSK" w:eastAsia="FZSSK"/>
          <w:b w:val="0"/>
          <w:i w:val="0"/>
          <w:color w:val="000000"/>
          <w:sz w:val="21"/>
        </w:rPr>
        <w:t>格式</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Float:</w:t>
      </w:r>
      <w:r>
        <w:rPr>
          <w:w w:val="97.96190715971447"/>
          <w:rFonts w:ascii="FZSSK" w:hAnsi="FZSSK" w:eastAsia="FZSSK"/>
          <w:b w:val="0"/>
          <w:i w:val="0"/>
          <w:color w:val="000000"/>
          <w:sz w:val="21"/>
        </w:rPr>
        <w:t>浮点型数据</w:t>
      </w:r>
      <w:r>
        <w:rPr>
          <w:w w:val="97.96190715971447"/>
          <w:rFonts w:ascii="E" w:hAnsi="E" w:eastAsia="E"/>
          <w:b w:val="0"/>
          <w:i w:val="0"/>
          <w:color w:val="000000"/>
          <w:sz w:val="21"/>
        </w:rPr>
        <w:t>，</w:t>
      </w:r>
      <w:r>
        <w:rPr>
          <w:w w:val="97.96190715971447"/>
          <w:rFonts w:ascii="FZSSK" w:hAnsi="FZSSK" w:eastAsia="FZSSK"/>
          <w:b w:val="0"/>
          <w:i w:val="0"/>
          <w:color w:val="000000"/>
          <w:sz w:val="21"/>
        </w:rPr>
        <w:t>数据长度不包括小数点</w:t>
      </w:r>
      <w:r>
        <w:rPr>
          <w:w w:val="97.96190715971447"/>
          <w:rFonts w:ascii="E" w:hAnsi="E" w:eastAsia="E"/>
          <w:b w:val="0"/>
          <w:i w:val="0"/>
          <w:color w:val="000000"/>
          <w:sz w:val="21"/>
        </w:rPr>
        <w:t>“.”</w:t>
      </w:r>
      <w:r>
        <w:rPr>
          <w:w w:val="97.96190715971447"/>
          <w:rFonts w:ascii="FZSSK" w:hAnsi="FZSSK" w:eastAsia="FZSSK"/>
          <w:b w:val="0"/>
          <w:i w:val="0"/>
          <w:color w:val="000000"/>
          <w:sz w:val="21"/>
        </w:rPr>
        <w:t>的位数</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Int:</w:t>
      </w:r>
      <w:r>
        <w:rPr>
          <w:w w:val="97.96190715971447"/>
          <w:rFonts w:ascii="FZSSK" w:hAnsi="FZSSK" w:eastAsia="FZSSK"/>
          <w:b w:val="0"/>
          <w:i w:val="0"/>
          <w:color w:val="000000"/>
          <w:sz w:val="21"/>
        </w:rPr>
        <w:t>整型数据</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Varbin:</w:t>
      </w:r>
      <w:r>
        <w:rPr>
          <w:w w:val="97.96190715971447"/>
          <w:rFonts w:ascii="FZSSK" w:hAnsi="FZSSK" w:eastAsia="FZSSK"/>
          <w:b w:val="0"/>
          <w:i w:val="0"/>
          <w:color w:val="000000"/>
          <w:sz w:val="21"/>
        </w:rPr>
        <w:t>存储二进制文件所在的物理路径及文件名</w:t>
      </w:r>
      <w:r>
        <w:rPr>
          <w:w w:val="97.96190715971447"/>
          <w:rFonts w:ascii="E" w:hAnsi="E" w:eastAsia="E"/>
          <w:b w:val="0"/>
          <w:i w:val="0"/>
          <w:color w:val="000000"/>
          <w:sz w:val="21"/>
        </w:rPr>
        <w:t>，</w:t>
      </w:r>
      <w:r>
        <w:rPr>
          <w:w w:val="97.96190715971447"/>
          <w:rFonts w:ascii="FZSSK" w:hAnsi="FZSSK" w:eastAsia="FZSSK"/>
          <w:b w:val="0"/>
          <w:i w:val="0"/>
          <w:color w:val="000000"/>
          <w:sz w:val="21"/>
        </w:rPr>
        <w:t>在数据交换时需要将该字段指向的文件复制</w:t>
      </w:r>
      <w:r>
        <w:rPr>
          <w:w w:val="97.96190715971447"/>
          <w:rFonts w:ascii="FZSSK" w:hAnsi="FZSSK" w:eastAsia="FZSSK"/>
          <w:b w:val="0"/>
          <w:i w:val="0"/>
          <w:color w:val="000000"/>
          <w:sz w:val="21"/>
        </w:rPr>
        <w:t>到存储交换数据文件的物理路径</w:t>
      </w:r>
      <w:r>
        <w:rPr>
          <w:w w:val="97.96190715971447"/>
          <w:rFonts w:ascii="E" w:hAnsi="E" w:eastAsia="E"/>
          <w:b w:val="0"/>
          <w:i w:val="0"/>
          <w:color w:val="000000"/>
          <w:sz w:val="21"/>
        </w:rPr>
        <w:t>，</w:t>
      </w:r>
      <w:r>
        <w:rPr>
          <w:w w:val="97.96190715971447"/>
          <w:rFonts w:ascii="FZSSK" w:hAnsi="FZSSK" w:eastAsia="FZSSK"/>
          <w:b w:val="0"/>
          <w:i w:val="0"/>
          <w:color w:val="000000"/>
          <w:sz w:val="21"/>
        </w:rPr>
        <w:t>同时将该字段的物理路径值转换为存储交换数据文件的物理路</w:t>
      </w:r>
      <w:r>
        <w:rPr>
          <w:w w:val="97.96190715971447"/>
          <w:rFonts w:ascii="FZSSK" w:hAnsi="FZSSK" w:eastAsia="FZSSK"/>
          <w:b w:val="0"/>
          <w:i w:val="0"/>
          <w:color w:val="000000"/>
          <w:sz w:val="21"/>
        </w:rPr>
        <w:t>径值</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Varchar:</w:t>
      </w:r>
      <w:r>
        <w:rPr>
          <w:w w:val="97.96190715971447"/>
          <w:rFonts w:ascii="FZSSK" w:hAnsi="FZSSK" w:eastAsia="FZSSK"/>
          <w:b w:val="0"/>
          <w:i w:val="0"/>
          <w:color w:val="000000"/>
          <w:sz w:val="21"/>
        </w:rPr>
        <w:t>可变长度的文本数据</w:t>
      </w:r>
      <w:r>
        <w:rPr>
          <w:w w:val="97.96190715971447"/>
          <w:rFonts w:ascii="E" w:hAnsi="E" w:eastAsia="E"/>
          <w:b w:val="0"/>
          <w:i w:val="0"/>
          <w:color w:val="000000"/>
          <w:sz w:val="21"/>
        </w:rPr>
        <w:t>。</w:t>
      </w:r>
      <w:r>
        <w:br/>
      </w:r>
      <w:r>
        <w:tab/>
      </w:r>
      <w:r>
        <w:rPr>
          <w:w w:val="97.96190715971447"/>
          <w:rFonts w:ascii="FZSSK" w:hAnsi="FZSSK" w:eastAsia="FZSSK"/>
          <w:b w:val="0"/>
          <w:i w:val="0"/>
          <w:color w:val="000000"/>
          <w:sz w:val="21"/>
        </w:rPr>
        <w:t>数据约束缩略语包括如下</w:t>
      </w:r>
      <w:r>
        <w:rPr>
          <w:w w:val="97.96190715971447"/>
          <w:rFonts w:ascii="Times New Roman" w:hAnsi="Times New Roman" w:eastAsia="E"/>
          <w:b w:val="0"/>
          <w:i w:val="0"/>
          <w:color w:val="000000"/>
          <w:sz w:val="21"/>
        </w:rPr>
        <w:t>3</w:t>
      </w:r>
      <w:r>
        <w:rPr>
          <w:w w:val="97.96190715971447"/>
          <w:rFonts w:ascii="FZSSK" w:hAnsi="FZSSK" w:eastAsia="FZSSK"/>
          <w:b w:val="0"/>
          <w:i w:val="0"/>
          <w:color w:val="000000"/>
          <w:sz w:val="21"/>
        </w:rPr>
        <w:t>个</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M:</w:t>
      </w:r>
      <w:r>
        <w:rPr>
          <w:w w:val="97.96190715971447"/>
          <w:rFonts w:ascii="FZSSK" w:hAnsi="FZSSK" w:eastAsia="FZSSK"/>
          <w:b w:val="0"/>
          <w:i w:val="0"/>
          <w:color w:val="000000"/>
          <w:sz w:val="21"/>
        </w:rPr>
        <w:t>必填</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O:</w:t>
      </w:r>
      <w:r>
        <w:rPr>
          <w:w w:val="97.96190715971447"/>
          <w:rFonts w:ascii="FZSSK" w:hAnsi="FZSSK" w:eastAsia="FZSSK"/>
          <w:b w:val="0"/>
          <w:i w:val="0"/>
          <w:color w:val="000000"/>
          <w:sz w:val="21"/>
        </w:rPr>
        <w:t>可选</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C:</w:t>
      </w:r>
      <w:r>
        <w:rPr>
          <w:w w:val="97.96190715971447"/>
          <w:rFonts w:ascii="FZSSK" w:hAnsi="FZSSK" w:eastAsia="FZSSK"/>
          <w:b w:val="0"/>
          <w:i w:val="0"/>
          <w:color w:val="000000"/>
          <w:sz w:val="21"/>
        </w:rPr>
        <w:t>条件必填</w:t>
      </w:r>
      <w:r>
        <w:rPr>
          <w:w w:val="97.96190715971447"/>
          <w:rFonts w:ascii="E" w:hAnsi="E" w:eastAsia="E"/>
          <w:b w:val="0"/>
          <w:i w:val="0"/>
          <w:color w:val="000000"/>
          <w:sz w:val="21"/>
        </w:rPr>
        <w:t>，</w:t>
      </w:r>
      <w:r>
        <w:rPr>
          <w:w w:val="97.96190715971447"/>
          <w:rFonts w:ascii="FZSSK" w:hAnsi="FZSSK" w:eastAsia="FZSSK"/>
          <w:b w:val="0"/>
          <w:i w:val="0"/>
          <w:color w:val="000000"/>
          <w:sz w:val="21"/>
        </w:rPr>
        <w:t>在特定的条件下必填</w:t>
      </w:r>
      <w:r>
        <w:rPr>
          <w:w w:val="97.96190715971447"/>
          <w:rFonts w:ascii="E" w:hAnsi="E" w:eastAsia="E"/>
          <w:b w:val="0"/>
          <w:i w:val="0"/>
          <w:color w:val="000000"/>
          <w:sz w:val="21"/>
        </w:rPr>
        <w:t>。</w:t>
      </w:r>
    </w:p>
    <w:p>
      <w:pPr>
        <w:autoSpaceDN w:val="0"/>
        <w:tabs>
          <w:tab w:pos="1982" w:val="left"/>
        </w:tabs>
        <w:autoSpaceDE w:val="0"/>
        <w:widowControl/>
        <w:spacing w:line="346" w:lineRule="exact" w:before="130" w:after="0"/>
        <w:ind w:left="1512" w:right="0" w:firstLine="0"/>
        <w:jc w:val="left"/>
      </w:pPr>
      <w:r>
        <w:rPr>
          <w:w w:val="101.7172385906351"/>
          <w:rFonts w:ascii="Times New Roman" w:hAnsi="Times New Roman" w:eastAsia="TimesNewRomanPSMT"/>
          <w:b w:val="0"/>
          <w:i w:val="0"/>
          <w:color w:val="000000"/>
          <w:sz w:val="29"/>
        </w:rPr>
        <w:t>5</w:t>
      </w:r>
      <w:r>
        <w:tab/>
      </w:r>
      <w:r>
        <w:rPr>
          <w:w w:val="101.7172385906351"/>
          <w:rFonts w:ascii="FZHTK" w:hAnsi="FZHTK" w:eastAsia="FZHTK"/>
          <w:b w:val="0"/>
          <w:i w:val="0"/>
          <w:color w:val="000000"/>
          <w:sz w:val="29"/>
        </w:rPr>
        <w:t>数据组织管理</w:t>
      </w:r>
    </w:p>
    <w:p>
      <w:pPr>
        <w:autoSpaceDN w:val="0"/>
        <w:autoSpaceDE w:val="0"/>
        <w:widowControl/>
        <w:spacing w:line="340" w:lineRule="exact" w:before="418" w:after="0"/>
        <w:ind w:left="1506" w:right="0" w:firstLine="0"/>
        <w:jc w:val="left"/>
      </w:pPr>
      <w:r>
        <w:rPr>
          <w:w w:val="98.65000247955322"/>
          <w:rFonts w:ascii="Times New Roman" w:hAnsi="Times New Roman" w:eastAsia="TimesNewRomanPSMT"/>
          <w:b w:val="0"/>
          <w:i w:val="0"/>
          <w:color w:val="000000"/>
          <w:sz w:val="24"/>
        </w:rPr>
        <w:t>5</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1</w:t>
      </w:r>
      <w:r>
        <w:rPr>
          <w:w w:val="98.65000247955322"/>
          <w:rFonts w:ascii="FZSHK" w:hAnsi="FZSHK" w:eastAsia="FZSHK"/>
          <w:b w:val="0"/>
          <w:i w:val="0"/>
          <w:color w:val="000000"/>
          <w:sz w:val="24"/>
        </w:rPr>
        <w:t>分类与编码</w:t>
      </w:r>
    </w:p>
    <w:p>
      <w:pPr>
        <w:autoSpaceDN w:val="0"/>
        <w:tabs>
          <w:tab w:pos="1930" w:val="left"/>
        </w:tabs>
        <w:autoSpaceDE w:val="0"/>
        <w:widowControl/>
        <w:spacing w:line="316" w:lineRule="exact" w:before="284" w:after="44"/>
        <w:ind w:left="1512" w:right="0" w:firstLine="0"/>
        <w:jc w:val="left"/>
      </w:pPr>
      <w:r>
        <w:tab/>
      </w:r>
      <w:r>
        <w:rPr>
          <w:w w:val="97.96190715971447"/>
          <w:rFonts w:ascii="FZSSK" w:hAnsi="FZSSK" w:eastAsia="FZSSK"/>
          <w:b w:val="0"/>
          <w:i w:val="0"/>
          <w:color w:val="000000"/>
          <w:sz w:val="21"/>
        </w:rPr>
        <w:t>土壤数据要素分为基础地理信息要素</w:t>
      </w:r>
      <w:r>
        <w:rPr>
          <w:w w:val="97.96190715971447"/>
          <w:rFonts w:ascii="E" w:hAnsi="E" w:eastAsia="E"/>
          <w:b w:val="0"/>
          <w:i w:val="0"/>
          <w:color w:val="000000"/>
          <w:sz w:val="21"/>
        </w:rPr>
        <w:t>、</w:t>
      </w:r>
      <w:r>
        <w:rPr>
          <w:w w:val="97.96190715971447"/>
          <w:rFonts w:ascii="FZSSK" w:hAnsi="FZSSK" w:eastAsia="FZSSK"/>
          <w:b w:val="0"/>
          <w:i w:val="0"/>
          <w:color w:val="000000"/>
          <w:sz w:val="21"/>
        </w:rPr>
        <w:t>土壤普查要素和栅格数据</w:t>
      </w:r>
      <w:r>
        <w:rPr>
          <w:w w:val="97.96190715971447"/>
          <w:rFonts w:ascii="Times New Roman" w:hAnsi="Times New Roman" w:eastAsia="E"/>
          <w:b w:val="0"/>
          <w:i w:val="0"/>
          <w:color w:val="000000"/>
          <w:sz w:val="21"/>
        </w:rPr>
        <w:t>3</w:t>
      </w:r>
      <w:r>
        <w:rPr>
          <w:w w:val="97.96190715971447"/>
          <w:rFonts w:ascii="FZSSK" w:hAnsi="FZSSK" w:eastAsia="FZSSK"/>
          <w:b w:val="0"/>
          <w:i w:val="0"/>
          <w:color w:val="000000"/>
          <w:sz w:val="21"/>
        </w:rPr>
        <w:t>个大类</w:t>
      </w:r>
      <w:r>
        <w:rPr>
          <w:w w:val="97.96190715971447"/>
          <w:rFonts w:ascii="E" w:hAnsi="E" w:eastAsia="E"/>
          <w:b w:val="0"/>
          <w:i w:val="0"/>
          <w:color w:val="000000"/>
          <w:sz w:val="21"/>
        </w:rPr>
        <w:t>，</w:t>
      </w:r>
      <w:r>
        <w:rPr>
          <w:w w:val="97.96190715971447"/>
          <w:rFonts w:ascii="FZSSK" w:hAnsi="FZSSK" w:eastAsia="FZSSK"/>
          <w:b w:val="0"/>
          <w:i w:val="0"/>
          <w:color w:val="000000"/>
          <w:sz w:val="21"/>
        </w:rPr>
        <w:t>并依次细分为小类</w:t>
      </w:r>
      <w:r>
        <w:rPr>
          <w:w w:val="97.96190715971447"/>
          <w:rFonts w:ascii="E" w:hAnsi="E" w:eastAsia="E"/>
          <w:b w:val="0"/>
          <w:i w:val="0"/>
          <w:color w:val="000000"/>
          <w:sz w:val="21"/>
        </w:rPr>
        <w:t>、</w:t>
      </w:r>
      <w:r>
        <w:rPr>
          <w:w w:val="97.96190715971447"/>
          <w:rFonts w:ascii="FZSSK" w:hAnsi="FZSSK" w:eastAsia="FZSSK"/>
          <w:b w:val="0"/>
          <w:i w:val="0"/>
          <w:color w:val="000000"/>
          <w:sz w:val="21"/>
        </w:rPr>
        <w:t>一级</w:t>
      </w:r>
      <w:r>
        <w:rPr>
          <w:w w:val="97.96190715971447"/>
          <w:rFonts w:ascii="E" w:hAnsi="E" w:eastAsia="E"/>
          <w:b w:val="0"/>
          <w:i w:val="0"/>
          <w:color w:val="000000"/>
          <w:sz w:val="21"/>
        </w:rPr>
        <w:t>、</w:t>
      </w:r>
      <w:r>
        <w:rPr>
          <w:w w:val="97.96190715971447"/>
          <w:rFonts w:ascii="FZSSK" w:hAnsi="FZSSK" w:eastAsia="FZSSK"/>
          <w:b w:val="0"/>
          <w:i w:val="0"/>
          <w:color w:val="000000"/>
          <w:sz w:val="21"/>
        </w:rPr>
        <w:t>二级和三级</w:t>
      </w:r>
      <w:r>
        <w:rPr>
          <w:w w:val="97.96190715971447"/>
          <w:rFonts w:ascii="E" w:hAnsi="E" w:eastAsia="E"/>
          <w:b w:val="0"/>
          <w:i w:val="0"/>
          <w:color w:val="000000"/>
          <w:sz w:val="21"/>
        </w:rPr>
        <w:t>。</w:t>
      </w:r>
      <w:r>
        <w:rPr>
          <w:w w:val="97.96190715971447"/>
          <w:rFonts w:ascii="FZSSK" w:hAnsi="FZSSK" w:eastAsia="FZSSK"/>
          <w:b w:val="0"/>
          <w:i w:val="0"/>
          <w:color w:val="000000"/>
          <w:sz w:val="21"/>
        </w:rPr>
        <w:t>要素代码由</w:t>
      </w:r>
      <w:r>
        <w:rPr>
          <w:w w:val="97.96190715971447"/>
          <w:rFonts w:ascii="Times New Roman" w:hAnsi="Times New Roman" w:eastAsia="E"/>
          <w:b w:val="0"/>
          <w:i w:val="0"/>
          <w:color w:val="000000"/>
          <w:sz w:val="21"/>
        </w:rPr>
        <w:t>6</w:t>
      </w:r>
      <w:r>
        <w:rPr>
          <w:w w:val="97.96190715971447"/>
          <w:rFonts w:ascii="FZSSK" w:hAnsi="FZSSK" w:eastAsia="FZSSK"/>
          <w:b w:val="0"/>
          <w:i w:val="0"/>
          <w:color w:val="000000"/>
          <w:sz w:val="21"/>
        </w:rPr>
        <w:t>位数字码构成</w:t>
      </w:r>
      <w:r>
        <w:rPr>
          <w:w w:val="97.96190715971447"/>
          <w:rFonts w:ascii="E" w:hAnsi="E" w:eastAsia="E"/>
          <w:b w:val="0"/>
          <w:i w:val="0"/>
          <w:color w:val="000000"/>
          <w:sz w:val="21"/>
        </w:rPr>
        <w:t>，</w:t>
      </w:r>
      <w:r>
        <w:rPr>
          <w:w w:val="97.96190715971447"/>
          <w:rFonts w:ascii="FZSSK" w:hAnsi="FZSSK" w:eastAsia="FZSSK"/>
          <w:b w:val="0"/>
          <w:i w:val="0"/>
          <w:color w:val="000000"/>
          <w:sz w:val="21"/>
        </w:rPr>
        <w:t>空位以</w:t>
      </w:r>
      <w:r>
        <w:rPr>
          <w:w w:val="97.96190715971447"/>
          <w:rFonts w:ascii="Times New Roman" w:hAnsi="Times New Roman" w:eastAsia="E"/>
          <w:b w:val="0"/>
          <w:i w:val="0"/>
          <w:color w:val="000000"/>
          <w:sz w:val="21"/>
        </w:rPr>
        <w:t>“0”</w:t>
      </w:r>
      <w:r>
        <w:rPr>
          <w:w w:val="97.96190715971447"/>
          <w:rFonts w:ascii="FZSSK" w:hAnsi="FZSSK" w:eastAsia="FZSSK"/>
          <w:b w:val="0"/>
          <w:i w:val="0"/>
          <w:color w:val="000000"/>
          <w:sz w:val="21"/>
        </w:rPr>
        <w:t>补齐</w:t>
      </w:r>
      <w:r>
        <w:rPr>
          <w:w w:val="97.96190715971447"/>
          <w:rFonts w:ascii="E" w:hAnsi="E" w:eastAsia="E"/>
          <w:b w:val="0"/>
          <w:i w:val="0"/>
          <w:color w:val="000000"/>
          <w:sz w:val="21"/>
        </w:rPr>
        <w:t>，</w:t>
      </w:r>
      <w:r>
        <w:rPr>
          <w:w w:val="97.96190715971447"/>
          <w:rFonts w:ascii="FZSSK" w:hAnsi="FZSSK" w:eastAsia="FZSSK"/>
          <w:b w:val="0"/>
          <w:i w:val="0"/>
          <w:color w:val="000000"/>
          <w:sz w:val="21"/>
        </w:rPr>
        <w:t>其结构见图</w:t>
      </w:r>
      <w:r>
        <w:rPr>
          <w:w w:val="97.96190715971447"/>
          <w:rFonts w:ascii="Times New Roman" w:hAnsi="Times New Roman" w:eastAsia="E"/>
          <w:b w:val="0"/>
          <w:i w:val="0"/>
          <w:color w:val="000000"/>
          <w:sz w:val="21"/>
        </w:rPr>
        <w:t>1。</w:t>
      </w:r>
    </w:p>
    <w:tbl>
      <w:tblPr>
        <w:tblW w:type="auto" w:w="0"/>
        <w:tblLayout w:type="fixed"/>
        <w:tblLook w:firstColumn="1" w:firstRow="1" w:lastColumn="0" w:lastRow="0" w:noHBand="0" w:noVBand="1" w:val="04A0"/>
        <w:tblInd w:w="1160.0" w:type="dxa"/>
      </w:tblPr>
      <w:tblGrid>
        <w:gridCol w:w="1872"/>
        <w:gridCol w:w="1872"/>
        <w:gridCol w:w="1872"/>
        <w:gridCol w:w="1872"/>
        <w:gridCol w:w="1872"/>
      </w:tblGrid>
      <w:tr>
        <w:trPr>
          <w:trHeight w:hRule="exact" w:val="768"/>
        </w:trPr>
        <w:tc>
          <w:tcPr>
            <w:tcW w:type="dxa" w:w="2140"/>
            <w:tcBorders/>
            <w:tcMar>
              <w:start w:w="0" w:type="dxa"/>
              <w:end w:w="0" w:type="dxa"/>
            </w:tcMar>
          </w:tcPr>
          <w:p>
            <w:pPr>
              <w:autoSpaceDN w:val="0"/>
              <w:autoSpaceDE w:val="0"/>
              <w:widowControl/>
              <w:spacing w:line="418" w:lineRule="exact" w:before="44" w:after="0"/>
              <w:ind w:left="0" w:right="828" w:firstLine="0"/>
              <w:jc w:val="right"/>
            </w:pPr>
            <w:r>
              <w:rPr>
                <w:w w:val="98.1111102634006"/>
                <w:rFonts w:ascii="Times New Roman" w:hAnsi="Times New Roman" w:eastAsia="E"/>
                <w:b w:val="0"/>
                <w:i w:val="0"/>
                <w:color w:val="000000"/>
                <w:sz w:val="18"/>
              </w:rPr>
              <w:t>X</w:t>
            </w:r>
          </w:p>
        </w:tc>
        <w:tc>
          <w:tcPr>
            <w:tcW w:type="dxa" w:w="1800"/>
            <w:tcBorders/>
            <w:tcMar>
              <w:start w:w="0" w:type="dxa"/>
              <w:end w:w="0" w:type="dxa"/>
            </w:tcMar>
          </w:tcPr>
          <w:p>
            <w:pPr>
              <w:autoSpaceDN w:val="0"/>
              <w:autoSpaceDE w:val="0"/>
              <w:widowControl/>
              <w:spacing w:line="418" w:lineRule="exact" w:before="44" w:after="0"/>
              <w:ind w:left="0" w:right="0" w:firstLine="0"/>
              <w:jc w:val="center"/>
            </w:pPr>
            <w:r>
              <w:rPr>
                <w:w w:val="98.1111102634006"/>
                <w:rFonts w:ascii="Times New Roman" w:hAnsi="Times New Roman" w:eastAsia="E"/>
                <w:b w:val="0"/>
                <w:i w:val="0"/>
                <w:color w:val="000000"/>
                <w:sz w:val="18"/>
              </w:rPr>
              <w:t>X</w:t>
            </w:r>
          </w:p>
        </w:tc>
        <w:tc>
          <w:tcPr>
            <w:tcW w:type="dxa" w:w="1800"/>
            <w:tcBorders/>
            <w:tcMar>
              <w:start w:w="0" w:type="dxa"/>
              <w:end w:w="0" w:type="dxa"/>
            </w:tcMar>
          </w:tcPr>
          <w:p>
            <w:pPr>
              <w:autoSpaceDN w:val="0"/>
              <w:autoSpaceDE w:val="0"/>
              <w:widowControl/>
              <w:spacing w:line="418" w:lineRule="exact" w:before="44" w:after="0"/>
              <w:ind w:left="0" w:right="0" w:firstLine="0"/>
              <w:jc w:val="center"/>
            </w:pPr>
            <w:r>
              <w:rPr>
                <w:w w:val="98.1111102634006"/>
                <w:rFonts w:ascii="Times New Roman" w:hAnsi="Times New Roman" w:eastAsia="E"/>
                <w:b w:val="0"/>
                <w:i w:val="0"/>
                <w:color w:val="000000"/>
                <w:sz w:val="18"/>
              </w:rPr>
              <w:t>X</w:t>
            </w:r>
          </w:p>
        </w:tc>
        <w:tc>
          <w:tcPr>
            <w:tcW w:type="dxa" w:w="1880"/>
            <w:tcBorders/>
            <w:tcMar>
              <w:start w:w="0" w:type="dxa"/>
              <w:end w:w="0" w:type="dxa"/>
            </w:tcMar>
          </w:tcPr>
          <w:p>
            <w:pPr>
              <w:autoSpaceDN w:val="0"/>
              <w:autoSpaceDE w:val="0"/>
              <w:widowControl/>
              <w:spacing w:line="418" w:lineRule="exact" w:before="44" w:after="0"/>
              <w:ind w:left="0" w:right="0" w:firstLine="0"/>
              <w:jc w:val="center"/>
            </w:pPr>
            <w:r>
              <w:rPr>
                <w:w w:val="98.1111102634006"/>
                <w:rFonts w:ascii="Times New Roman" w:hAnsi="Times New Roman" w:eastAsia="E"/>
                <w:b w:val="0"/>
                <w:i w:val="0"/>
                <w:color w:val="000000"/>
                <w:sz w:val="18"/>
              </w:rPr>
              <w:t>XX</w:t>
            </w:r>
          </w:p>
        </w:tc>
        <w:tc>
          <w:tcPr>
            <w:tcW w:type="dxa" w:w="1520"/>
            <w:tcBorders/>
            <w:tcMar>
              <w:start w:w="0" w:type="dxa"/>
              <w:end w:w="0" w:type="dxa"/>
            </w:tcMar>
          </w:tcPr>
          <w:p>
            <w:pPr>
              <w:autoSpaceDN w:val="0"/>
              <w:autoSpaceDE w:val="0"/>
              <w:widowControl/>
              <w:spacing w:line="418" w:lineRule="exact" w:before="44" w:after="0"/>
              <w:ind w:left="0" w:right="510" w:firstLine="0"/>
              <w:jc w:val="right"/>
            </w:pPr>
            <w:r>
              <w:rPr>
                <w:w w:val="98.1111102634006"/>
                <w:rFonts w:ascii="Times New Roman" w:hAnsi="Times New Roman" w:eastAsia="E"/>
                <w:b w:val="0"/>
                <w:i w:val="0"/>
                <w:color w:val="000000"/>
                <w:sz w:val="18"/>
              </w:rPr>
              <w:t>X</w:t>
            </w:r>
          </w:p>
        </w:tc>
      </w:tr>
      <w:tr>
        <w:trPr>
          <w:trHeight w:hRule="exact" w:val="580"/>
        </w:trPr>
        <w:tc>
          <w:tcPr>
            <w:tcW w:type="dxa" w:w="2140"/>
            <w:tcBorders/>
            <w:tcMar>
              <w:start w:w="0" w:type="dxa"/>
              <w:end w:w="0" w:type="dxa"/>
            </w:tcMar>
          </w:tcPr>
          <w:p>
            <w:pPr>
              <w:autoSpaceDN w:val="0"/>
              <w:autoSpaceDE w:val="0"/>
              <w:widowControl/>
              <w:spacing w:line="208" w:lineRule="exact" w:before="344" w:after="0"/>
              <w:ind w:left="0" w:right="800" w:firstLine="0"/>
              <w:jc w:val="right"/>
            </w:pPr>
            <w:r>
              <w:rPr>
                <w:w w:val="98.1111102634006"/>
                <w:rFonts w:ascii="FZSSK" w:hAnsi="FZSSK" w:eastAsia="FZSSK"/>
                <w:b w:val="0"/>
                <w:i w:val="0"/>
                <w:color w:val="000000"/>
                <w:sz w:val="18"/>
              </w:rPr>
              <w:t>大</w:t>
            </w:r>
          </w:p>
        </w:tc>
        <w:tc>
          <w:tcPr>
            <w:tcW w:type="dxa" w:w="1800"/>
            <w:tcBorders/>
            <w:tcMar>
              <w:start w:w="0" w:type="dxa"/>
              <w:end w:w="0" w:type="dxa"/>
            </w:tcMar>
          </w:tcPr>
          <w:p>
            <w:pPr>
              <w:autoSpaceDN w:val="0"/>
              <w:autoSpaceDE w:val="0"/>
              <w:widowControl/>
              <w:spacing w:line="208" w:lineRule="exact" w:before="344" w:after="0"/>
              <w:ind w:left="0" w:right="0" w:firstLine="0"/>
              <w:jc w:val="center"/>
            </w:pPr>
            <w:r>
              <w:rPr>
                <w:w w:val="98.1111102634006"/>
                <w:rFonts w:ascii="FZSSK" w:hAnsi="FZSSK" w:eastAsia="FZSSK"/>
                <w:b w:val="0"/>
                <w:i w:val="0"/>
                <w:color w:val="000000"/>
                <w:sz w:val="18"/>
              </w:rPr>
              <w:t>小</w:t>
            </w:r>
          </w:p>
        </w:tc>
        <w:tc>
          <w:tcPr>
            <w:tcW w:type="dxa" w:w="1800"/>
            <w:tcBorders/>
            <w:tcMar>
              <w:start w:w="0" w:type="dxa"/>
              <w:end w:w="0" w:type="dxa"/>
            </w:tcMar>
          </w:tcPr>
          <w:p>
            <w:pPr>
              <w:autoSpaceDN w:val="0"/>
              <w:autoSpaceDE w:val="0"/>
              <w:widowControl/>
              <w:spacing w:line="208" w:lineRule="exact" w:before="344" w:after="0"/>
              <w:ind w:left="0" w:right="0" w:firstLine="0"/>
              <w:jc w:val="center"/>
            </w:pPr>
            <w:r>
              <w:rPr>
                <w:w w:val="98.1111102634006"/>
                <w:rFonts w:ascii="FZSSK" w:hAnsi="FZSSK" w:eastAsia="FZSSK"/>
                <w:b w:val="0"/>
                <w:i w:val="0"/>
                <w:color w:val="000000"/>
                <w:sz w:val="18"/>
              </w:rPr>
              <w:t>一</w:t>
            </w:r>
          </w:p>
        </w:tc>
        <w:tc>
          <w:tcPr>
            <w:tcW w:type="dxa" w:w="1880"/>
            <w:tcBorders/>
            <w:tcMar>
              <w:start w:w="0" w:type="dxa"/>
              <w:end w:w="0" w:type="dxa"/>
            </w:tcMar>
          </w:tcPr>
          <w:p>
            <w:pPr>
              <w:autoSpaceDN w:val="0"/>
              <w:autoSpaceDE w:val="0"/>
              <w:widowControl/>
              <w:spacing w:line="208" w:lineRule="exact" w:before="344" w:after="0"/>
              <w:ind w:left="0" w:right="0" w:firstLine="0"/>
              <w:jc w:val="center"/>
            </w:pPr>
            <w:r>
              <w:rPr>
                <w:w w:val="98.1111102634006"/>
                <w:rFonts w:ascii="FZSSK" w:hAnsi="FZSSK" w:eastAsia="FZSSK"/>
                <w:b w:val="0"/>
                <w:i w:val="0"/>
                <w:color w:val="000000"/>
                <w:sz w:val="18"/>
              </w:rPr>
              <w:t>二</w:t>
            </w:r>
          </w:p>
        </w:tc>
        <w:tc>
          <w:tcPr>
            <w:tcW w:type="dxa" w:w="1520"/>
            <w:tcBorders/>
            <w:tcMar>
              <w:start w:w="0" w:type="dxa"/>
              <w:end w:w="0" w:type="dxa"/>
            </w:tcMar>
          </w:tcPr>
          <w:p>
            <w:pPr>
              <w:autoSpaceDN w:val="0"/>
              <w:autoSpaceDE w:val="0"/>
              <w:widowControl/>
              <w:spacing w:line="208" w:lineRule="exact" w:before="344" w:after="0"/>
              <w:ind w:left="0" w:right="482" w:firstLine="0"/>
              <w:jc w:val="right"/>
            </w:pPr>
            <w:r>
              <w:rPr>
                <w:w w:val="98.1111102634006"/>
                <w:rFonts w:ascii="FZSSK" w:hAnsi="FZSSK" w:eastAsia="FZSSK"/>
                <w:b w:val="0"/>
                <w:i w:val="0"/>
                <w:color w:val="000000"/>
                <w:sz w:val="18"/>
              </w:rPr>
              <w:t>三</w:t>
            </w:r>
          </w:p>
        </w:tc>
      </w:tr>
      <w:tr>
        <w:trPr>
          <w:trHeight w:hRule="exact" w:val="260"/>
        </w:trPr>
        <w:tc>
          <w:tcPr>
            <w:tcW w:type="dxa" w:w="2140"/>
            <w:tcBorders/>
            <w:tcMar>
              <w:start w:w="0" w:type="dxa"/>
              <w:end w:w="0" w:type="dxa"/>
            </w:tcMar>
          </w:tcPr>
          <w:p>
            <w:pPr>
              <w:autoSpaceDN w:val="0"/>
              <w:autoSpaceDE w:val="0"/>
              <w:widowControl/>
              <w:spacing w:line="208" w:lineRule="exact" w:before="34" w:after="0"/>
              <w:ind w:left="0" w:right="800" w:firstLine="0"/>
              <w:jc w:val="right"/>
            </w:pPr>
            <w:r>
              <w:rPr>
                <w:w w:val="98.1111102634006"/>
                <w:rFonts w:ascii="FZSSK" w:hAnsi="FZSSK" w:eastAsia="FZSSK"/>
                <w:b w:val="0"/>
                <w:i w:val="0"/>
                <w:color w:val="000000"/>
                <w:sz w:val="18"/>
              </w:rPr>
              <w:t>类</w:t>
            </w:r>
          </w:p>
        </w:tc>
        <w:tc>
          <w:tcPr>
            <w:tcW w:type="dxa" w:w="1800"/>
            <w:tcBorders/>
            <w:tcMar>
              <w:start w:w="0" w:type="dxa"/>
              <w:end w:w="0" w:type="dxa"/>
            </w:tcMar>
          </w:tcPr>
          <w:p>
            <w:pPr>
              <w:autoSpaceDN w:val="0"/>
              <w:autoSpaceDE w:val="0"/>
              <w:widowControl/>
              <w:spacing w:line="208" w:lineRule="exact" w:before="34" w:after="0"/>
              <w:ind w:left="0" w:right="0" w:firstLine="0"/>
              <w:jc w:val="center"/>
            </w:pPr>
            <w:r>
              <w:rPr>
                <w:w w:val="98.1111102634006"/>
                <w:rFonts w:ascii="FZSSK" w:hAnsi="FZSSK" w:eastAsia="FZSSK"/>
                <w:b w:val="0"/>
                <w:i w:val="0"/>
                <w:color w:val="000000"/>
                <w:sz w:val="18"/>
              </w:rPr>
              <w:t>类</w:t>
            </w:r>
          </w:p>
        </w:tc>
        <w:tc>
          <w:tcPr>
            <w:tcW w:type="dxa" w:w="1800"/>
            <w:tcBorders/>
            <w:tcMar>
              <w:start w:w="0" w:type="dxa"/>
              <w:end w:w="0" w:type="dxa"/>
            </w:tcMar>
          </w:tcPr>
          <w:p>
            <w:pPr>
              <w:autoSpaceDN w:val="0"/>
              <w:autoSpaceDE w:val="0"/>
              <w:widowControl/>
              <w:spacing w:line="208" w:lineRule="exact" w:before="34" w:after="0"/>
              <w:ind w:left="0" w:right="0" w:firstLine="0"/>
              <w:jc w:val="center"/>
            </w:pPr>
            <w:r>
              <w:rPr>
                <w:w w:val="98.1111102634006"/>
                <w:rFonts w:ascii="FZSSK" w:hAnsi="FZSSK" w:eastAsia="FZSSK"/>
                <w:b w:val="0"/>
                <w:i w:val="0"/>
                <w:color w:val="000000"/>
                <w:sz w:val="18"/>
              </w:rPr>
              <w:t>级</w:t>
            </w:r>
          </w:p>
        </w:tc>
        <w:tc>
          <w:tcPr>
            <w:tcW w:type="dxa" w:w="1880"/>
            <w:tcBorders/>
            <w:tcMar>
              <w:start w:w="0" w:type="dxa"/>
              <w:end w:w="0" w:type="dxa"/>
            </w:tcMar>
          </w:tcPr>
          <w:p>
            <w:pPr>
              <w:autoSpaceDN w:val="0"/>
              <w:autoSpaceDE w:val="0"/>
              <w:widowControl/>
              <w:spacing w:line="208" w:lineRule="exact" w:before="34" w:after="0"/>
              <w:ind w:left="0" w:right="0" w:firstLine="0"/>
              <w:jc w:val="center"/>
            </w:pPr>
            <w:r>
              <w:rPr>
                <w:w w:val="98.1111102634006"/>
                <w:rFonts w:ascii="FZSSK" w:hAnsi="FZSSK" w:eastAsia="FZSSK"/>
                <w:b w:val="0"/>
                <w:i w:val="0"/>
                <w:color w:val="000000"/>
                <w:sz w:val="18"/>
              </w:rPr>
              <w:t>级</w:t>
            </w:r>
          </w:p>
        </w:tc>
        <w:tc>
          <w:tcPr>
            <w:tcW w:type="dxa" w:w="1520"/>
            <w:tcBorders/>
            <w:tcMar>
              <w:start w:w="0" w:type="dxa"/>
              <w:end w:w="0" w:type="dxa"/>
            </w:tcMar>
          </w:tcPr>
          <w:p>
            <w:pPr>
              <w:autoSpaceDN w:val="0"/>
              <w:autoSpaceDE w:val="0"/>
              <w:widowControl/>
              <w:spacing w:line="208" w:lineRule="exact" w:before="34" w:after="0"/>
              <w:ind w:left="0" w:right="482" w:firstLine="0"/>
              <w:jc w:val="right"/>
            </w:pPr>
            <w:r>
              <w:rPr>
                <w:w w:val="98.1111102634006"/>
                <w:rFonts w:ascii="FZSSK" w:hAnsi="FZSSK" w:eastAsia="FZSSK"/>
                <w:b w:val="0"/>
                <w:i w:val="0"/>
                <w:color w:val="000000"/>
                <w:sz w:val="18"/>
              </w:rPr>
              <w:t>级</w:t>
            </w:r>
          </w:p>
        </w:tc>
      </w:tr>
      <w:tr>
        <w:trPr>
          <w:trHeight w:hRule="exact" w:val="280"/>
        </w:trPr>
        <w:tc>
          <w:tcPr>
            <w:tcW w:type="dxa" w:w="2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44" w:after="0"/>
              <w:ind w:left="0" w:right="800" w:firstLine="0"/>
              <w:jc w:val="right"/>
            </w:pPr>
            <w:r>
              <w:rPr>
                <w:w w:val="98.1111102634006"/>
                <w:rFonts w:ascii="FZSSK" w:hAnsi="FZSSK" w:eastAsia="FZSSK"/>
                <w:b w:val="0"/>
                <w:i w:val="0"/>
                <w:color w:val="000000"/>
                <w:sz w:val="18"/>
              </w:rPr>
              <w:t>码</w:t>
            </w:r>
          </w:p>
        </w:tc>
        <w:tc>
          <w:tcPr>
            <w:tcW w:type="dxa" w:w="1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44" w:after="0"/>
              <w:ind w:left="0" w:right="0" w:firstLine="0"/>
              <w:jc w:val="center"/>
            </w:pPr>
            <w:r>
              <w:rPr>
                <w:w w:val="98.1111102634006"/>
                <w:rFonts w:ascii="FZSSK" w:hAnsi="FZSSK" w:eastAsia="FZSSK"/>
                <w:b w:val="0"/>
                <w:i w:val="0"/>
                <w:color w:val="000000"/>
                <w:sz w:val="18"/>
              </w:rPr>
              <w:t>码</w:t>
            </w:r>
          </w:p>
        </w:tc>
        <w:tc>
          <w:tcPr>
            <w:tcW w:type="dxa" w:w="1800"/>
            <w:tcBorders/>
            <w:tcMar>
              <w:start w:w="0" w:type="dxa"/>
              <w:end w:w="0" w:type="dxa"/>
            </w:tcMar>
          </w:tcPr>
          <w:p>
            <w:pPr>
              <w:autoSpaceDN w:val="0"/>
              <w:autoSpaceDE w:val="0"/>
              <w:widowControl/>
              <w:spacing w:line="206" w:lineRule="exact" w:before="44" w:after="0"/>
              <w:ind w:left="0" w:right="0" w:firstLine="0"/>
              <w:jc w:val="center"/>
            </w:pPr>
            <w:r>
              <w:rPr>
                <w:w w:val="98.1111102634006"/>
                <w:rFonts w:ascii="FZSSK" w:hAnsi="FZSSK" w:eastAsia="FZSSK"/>
                <w:b w:val="0"/>
                <w:i w:val="0"/>
                <w:color w:val="000000"/>
                <w:sz w:val="18"/>
              </w:rPr>
              <w:t>类</w:t>
            </w:r>
          </w:p>
        </w:tc>
        <w:tc>
          <w:tcPr>
            <w:tcW w:type="dxa" w:w="1880"/>
            <w:tcBorders/>
            <w:tcMar>
              <w:start w:w="0" w:type="dxa"/>
              <w:end w:w="0" w:type="dxa"/>
            </w:tcMar>
          </w:tcPr>
          <w:p>
            <w:pPr>
              <w:autoSpaceDN w:val="0"/>
              <w:autoSpaceDE w:val="0"/>
              <w:widowControl/>
              <w:spacing w:line="206" w:lineRule="exact" w:before="44" w:after="0"/>
              <w:ind w:left="0" w:right="0" w:firstLine="0"/>
              <w:jc w:val="center"/>
            </w:pPr>
            <w:r>
              <w:rPr>
                <w:w w:val="98.1111102634006"/>
                <w:rFonts w:ascii="FZSSK" w:hAnsi="FZSSK" w:eastAsia="FZSSK"/>
                <w:b w:val="0"/>
                <w:i w:val="0"/>
                <w:color w:val="000000"/>
                <w:sz w:val="18"/>
              </w:rPr>
              <w:t>类</w:t>
            </w:r>
          </w:p>
        </w:tc>
        <w:tc>
          <w:tcPr>
            <w:tcW w:type="dxa" w:w="1520"/>
            <w:tcBorders/>
            <w:tcMar>
              <w:start w:w="0" w:type="dxa"/>
              <w:end w:w="0" w:type="dxa"/>
            </w:tcMar>
          </w:tcPr>
          <w:p>
            <w:pPr>
              <w:autoSpaceDN w:val="0"/>
              <w:autoSpaceDE w:val="0"/>
              <w:widowControl/>
              <w:spacing w:line="206" w:lineRule="exact" w:before="44" w:after="0"/>
              <w:ind w:left="0" w:right="482" w:firstLine="0"/>
              <w:jc w:val="right"/>
            </w:pPr>
            <w:r>
              <w:rPr>
                <w:w w:val="98.1111102634006"/>
                <w:rFonts w:ascii="FZSSK" w:hAnsi="FZSSK" w:eastAsia="FZSSK"/>
                <w:b w:val="0"/>
                <w:i w:val="0"/>
                <w:color w:val="000000"/>
                <w:sz w:val="18"/>
              </w:rPr>
              <w:t>类</w:t>
            </w:r>
          </w:p>
        </w:tc>
      </w:tr>
      <w:tr>
        <w:trPr>
          <w:trHeight w:hRule="exact" w:val="260"/>
        </w:trPr>
        <w:tc>
          <w:tcPr>
            <w:tcW w:type="dxa" w:w="1872"/>
            <w:vMerge/>
            <w:tcBorders/>
          </w:tcPr>
          <w:p/>
        </w:tc>
        <w:tc>
          <w:tcPr>
            <w:tcW w:type="dxa" w:w="1872"/>
            <w:vMerge/>
            <w:tcBorders/>
          </w:tcPr>
          <w:p/>
        </w:tc>
        <w:tc>
          <w:tcPr>
            <w:tcW w:type="dxa" w:w="1800"/>
            <w:tcBorders/>
            <w:tcMar>
              <w:start w:w="0" w:type="dxa"/>
              <w:end w:w="0" w:type="dxa"/>
            </w:tcMar>
          </w:tcPr>
          <w:p>
            <w:pPr>
              <w:autoSpaceDN w:val="0"/>
              <w:autoSpaceDE w:val="0"/>
              <w:widowControl/>
              <w:spacing w:line="206" w:lineRule="exact" w:before="34" w:after="0"/>
              <w:ind w:left="0" w:right="0" w:firstLine="0"/>
              <w:jc w:val="center"/>
            </w:pPr>
            <w:r>
              <w:rPr>
                <w:w w:val="98.1111102634006"/>
                <w:rFonts w:ascii="FZSSK" w:hAnsi="FZSSK" w:eastAsia="FZSSK"/>
                <w:b w:val="0"/>
                <w:i w:val="0"/>
                <w:color w:val="000000"/>
                <w:sz w:val="18"/>
              </w:rPr>
              <w:t>要</w:t>
            </w:r>
          </w:p>
        </w:tc>
        <w:tc>
          <w:tcPr>
            <w:tcW w:type="dxa" w:w="1880"/>
            <w:tcBorders/>
            <w:tcMar>
              <w:start w:w="0" w:type="dxa"/>
              <w:end w:w="0" w:type="dxa"/>
            </w:tcMar>
          </w:tcPr>
          <w:p>
            <w:pPr>
              <w:autoSpaceDN w:val="0"/>
              <w:autoSpaceDE w:val="0"/>
              <w:widowControl/>
              <w:spacing w:line="206" w:lineRule="exact" w:before="34" w:after="0"/>
              <w:ind w:left="0" w:right="0" w:firstLine="0"/>
              <w:jc w:val="center"/>
            </w:pPr>
            <w:r>
              <w:rPr>
                <w:w w:val="98.1111102634006"/>
                <w:rFonts w:ascii="FZSSK" w:hAnsi="FZSSK" w:eastAsia="FZSSK"/>
                <w:b w:val="0"/>
                <w:i w:val="0"/>
                <w:color w:val="000000"/>
                <w:sz w:val="18"/>
              </w:rPr>
              <w:t>要</w:t>
            </w:r>
          </w:p>
        </w:tc>
        <w:tc>
          <w:tcPr>
            <w:tcW w:type="dxa" w:w="1520"/>
            <w:tcBorders/>
            <w:tcMar>
              <w:start w:w="0" w:type="dxa"/>
              <w:end w:w="0" w:type="dxa"/>
            </w:tcMar>
          </w:tcPr>
          <w:p>
            <w:pPr>
              <w:autoSpaceDN w:val="0"/>
              <w:autoSpaceDE w:val="0"/>
              <w:widowControl/>
              <w:spacing w:line="206" w:lineRule="exact" w:before="34" w:after="0"/>
              <w:ind w:left="0" w:right="482" w:firstLine="0"/>
              <w:jc w:val="right"/>
            </w:pPr>
            <w:r>
              <w:rPr>
                <w:w w:val="98.1111102634006"/>
                <w:rFonts w:ascii="FZSSK" w:hAnsi="FZSSK" w:eastAsia="FZSSK"/>
                <w:b w:val="0"/>
                <w:i w:val="0"/>
                <w:color w:val="000000"/>
                <w:sz w:val="18"/>
              </w:rPr>
              <w:t>要</w:t>
            </w:r>
          </w:p>
        </w:tc>
      </w:tr>
      <w:tr>
        <w:trPr>
          <w:trHeight w:hRule="exact" w:val="280"/>
        </w:trPr>
        <w:tc>
          <w:tcPr>
            <w:tcW w:type="dxa" w:w="1872"/>
            <w:vMerge/>
            <w:tcBorders/>
          </w:tcPr>
          <w:p/>
        </w:tc>
        <w:tc>
          <w:tcPr>
            <w:tcW w:type="dxa" w:w="1872"/>
            <w:vMerge/>
            <w:tcBorders/>
          </w:tcPr>
          <w:p/>
        </w:tc>
        <w:tc>
          <w:tcPr>
            <w:tcW w:type="dxa" w:w="1800"/>
            <w:tcBorders/>
            <w:tcMar>
              <w:start w:w="0" w:type="dxa"/>
              <w:end w:w="0" w:type="dxa"/>
            </w:tcMar>
          </w:tcPr>
          <w:p>
            <w:pPr>
              <w:autoSpaceDN w:val="0"/>
              <w:autoSpaceDE w:val="0"/>
              <w:widowControl/>
              <w:spacing w:line="208" w:lineRule="exact" w:before="42" w:after="0"/>
              <w:ind w:left="0" w:right="0" w:firstLine="0"/>
              <w:jc w:val="center"/>
            </w:pPr>
            <w:r>
              <w:rPr>
                <w:w w:val="98.1111102634006"/>
                <w:rFonts w:ascii="FZSSK" w:hAnsi="FZSSK" w:eastAsia="FZSSK"/>
                <w:b w:val="0"/>
                <w:i w:val="0"/>
                <w:color w:val="000000"/>
                <w:sz w:val="18"/>
              </w:rPr>
              <w:t>素</w:t>
            </w:r>
          </w:p>
        </w:tc>
        <w:tc>
          <w:tcPr>
            <w:tcW w:type="dxa" w:w="1880"/>
            <w:tcBorders/>
            <w:tcMar>
              <w:start w:w="0" w:type="dxa"/>
              <w:end w:w="0" w:type="dxa"/>
            </w:tcMar>
          </w:tcPr>
          <w:p>
            <w:pPr>
              <w:autoSpaceDN w:val="0"/>
              <w:autoSpaceDE w:val="0"/>
              <w:widowControl/>
              <w:spacing w:line="208" w:lineRule="exact" w:before="42" w:after="0"/>
              <w:ind w:left="0" w:right="0" w:firstLine="0"/>
              <w:jc w:val="center"/>
            </w:pPr>
            <w:r>
              <w:rPr>
                <w:w w:val="98.1111102634006"/>
                <w:rFonts w:ascii="FZSSK" w:hAnsi="FZSSK" w:eastAsia="FZSSK"/>
                <w:b w:val="0"/>
                <w:i w:val="0"/>
                <w:color w:val="000000"/>
                <w:sz w:val="18"/>
              </w:rPr>
              <w:t>素</w:t>
            </w:r>
          </w:p>
        </w:tc>
        <w:tc>
          <w:tcPr>
            <w:tcW w:type="dxa" w:w="1520"/>
            <w:tcBorders/>
            <w:tcMar>
              <w:start w:w="0" w:type="dxa"/>
              <w:end w:w="0" w:type="dxa"/>
            </w:tcMar>
          </w:tcPr>
          <w:p>
            <w:pPr>
              <w:autoSpaceDN w:val="0"/>
              <w:autoSpaceDE w:val="0"/>
              <w:widowControl/>
              <w:spacing w:line="208" w:lineRule="exact" w:before="42" w:after="0"/>
              <w:ind w:left="0" w:right="482" w:firstLine="0"/>
              <w:jc w:val="right"/>
            </w:pPr>
            <w:r>
              <w:rPr>
                <w:w w:val="98.1111102634006"/>
                <w:rFonts w:ascii="FZSSK" w:hAnsi="FZSSK" w:eastAsia="FZSSK"/>
                <w:b w:val="0"/>
                <w:i w:val="0"/>
                <w:color w:val="000000"/>
                <w:sz w:val="18"/>
              </w:rPr>
              <w:t>素</w:t>
            </w:r>
          </w:p>
        </w:tc>
      </w:tr>
      <w:tr>
        <w:trPr>
          <w:trHeight w:hRule="exact" w:val="296"/>
        </w:trPr>
        <w:tc>
          <w:tcPr>
            <w:tcW w:type="dxa" w:w="1872"/>
            <w:vMerge/>
            <w:tcBorders/>
          </w:tcPr>
          <w:p/>
        </w:tc>
        <w:tc>
          <w:tcPr>
            <w:tcW w:type="dxa" w:w="1872"/>
            <w:vMerge/>
            <w:tcBorders/>
          </w:tcPr>
          <w:p/>
        </w:tc>
        <w:tc>
          <w:tcPr>
            <w:tcW w:type="dxa" w:w="1800"/>
            <w:tcBorders/>
            <w:tcMar>
              <w:start w:w="0" w:type="dxa"/>
              <w:end w:w="0" w:type="dxa"/>
            </w:tcMar>
          </w:tcPr>
          <w:p>
            <w:pPr>
              <w:autoSpaceDN w:val="0"/>
              <w:autoSpaceDE w:val="0"/>
              <w:widowControl/>
              <w:spacing w:line="208" w:lineRule="exact" w:before="32" w:after="0"/>
              <w:ind w:left="0" w:right="0" w:firstLine="0"/>
              <w:jc w:val="center"/>
            </w:pPr>
            <w:r>
              <w:rPr>
                <w:w w:val="98.1111102634006"/>
                <w:rFonts w:ascii="FZSSK" w:hAnsi="FZSSK" w:eastAsia="FZSSK"/>
                <w:b w:val="0"/>
                <w:i w:val="0"/>
                <w:color w:val="000000"/>
                <w:sz w:val="18"/>
              </w:rPr>
              <w:t>码</w:t>
            </w:r>
          </w:p>
        </w:tc>
        <w:tc>
          <w:tcPr>
            <w:tcW w:type="dxa" w:w="1880"/>
            <w:tcBorders/>
            <w:tcMar>
              <w:start w:w="0" w:type="dxa"/>
              <w:end w:w="0" w:type="dxa"/>
            </w:tcMar>
          </w:tcPr>
          <w:p>
            <w:pPr>
              <w:autoSpaceDN w:val="0"/>
              <w:autoSpaceDE w:val="0"/>
              <w:widowControl/>
              <w:spacing w:line="208" w:lineRule="exact" w:before="32" w:after="0"/>
              <w:ind w:left="0" w:right="0" w:firstLine="0"/>
              <w:jc w:val="center"/>
            </w:pPr>
            <w:r>
              <w:rPr>
                <w:w w:val="98.1111102634006"/>
                <w:rFonts w:ascii="FZSSK" w:hAnsi="FZSSK" w:eastAsia="FZSSK"/>
                <w:b w:val="0"/>
                <w:i w:val="0"/>
                <w:color w:val="000000"/>
                <w:sz w:val="18"/>
              </w:rPr>
              <w:t>码</w:t>
            </w:r>
          </w:p>
        </w:tc>
        <w:tc>
          <w:tcPr>
            <w:tcW w:type="dxa" w:w="1520"/>
            <w:tcBorders/>
            <w:tcMar>
              <w:start w:w="0" w:type="dxa"/>
              <w:end w:w="0" w:type="dxa"/>
            </w:tcMar>
          </w:tcPr>
          <w:p>
            <w:pPr>
              <w:autoSpaceDN w:val="0"/>
              <w:autoSpaceDE w:val="0"/>
              <w:widowControl/>
              <w:spacing w:line="208" w:lineRule="exact" w:before="32" w:after="0"/>
              <w:ind w:left="0" w:right="482" w:firstLine="0"/>
              <w:jc w:val="right"/>
            </w:pPr>
            <w:r>
              <w:rPr>
                <w:w w:val="98.1111102634006"/>
                <w:rFonts w:ascii="FZSSK" w:hAnsi="FZSSK" w:eastAsia="FZSSK"/>
                <w:b w:val="0"/>
                <w:i w:val="0"/>
                <w:color w:val="000000"/>
                <w:sz w:val="18"/>
              </w:rPr>
              <w:t>码</w:t>
            </w:r>
          </w:p>
        </w:tc>
      </w:tr>
    </w:tbl>
    <w:p>
      <w:pPr>
        <w:autoSpaceDN w:val="0"/>
        <w:autoSpaceDE w:val="0"/>
        <w:widowControl/>
        <w:spacing w:line="274" w:lineRule="exact" w:before="54" w:after="0"/>
        <w:ind w:left="0" w:right="3714" w:firstLine="0"/>
        <w:jc w:val="right"/>
      </w:pPr>
      <w:r>
        <w:rPr>
          <w:w w:val="98.1111102634006"/>
          <w:rFonts w:ascii="FZHTK" w:hAnsi="FZHTK" w:eastAsia="FZHTK"/>
          <w:b w:val="0"/>
          <w:i w:val="0"/>
          <w:color w:val="000000"/>
          <w:sz w:val="18"/>
        </w:rPr>
        <w:t>图</w:t>
      </w:r>
      <w:r>
        <w:rPr>
          <w:w w:val="98.1111102634006"/>
          <w:rFonts w:ascii="Times New Roman" w:hAnsi="Times New Roman" w:eastAsia="E"/>
          <w:b w:val="0"/>
          <w:i w:val="0"/>
          <w:color w:val="000000"/>
          <w:sz w:val="18"/>
        </w:rPr>
        <w:t xml:space="preserve">1 </w:t>
      </w:r>
      <w:r>
        <w:rPr>
          <w:w w:val="98.1111102634006"/>
          <w:rFonts w:ascii="FZHTK" w:hAnsi="FZHTK" w:eastAsia="FZHTK"/>
          <w:b w:val="0"/>
          <w:i w:val="0"/>
          <w:color w:val="000000"/>
          <w:sz w:val="18"/>
        </w:rPr>
        <w:t>土壤数据要素代码</w:t>
      </w:r>
    </w:p>
    <w:p>
      <w:pPr>
        <w:autoSpaceDN w:val="0"/>
        <w:tabs>
          <w:tab w:pos="1930" w:val="left"/>
        </w:tabs>
        <w:autoSpaceDE w:val="0"/>
        <w:widowControl/>
        <w:spacing w:line="314" w:lineRule="exact" w:before="314" w:after="0"/>
        <w:ind w:left="1512" w:right="0" w:firstLine="0"/>
        <w:jc w:val="left"/>
      </w:pPr>
      <w:r>
        <w:tab/>
      </w:r>
      <w:r>
        <w:rPr>
          <w:w w:val="97.96190715971447"/>
          <w:rFonts w:ascii="Times New Roman" w:hAnsi="Times New Roman" w:eastAsia="E"/>
          <w:b w:val="0"/>
          <w:i w:val="0"/>
          <w:color w:val="000000"/>
          <w:sz w:val="21"/>
        </w:rPr>
        <w:t>(1)</w:t>
      </w:r>
      <w:r>
        <w:rPr>
          <w:w w:val="97.96190715971447"/>
          <w:rFonts w:ascii="FZSSK" w:hAnsi="FZSSK" w:eastAsia="FZSSK"/>
          <w:b w:val="0"/>
          <w:i w:val="0"/>
          <w:color w:val="000000"/>
          <w:sz w:val="21"/>
        </w:rPr>
        <w:t>大类码为专业代码</w:t>
      </w:r>
      <w:r>
        <w:rPr>
          <w:w w:val="97.96190715971447"/>
          <w:rFonts w:ascii="E" w:hAnsi="E" w:eastAsia="E"/>
          <w:b w:val="0"/>
          <w:i w:val="0"/>
          <w:color w:val="000000"/>
          <w:sz w:val="21"/>
        </w:rPr>
        <w:t>，</w:t>
      </w:r>
      <w:r>
        <w:rPr>
          <w:w w:val="97.96190715971447"/>
          <w:rFonts w:ascii="FZSSK" w:hAnsi="FZSSK" w:eastAsia="FZSSK"/>
          <w:b w:val="0"/>
          <w:i w:val="0"/>
          <w:color w:val="000000"/>
          <w:sz w:val="21"/>
        </w:rPr>
        <w:t>设定为</w:t>
      </w:r>
      <w:r>
        <w:rPr>
          <w:w w:val="97.96190715971447"/>
          <w:rFonts w:ascii="Times New Roman" w:hAnsi="Times New Roman" w:eastAsia="E"/>
          <w:b w:val="0"/>
          <w:i w:val="0"/>
          <w:color w:val="000000"/>
          <w:sz w:val="21"/>
        </w:rPr>
        <w:t>1</w:t>
      </w:r>
      <w:r>
        <w:rPr>
          <w:w w:val="97.96190715971447"/>
          <w:rFonts w:ascii="FZSSK" w:hAnsi="FZSSK" w:eastAsia="FZSSK"/>
          <w:b w:val="0"/>
          <w:i w:val="0"/>
          <w:color w:val="000000"/>
          <w:sz w:val="21"/>
        </w:rPr>
        <w:t>位数字码</w:t>
      </w:r>
      <w:r>
        <w:rPr>
          <w:w w:val="97.96190715971447"/>
          <w:rFonts w:ascii="E" w:hAnsi="E" w:eastAsia="E"/>
          <w:b w:val="0"/>
          <w:i w:val="0"/>
          <w:color w:val="000000"/>
          <w:sz w:val="21"/>
        </w:rPr>
        <w:t>，</w:t>
      </w:r>
      <w:r>
        <w:rPr>
          <w:w w:val="97.96190715971447"/>
          <w:rFonts w:ascii="FZSSK" w:hAnsi="FZSSK" w:eastAsia="FZSSK"/>
          <w:b w:val="0"/>
          <w:i w:val="0"/>
          <w:color w:val="000000"/>
          <w:sz w:val="21"/>
        </w:rPr>
        <w:t>其中</w:t>
      </w:r>
      <w:r>
        <w:rPr>
          <w:w w:val="97.96190715971447"/>
          <w:rFonts w:ascii="E" w:hAnsi="E" w:eastAsia="E"/>
          <w:b w:val="0"/>
          <w:i w:val="0"/>
          <w:color w:val="000000"/>
          <w:sz w:val="21"/>
        </w:rPr>
        <w:t>，</w:t>
      </w:r>
      <w:r>
        <w:rPr>
          <w:w w:val="97.96190715971447"/>
          <w:rFonts w:ascii="FZSSK" w:hAnsi="FZSSK" w:eastAsia="FZSSK"/>
          <w:b w:val="0"/>
          <w:i w:val="0"/>
          <w:color w:val="000000"/>
          <w:sz w:val="21"/>
        </w:rPr>
        <w:t>基础地理专业码为</w:t>
      </w:r>
      <w:r>
        <w:rPr>
          <w:w w:val="97.96190715971447"/>
          <w:rFonts w:ascii="Times New Roman" w:hAnsi="Times New Roman" w:eastAsia="E"/>
          <w:b w:val="0"/>
          <w:i w:val="0"/>
          <w:color w:val="000000"/>
          <w:sz w:val="21"/>
        </w:rPr>
        <w:t>1，</w:t>
      </w:r>
      <w:r>
        <w:rPr>
          <w:w w:val="97.96190715971447"/>
          <w:rFonts w:ascii="FZSSK" w:hAnsi="FZSSK" w:eastAsia="FZSSK"/>
          <w:b w:val="0"/>
          <w:i w:val="0"/>
          <w:color w:val="000000"/>
          <w:sz w:val="21"/>
        </w:rPr>
        <w:t>土壤普查专业码为</w:t>
      </w:r>
      <w:r>
        <w:rPr>
          <w:w w:val="97.96190715971447"/>
          <w:rFonts w:ascii="Times New Roman" w:hAnsi="Times New Roman" w:eastAsia="E"/>
          <w:b w:val="0"/>
          <w:i w:val="0"/>
          <w:color w:val="000000"/>
          <w:sz w:val="21"/>
        </w:rPr>
        <w:t>6，</w:t>
      </w:r>
      <w:r>
        <w:rPr>
          <w:w w:val="97.96190715971447"/>
          <w:rFonts w:ascii="FZSSK" w:hAnsi="FZSSK" w:eastAsia="FZSSK"/>
          <w:b w:val="0"/>
          <w:i w:val="0"/>
          <w:color w:val="000000"/>
          <w:sz w:val="21"/>
        </w:rPr>
        <w:t>栅格数据专业代码为</w:t>
      </w:r>
      <w:r>
        <w:rPr>
          <w:w w:val="97.96190715971447"/>
          <w:rFonts w:ascii="Times New Roman" w:hAnsi="Times New Roman" w:eastAsia="E"/>
          <w:b w:val="0"/>
          <w:i w:val="0"/>
          <w:color w:val="000000"/>
          <w:sz w:val="21"/>
        </w:rPr>
        <w:t>3。</w:t>
      </w:r>
      <w:r>
        <w:br/>
      </w:r>
      <w:r>
        <w:tab/>
      </w:r>
      <w:r>
        <w:rPr>
          <w:w w:val="97.96190715971447"/>
          <w:rFonts w:ascii="Times New Roman" w:hAnsi="Times New Roman" w:eastAsia="E"/>
          <w:b w:val="0"/>
          <w:i w:val="0"/>
          <w:color w:val="000000"/>
          <w:sz w:val="21"/>
        </w:rPr>
        <w:t>(2)</w:t>
      </w:r>
      <w:r>
        <w:rPr>
          <w:w w:val="97.96190715971447"/>
          <w:rFonts w:ascii="FZSSK" w:hAnsi="FZSSK" w:eastAsia="FZSSK"/>
          <w:b w:val="0"/>
          <w:i w:val="0"/>
          <w:color w:val="000000"/>
          <w:sz w:val="21"/>
        </w:rPr>
        <w:t>小类码为业务代码</w:t>
      </w:r>
      <w:r>
        <w:rPr>
          <w:w w:val="97.96190715971447"/>
          <w:rFonts w:ascii="E" w:hAnsi="E" w:eastAsia="E"/>
          <w:b w:val="0"/>
          <w:i w:val="0"/>
          <w:color w:val="000000"/>
          <w:sz w:val="21"/>
        </w:rPr>
        <w:t>，</w:t>
      </w:r>
      <w:r>
        <w:rPr>
          <w:w w:val="97.96190715971447"/>
          <w:rFonts w:ascii="FZSSK" w:hAnsi="FZSSK" w:eastAsia="FZSSK"/>
          <w:b w:val="0"/>
          <w:i w:val="0"/>
          <w:color w:val="000000"/>
          <w:sz w:val="21"/>
        </w:rPr>
        <w:t>设定为</w:t>
      </w:r>
      <w:r>
        <w:rPr>
          <w:w w:val="97.96190715971447"/>
          <w:rFonts w:ascii="Times New Roman" w:hAnsi="Times New Roman" w:eastAsia="E"/>
          <w:b w:val="0"/>
          <w:i w:val="0"/>
          <w:color w:val="000000"/>
          <w:sz w:val="21"/>
        </w:rPr>
        <w:t>1</w:t>
      </w:r>
      <w:r>
        <w:rPr>
          <w:w w:val="97.96190715971447"/>
          <w:rFonts w:ascii="FZSSK" w:hAnsi="FZSSK" w:eastAsia="FZSSK"/>
          <w:b w:val="0"/>
          <w:i w:val="0"/>
          <w:color w:val="000000"/>
          <w:sz w:val="21"/>
        </w:rPr>
        <w:t>位数字码</w:t>
      </w:r>
      <w:r>
        <w:rPr>
          <w:w w:val="97.96190715971447"/>
          <w:rFonts w:ascii="E" w:hAnsi="E" w:eastAsia="E"/>
          <w:b w:val="0"/>
          <w:i w:val="0"/>
          <w:color w:val="000000"/>
          <w:sz w:val="21"/>
        </w:rPr>
        <w:t>，</w:t>
      </w:r>
      <w:r>
        <w:rPr>
          <w:w w:val="97.96190715971447"/>
          <w:rFonts w:ascii="FZSSK" w:hAnsi="FZSSK" w:eastAsia="FZSSK"/>
          <w:b w:val="0"/>
          <w:i w:val="0"/>
          <w:color w:val="000000"/>
          <w:sz w:val="21"/>
        </w:rPr>
        <w:t>空位以</w:t>
      </w:r>
      <w:r>
        <w:rPr>
          <w:w w:val="97.96190715971447"/>
          <w:rFonts w:ascii="Times New Roman" w:hAnsi="Times New Roman" w:eastAsia="E"/>
          <w:b w:val="0"/>
          <w:i w:val="0"/>
          <w:color w:val="000000"/>
          <w:sz w:val="21"/>
        </w:rPr>
        <w:t>0</w:t>
      </w:r>
      <w:r>
        <w:rPr>
          <w:w w:val="97.96190715971447"/>
          <w:rFonts w:ascii="FZSSK" w:hAnsi="FZSSK" w:eastAsia="FZSSK"/>
          <w:b w:val="0"/>
          <w:i w:val="0"/>
          <w:color w:val="000000"/>
          <w:sz w:val="21"/>
        </w:rPr>
        <w:t>补齐</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(3)</w:t>
      </w:r>
      <w:r>
        <w:rPr>
          <w:w w:val="97.96190715971447"/>
          <w:rFonts w:ascii="FZSSK" w:hAnsi="FZSSK" w:eastAsia="FZSSK"/>
          <w:b w:val="0"/>
          <w:i w:val="0"/>
          <w:color w:val="000000"/>
          <w:sz w:val="21"/>
        </w:rPr>
        <w:t>一级至三级类码为要素分类代码</w:t>
      </w:r>
      <w:r>
        <w:rPr>
          <w:w w:val="97.96190715971447"/>
          <w:rFonts w:ascii="E" w:hAnsi="E" w:eastAsia="E"/>
          <w:b w:val="0"/>
          <w:i w:val="0"/>
          <w:color w:val="000000"/>
          <w:sz w:val="21"/>
        </w:rPr>
        <w:t>。</w:t>
      </w:r>
      <w:r>
        <w:rPr>
          <w:w w:val="97.96190715971447"/>
          <w:rFonts w:ascii="FZSSK" w:hAnsi="FZSSK" w:eastAsia="FZSSK"/>
          <w:b w:val="0"/>
          <w:i w:val="0"/>
          <w:color w:val="000000"/>
          <w:sz w:val="21"/>
        </w:rPr>
        <w:t>其中一级类码为</w:t>
      </w:r>
      <w:r>
        <w:rPr>
          <w:w w:val="97.96190715971447"/>
          <w:rFonts w:ascii="Times New Roman" w:hAnsi="Times New Roman" w:eastAsia="E"/>
          <w:b w:val="0"/>
          <w:i w:val="0"/>
          <w:color w:val="000000"/>
          <w:sz w:val="21"/>
        </w:rPr>
        <w:t>1</w:t>
      </w:r>
      <w:r>
        <w:rPr>
          <w:w w:val="97.96190715971447"/>
          <w:rFonts w:ascii="FZSSK" w:hAnsi="FZSSK" w:eastAsia="FZSSK"/>
          <w:b w:val="0"/>
          <w:i w:val="0"/>
          <w:color w:val="000000"/>
          <w:sz w:val="21"/>
        </w:rPr>
        <w:t>位数字码</w:t>
      </w:r>
      <w:r>
        <w:rPr>
          <w:w w:val="97.96190715971447"/>
          <w:rFonts w:ascii="E" w:hAnsi="E" w:eastAsia="E"/>
          <w:b w:val="0"/>
          <w:i w:val="0"/>
          <w:color w:val="000000"/>
          <w:sz w:val="21"/>
        </w:rPr>
        <w:t>、</w:t>
      </w:r>
      <w:r>
        <w:rPr>
          <w:w w:val="97.96190715971447"/>
          <w:rFonts w:ascii="FZSSK" w:hAnsi="FZSSK" w:eastAsia="FZSSK"/>
          <w:b w:val="0"/>
          <w:i w:val="0"/>
          <w:color w:val="000000"/>
          <w:sz w:val="21"/>
        </w:rPr>
        <w:t>二级类码为</w:t>
      </w:r>
      <w:r>
        <w:rPr>
          <w:w w:val="97.96190715971447"/>
          <w:rFonts w:ascii="Times New Roman" w:hAnsi="Times New Roman" w:eastAsia="E"/>
          <w:b w:val="0"/>
          <w:i w:val="0"/>
          <w:color w:val="000000"/>
          <w:sz w:val="21"/>
        </w:rPr>
        <w:t>2</w:t>
      </w:r>
      <w:r>
        <w:rPr>
          <w:w w:val="97.96190715971447"/>
          <w:rFonts w:ascii="FZSSK" w:hAnsi="FZSSK" w:eastAsia="FZSSK"/>
          <w:b w:val="0"/>
          <w:i w:val="0"/>
          <w:color w:val="000000"/>
          <w:sz w:val="21"/>
        </w:rPr>
        <w:t>位数字码</w:t>
      </w:r>
      <w:r>
        <w:rPr>
          <w:w w:val="97.96190715971447"/>
          <w:rFonts w:ascii="E" w:hAnsi="E" w:eastAsia="E"/>
          <w:b w:val="0"/>
          <w:i w:val="0"/>
          <w:color w:val="000000"/>
          <w:sz w:val="21"/>
        </w:rPr>
        <w:t>、</w:t>
      </w:r>
      <w:r>
        <w:rPr>
          <w:w w:val="97.96190715971447"/>
          <w:rFonts w:ascii="FZSSK" w:hAnsi="FZSSK" w:eastAsia="FZSSK"/>
          <w:b w:val="0"/>
          <w:i w:val="0"/>
          <w:color w:val="000000"/>
          <w:sz w:val="21"/>
        </w:rPr>
        <w:t>三级类码为</w:t>
      </w:r>
      <w:r>
        <w:rPr>
          <w:w w:val="97.96190715971447"/>
          <w:rFonts w:ascii="Times New Roman" w:hAnsi="Times New Roman" w:eastAsia="E"/>
          <w:b w:val="0"/>
          <w:i w:val="0"/>
          <w:color w:val="000000"/>
          <w:sz w:val="21"/>
        </w:rPr>
        <w:t>1</w:t>
      </w:r>
      <w:r>
        <w:rPr>
          <w:w w:val="97.96190715971447"/>
          <w:rFonts w:ascii="FZSSK" w:hAnsi="FZSSK" w:eastAsia="FZSSK"/>
          <w:b w:val="0"/>
          <w:i w:val="0"/>
          <w:color w:val="000000"/>
          <w:sz w:val="21"/>
        </w:rPr>
        <w:t>位数字码</w:t>
      </w:r>
      <w:r>
        <w:rPr>
          <w:w w:val="97.96190715971447"/>
          <w:rFonts w:ascii="E" w:hAnsi="E" w:eastAsia="E"/>
          <w:b w:val="0"/>
          <w:i w:val="0"/>
          <w:color w:val="000000"/>
          <w:sz w:val="21"/>
        </w:rPr>
        <w:t>，</w:t>
      </w:r>
      <w:r>
        <w:rPr>
          <w:w w:val="97.96190715971447"/>
          <w:rFonts w:ascii="FZSSK" w:hAnsi="FZSSK" w:eastAsia="FZSSK"/>
          <w:b w:val="0"/>
          <w:i w:val="0"/>
          <w:color w:val="000000"/>
          <w:sz w:val="21"/>
        </w:rPr>
        <w:t>空位以</w:t>
      </w:r>
      <w:r>
        <w:rPr>
          <w:w w:val="97.96190715971447"/>
          <w:rFonts w:ascii="Times New Roman" w:hAnsi="Times New Roman" w:eastAsia="E"/>
          <w:b w:val="0"/>
          <w:i w:val="0"/>
          <w:color w:val="000000"/>
          <w:sz w:val="21"/>
        </w:rPr>
        <w:t>0</w:t>
      </w:r>
      <w:r>
        <w:rPr>
          <w:w w:val="97.96190715971447"/>
          <w:rFonts w:ascii="FZSSK" w:hAnsi="FZSSK" w:eastAsia="FZSSK"/>
          <w:b w:val="0"/>
          <w:i w:val="0"/>
          <w:color w:val="000000"/>
          <w:sz w:val="21"/>
        </w:rPr>
        <w:t>补齐</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(4)</w:t>
      </w:r>
      <w:r>
        <w:rPr>
          <w:w w:val="97.96190715971447"/>
          <w:rFonts w:ascii="FZSSK" w:hAnsi="FZSSK" w:eastAsia="FZSSK"/>
          <w:b w:val="0"/>
          <w:i w:val="0"/>
          <w:color w:val="000000"/>
          <w:sz w:val="21"/>
        </w:rPr>
        <w:t>各要素类中如含有</w:t>
      </w:r>
      <w:r>
        <w:rPr>
          <w:w w:val="97.96190715971447"/>
          <w:rFonts w:ascii="E" w:hAnsi="E" w:eastAsia="E"/>
          <w:b w:val="0"/>
          <w:i w:val="0"/>
          <w:color w:val="000000"/>
          <w:sz w:val="21"/>
        </w:rPr>
        <w:t>“</w:t>
      </w:r>
      <w:r>
        <w:rPr>
          <w:w w:val="97.96190715971447"/>
          <w:rFonts w:ascii="FZSSK" w:hAnsi="FZSSK" w:eastAsia="FZSSK"/>
          <w:b w:val="0"/>
          <w:i w:val="0"/>
          <w:color w:val="000000"/>
          <w:sz w:val="21"/>
        </w:rPr>
        <w:t>其他</w:t>
      </w:r>
      <w:r>
        <w:rPr>
          <w:w w:val="97.96190715971447"/>
          <w:rFonts w:ascii="E" w:hAnsi="E" w:eastAsia="E"/>
          <w:b w:val="0"/>
          <w:i w:val="0"/>
          <w:color w:val="000000"/>
          <w:sz w:val="21"/>
        </w:rPr>
        <w:t>”</w:t>
      </w:r>
      <w:r>
        <w:rPr>
          <w:w w:val="97.96190715971447"/>
          <w:rFonts w:ascii="FZSSK" w:hAnsi="FZSSK" w:eastAsia="FZSSK"/>
          <w:b w:val="0"/>
          <w:i w:val="0"/>
          <w:color w:val="000000"/>
          <w:sz w:val="21"/>
        </w:rPr>
        <w:t>类</w:t>
      </w:r>
      <w:r>
        <w:rPr>
          <w:w w:val="97.96190715971447"/>
          <w:rFonts w:ascii="E" w:hAnsi="E" w:eastAsia="E"/>
          <w:b w:val="0"/>
          <w:i w:val="0"/>
          <w:color w:val="000000"/>
          <w:sz w:val="21"/>
        </w:rPr>
        <w:t>，</w:t>
      </w:r>
      <w:r>
        <w:rPr>
          <w:w w:val="97.96190715971447"/>
          <w:rFonts w:ascii="FZSSK" w:hAnsi="FZSSK" w:eastAsia="FZSSK"/>
          <w:b w:val="0"/>
          <w:i w:val="0"/>
          <w:color w:val="000000"/>
          <w:sz w:val="21"/>
        </w:rPr>
        <w:t>则该类代码直接设为</w:t>
      </w:r>
      <w:r>
        <w:rPr>
          <w:w w:val="97.96190715971447"/>
          <w:rFonts w:ascii="Times New Roman" w:hAnsi="Times New Roman" w:eastAsia="E"/>
          <w:b w:val="0"/>
          <w:i w:val="0"/>
          <w:color w:val="000000"/>
          <w:sz w:val="21"/>
        </w:rPr>
        <w:t>“9”</w:t>
      </w:r>
      <w:r>
        <w:rPr>
          <w:w w:val="97.96190715971447"/>
          <w:rFonts w:ascii="FZSSK" w:hAnsi="FZSSK" w:eastAsia="FZSSK"/>
          <w:b w:val="0"/>
          <w:i w:val="0"/>
          <w:color w:val="000000"/>
          <w:sz w:val="21"/>
        </w:rPr>
        <w:t>或</w:t>
      </w:r>
      <w:r>
        <w:rPr>
          <w:w w:val="97.96190715971447"/>
          <w:rFonts w:ascii="Times New Roman" w:hAnsi="Times New Roman" w:eastAsia="E"/>
          <w:b w:val="0"/>
          <w:i w:val="0"/>
          <w:color w:val="000000"/>
          <w:sz w:val="21"/>
        </w:rPr>
        <w:t>“99”。</w:t>
      </w:r>
    </w:p>
    <w:p>
      <w:pPr>
        <w:autoSpaceDN w:val="0"/>
        <w:autoSpaceDE w:val="0"/>
        <w:widowControl/>
        <w:spacing w:line="340" w:lineRule="exact" w:before="2" w:after="0"/>
        <w:ind w:left="1506" w:right="0" w:firstLine="0"/>
        <w:jc w:val="left"/>
      </w:pPr>
      <w:r>
        <w:rPr>
          <w:w w:val="98.65000247955322"/>
          <w:rFonts w:ascii="Times New Roman" w:hAnsi="Times New Roman" w:eastAsia="TimesNewRomanPSMT"/>
          <w:b w:val="0"/>
          <w:i w:val="0"/>
          <w:color w:val="000000"/>
          <w:sz w:val="24"/>
        </w:rPr>
        <w:t>5</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2</w:t>
      </w:r>
      <w:r>
        <w:rPr>
          <w:w w:val="98.65000247955322"/>
          <w:rFonts w:ascii="FZSHK" w:hAnsi="FZSHK" w:eastAsia="FZSHK"/>
          <w:b w:val="0"/>
          <w:i w:val="0"/>
          <w:color w:val="000000"/>
          <w:sz w:val="24"/>
        </w:rPr>
        <w:t>要素代码与描述</w:t>
      </w:r>
    </w:p>
    <w:p>
      <w:pPr>
        <w:autoSpaceDN w:val="0"/>
        <w:autoSpaceDE w:val="0"/>
        <w:widowControl/>
        <w:spacing w:line="486" w:lineRule="exact" w:before="114" w:after="324"/>
        <w:ind w:left="1930" w:right="0" w:firstLine="0"/>
        <w:jc w:val="left"/>
      </w:pPr>
      <w:r>
        <w:rPr>
          <w:w w:val="97.96190715971447"/>
          <w:rFonts w:ascii="FZSSK" w:hAnsi="FZSSK" w:eastAsia="FZSSK"/>
          <w:b w:val="0"/>
          <w:i w:val="0"/>
          <w:color w:val="000000"/>
          <w:sz w:val="21"/>
        </w:rPr>
        <w:t>空间信息数据中各要素代码与名称描述见表</w:t>
      </w:r>
      <w:r>
        <w:rPr>
          <w:w w:val="97.96190715971447"/>
          <w:rFonts w:ascii="Times New Roman" w:hAnsi="Times New Roman" w:eastAsia="E"/>
          <w:b w:val="0"/>
          <w:i w:val="0"/>
          <w:color w:val="000000"/>
          <w:sz w:val="21"/>
        </w:rPr>
        <w:t>1。</w:t>
      </w: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4</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74" w:lineRule="exact" w:before="358" w:after="62"/>
        <w:ind w:left="0" w:right="4702"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1 </w:t>
      </w:r>
      <w:r>
        <w:rPr>
          <w:w w:val="98.1111102634006"/>
          <w:rFonts w:ascii="FZHTK" w:hAnsi="FZHTK" w:eastAsia="FZHTK"/>
          <w:b w:val="0"/>
          <w:i w:val="0"/>
          <w:color w:val="000000"/>
          <w:sz w:val="18"/>
        </w:rPr>
        <w:t>土壤普查要素代码与名称描述</w:t>
      </w:r>
    </w:p>
    <w:tbl>
      <w:tblPr>
        <w:tblW w:type="auto" w:w="0"/>
        <w:tblLayout w:type="fixed"/>
        <w:tblLook w:firstColumn="1" w:firstRow="1" w:lastColumn="0" w:lastRow="0" w:noHBand="0" w:noVBand="1" w:val="04A0"/>
        <w:tblInd w:w="71.99999999999989" w:type="dxa"/>
      </w:tblPr>
      <w:tblGrid>
        <w:gridCol w:w="3121"/>
        <w:gridCol w:w="3121"/>
        <w:gridCol w:w="3121"/>
      </w:tblGrid>
      <w:tr>
        <w:trPr>
          <w:trHeight w:hRule="exact" w:val="360"/>
        </w:trPr>
        <w:tc>
          <w:tcPr>
            <w:tcW w:type="dxa" w:w="2166"/>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要素代码</w:t>
            </w:r>
          </w:p>
        </w:tc>
        <w:tc>
          <w:tcPr>
            <w:tcW w:type="dxa" w:w="361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要素名称</w:t>
            </w:r>
          </w:p>
        </w:tc>
        <w:tc>
          <w:tcPr>
            <w:tcW w:type="dxa" w:w="3446"/>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说明</w:t>
            </w: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100000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358" w:right="0" w:firstLine="0"/>
              <w:jc w:val="left"/>
            </w:pPr>
            <w:r>
              <w:rPr>
                <w:w w:val="98.1111102634006"/>
                <w:rFonts w:ascii="FZSSK" w:hAnsi="FZSSK" w:eastAsia="FZSSK"/>
                <w:b w:val="0"/>
                <w:i w:val="0"/>
                <w:color w:val="000000"/>
                <w:sz w:val="18"/>
              </w:rPr>
              <w:t>基础地理信息要素</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358"/>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160000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540" w:right="0" w:firstLine="0"/>
              <w:jc w:val="left"/>
            </w:pPr>
            <w:r>
              <w:rPr>
                <w:w w:val="98.1111102634006"/>
                <w:rFonts w:ascii="FZSSK" w:hAnsi="FZSSK" w:eastAsia="FZSSK"/>
                <w:b w:val="0"/>
                <w:i w:val="0"/>
                <w:color w:val="000000"/>
                <w:sz w:val="18"/>
              </w:rPr>
              <w:t>境界与管辖区域</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162000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720" w:right="0" w:firstLine="0"/>
              <w:jc w:val="left"/>
            </w:pPr>
            <w:r>
              <w:rPr>
                <w:w w:val="98.1111102634006"/>
                <w:rFonts w:ascii="FZSSK" w:hAnsi="FZSSK" w:eastAsia="FZSSK"/>
                <w:b w:val="0"/>
                <w:i w:val="0"/>
                <w:color w:val="000000"/>
                <w:sz w:val="18"/>
              </w:rPr>
              <w:t>管辖区域</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58"/>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162010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900" w:right="0" w:firstLine="0"/>
              <w:jc w:val="left"/>
            </w:pPr>
            <w:r>
              <w:rPr>
                <w:w w:val="98.1111102634006"/>
                <w:rFonts w:ascii="FZSSK" w:hAnsi="FZSSK" w:eastAsia="FZSSK"/>
                <w:b w:val="0"/>
                <w:i w:val="0"/>
                <w:color w:val="000000"/>
                <w:sz w:val="18"/>
              </w:rPr>
              <w:t>省级行政区</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58"/>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162020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900" w:right="0" w:firstLine="0"/>
              <w:jc w:val="left"/>
            </w:pPr>
            <w:r>
              <w:rPr>
                <w:w w:val="98.1111102634006"/>
                <w:rFonts w:ascii="FZSSK" w:hAnsi="FZSSK" w:eastAsia="FZSSK"/>
                <w:b w:val="0"/>
                <w:i w:val="0"/>
                <w:color w:val="000000"/>
                <w:sz w:val="18"/>
              </w:rPr>
              <w:t>地级行政区</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162030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900" w:right="0" w:firstLine="0"/>
              <w:jc w:val="left"/>
            </w:pPr>
            <w:r>
              <w:rPr>
                <w:w w:val="98.1111102634006"/>
                <w:rFonts w:ascii="FZSSK" w:hAnsi="FZSSK" w:eastAsia="FZSSK"/>
                <w:b w:val="0"/>
                <w:i w:val="0"/>
                <w:color w:val="000000"/>
                <w:sz w:val="18"/>
              </w:rPr>
              <w:t>县级行政区</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162040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900" w:right="0" w:firstLine="0"/>
              <w:jc w:val="left"/>
            </w:pPr>
            <w:r>
              <w:rPr>
                <w:w w:val="98.1111102634006"/>
                <w:rFonts w:ascii="FZSSK" w:hAnsi="FZSSK" w:eastAsia="FZSSK"/>
                <w:b w:val="0"/>
                <w:i w:val="0"/>
                <w:color w:val="000000"/>
                <w:sz w:val="18"/>
              </w:rPr>
              <w:t>乡级区域</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58"/>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162050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900" w:right="0" w:firstLine="0"/>
              <w:jc w:val="left"/>
            </w:pPr>
            <w:r>
              <w:rPr>
                <w:w w:val="98.1111102634006"/>
                <w:rFonts w:ascii="FZSSK" w:hAnsi="FZSSK" w:eastAsia="FZSSK"/>
                <w:b w:val="0"/>
                <w:i w:val="0"/>
                <w:color w:val="000000"/>
                <w:sz w:val="18"/>
              </w:rPr>
              <w:t>村级区域</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162060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900" w:right="0" w:firstLine="0"/>
              <w:jc w:val="left"/>
            </w:pPr>
            <w:r>
              <w:rPr>
                <w:w w:val="98.1111102634006"/>
                <w:rFonts w:ascii="FZSSK" w:hAnsi="FZSSK" w:eastAsia="FZSSK"/>
                <w:b w:val="0"/>
                <w:i w:val="0"/>
                <w:color w:val="000000"/>
                <w:sz w:val="18"/>
              </w:rPr>
              <w:t>区域界线</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58"/>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600000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358" w:right="0" w:firstLine="0"/>
              <w:jc w:val="left"/>
            </w:pPr>
            <w:r>
              <w:rPr>
                <w:w w:val="98.1111102634006"/>
                <w:rFonts w:ascii="FZSSK" w:hAnsi="FZSSK" w:eastAsia="FZSSK"/>
                <w:b w:val="0"/>
                <w:i w:val="0"/>
                <w:color w:val="000000"/>
                <w:sz w:val="18"/>
              </w:rPr>
              <w:t>土壤普查</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610000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540" w:right="0" w:firstLine="0"/>
              <w:jc w:val="left"/>
            </w:pPr>
            <w:r>
              <w:rPr>
                <w:w w:val="98.1111102634006"/>
                <w:rFonts w:ascii="FZSSK" w:hAnsi="FZSSK" w:eastAsia="FZSSK"/>
                <w:b w:val="0"/>
                <w:i w:val="0"/>
                <w:color w:val="000000"/>
                <w:sz w:val="18"/>
              </w:rPr>
              <w:t>基础要素</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611000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720" w:right="0" w:firstLine="0"/>
              <w:jc w:val="left"/>
            </w:pPr>
            <w:r>
              <w:rPr>
                <w:w w:val="98.1111102634006"/>
                <w:rFonts w:ascii="FZSSK" w:hAnsi="FZSSK" w:eastAsia="FZSSK"/>
                <w:b w:val="0"/>
                <w:i w:val="0"/>
                <w:color w:val="000000"/>
                <w:sz w:val="18"/>
              </w:rPr>
              <w:t>土壤类型</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612000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720" w:right="0" w:firstLine="0"/>
              <w:jc w:val="left"/>
            </w:pPr>
            <w:r>
              <w:rPr>
                <w:w w:val="98.1111102634006"/>
                <w:rFonts w:ascii="FZSSK" w:hAnsi="FZSSK" w:eastAsia="FZSSK"/>
                <w:b w:val="0"/>
                <w:i w:val="0"/>
                <w:color w:val="000000"/>
                <w:sz w:val="18"/>
              </w:rPr>
              <w:t>土地利用类型</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613000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720" w:right="0" w:firstLine="0"/>
              <w:jc w:val="left"/>
            </w:pPr>
            <w:r>
              <w:rPr>
                <w:w w:val="98.1111102634006"/>
                <w:rFonts w:ascii="FZSSK" w:hAnsi="FZSSK" w:eastAsia="FZSSK"/>
                <w:b w:val="0"/>
                <w:i w:val="0"/>
                <w:color w:val="000000"/>
                <w:sz w:val="18"/>
              </w:rPr>
              <w:t>坡度图</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620000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540" w:right="0" w:firstLine="0"/>
              <w:jc w:val="left"/>
            </w:pPr>
            <w:r>
              <w:rPr>
                <w:w w:val="98.1111102634006"/>
                <w:rFonts w:ascii="FZSSK" w:hAnsi="FZSSK" w:eastAsia="FZSSK"/>
                <w:b w:val="0"/>
                <w:i w:val="0"/>
                <w:color w:val="000000"/>
                <w:sz w:val="18"/>
              </w:rPr>
              <w:t>特征要素</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621000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720" w:right="0" w:firstLine="0"/>
              <w:jc w:val="left"/>
            </w:pPr>
            <w:r>
              <w:rPr>
                <w:w w:val="98.1111102634006"/>
                <w:rFonts w:ascii="FZSSK" w:hAnsi="FZSSK" w:eastAsia="FZSSK"/>
                <w:b w:val="0"/>
                <w:i w:val="0"/>
                <w:color w:val="000000"/>
                <w:sz w:val="18"/>
              </w:rPr>
              <w:t>植被优势种群</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622000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720" w:right="0" w:firstLine="0"/>
              <w:jc w:val="left"/>
            </w:pPr>
            <w:r>
              <w:rPr>
                <w:w w:val="98.1111102634006"/>
                <w:rFonts w:ascii="FZSSK" w:hAnsi="FZSSK" w:eastAsia="FZSSK"/>
                <w:b w:val="0"/>
                <w:i w:val="0"/>
                <w:color w:val="000000"/>
                <w:sz w:val="18"/>
              </w:rPr>
              <w:t>作物常年产量水平</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623000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720" w:right="0" w:firstLine="0"/>
              <w:jc w:val="left"/>
            </w:pPr>
            <w:r>
              <w:rPr>
                <w:w w:val="98.1111102634006"/>
                <w:rFonts w:ascii="FZSSK" w:hAnsi="FZSSK" w:eastAsia="FZSSK"/>
                <w:b w:val="0"/>
                <w:i w:val="0"/>
                <w:color w:val="000000"/>
                <w:sz w:val="18"/>
              </w:rPr>
              <w:t>种植制度</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624000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720" w:right="0" w:firstLine="0"/>
              <w:jc w:val="left"/>
            </w:pPr>
            <w:r>
              <w:rPr>
                <w:w w:val="98.1111102634006"/>
                <w:rFonts w:ascii="FZSSK" w:hAnsi="FZSSK" w:eastAsia="FZSSK"/>
                <w:b w:val="0"/>
                <w:i w:val="0"/>
                <w:color w:val="000000"/>
                <w:sz w:val="18"/>
              </w:rPr>
              <w:t>种植结构</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630000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540" w:right="0" w:firstLine="0"/>
              <w:jc w:val="left"/>
            </w:pPr>
            <w:r>
              <w:rPr>
                <w:w w:val="98.1111102634006"/>
                <w:rFonts w:ascii="FZSSK" w:hAnsi="FZSSK" w:eastAsia="FZSSK"/>
                <w:b w:val="0"/>
                <w:i w:val="0"/>
                <w:color w:val="000000"/>
                <w:sz w:val="18"/>
              </w:rPr>
              <w:t>样点要素</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631000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720" w:right="0" w:firstLine="0"/>
              <w:jc w:val="left"/>
            </w:pPr>
            <w:r>
              <w:rPr>
                <w:w w:val="98.1111102634006"/>
                <w:rFonts w:ascii="FZSSK" w:hAnsi="FZSSK" w:eastAsia="FZSSK"/>
                <w:b w:val="0"/>
                <w:i w:val="0"/>
                <w:color w:val="000000"/>
                <w:sz w:val="18"/>
              </w:rPr>
              <w:t>样点布设区</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632000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720" w:right="0" w:firstLine="0"/>
              <w:jc w:val="left"/>
            </w:pPr>
            <w:r>
              <w:rPr>
                <w:w w:val="98.1111102634006"/>
                <w:rFonts w:ascii="FZSSK" w:hAnsi="FZSSK" w:eastAsia="FZSSK"/>
                <w:b w:val="0"/>
                <w:i w:val="0"/>
                <w:color w:val="000000"/>
                <w:sz w:val="18"/>
              </w:rPr>
              <w:t>布设网格</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633000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720" w:right="0" w:firstLine="0"/>
              <w:jc w:val="left"/>
            </w:pPr>
            <w:r>
              <w:rPr>
                <w:w w:val="98.1111102634006"/>
                <w:rFonts w:ascii="FZSSK" w:hAnsi="FZSSK" w:eastAsia="FZSSK"/>
                <w:b w:val="0"/>
                <w:i w:val="0"/>
                <w:color w:val="000000"/>
                <w:sz w:val="18"/>
              </w:rPr>
              <w:t>布设样点</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634000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720" w:right="0" w:firstLine="0"/>
              <w:jc w:val="left"/>
            </w:pPr>
            <w:r>
              <w:rPr>
                <w:w w:val="98.1111102634006"/>
                <w:rFonts w:ascii="FZSSK" w:hAnsi="FZSSK" w:eastAsia="FZSSK"/>
                <w:b w:val="0"/>
                <w:i w:val="0"/>
                <w:color w:val="000000"/>
                <w:sz w:val="18"/>
              </w:rPr>
              <w:t>调查样点</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640000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540" w:right="0" w:firstLine="0"/>
              <w:jc w:val="left"/>
            </w:pPr>
            <w:r>
              <w:rPr>
                <w:w w:val="98.1111102634006"/>
                <w:rFonts w:ascii="FZSSK" w:hAnsi="FZSSK" w:eastAsia="FZSSK"/>
                <w:b w:val="0"/>
                <w:i w:val="0"/>
                <w:color w:val="000000"/>
                <w:sz w:val="18"/>
              </w:rPr>
              <w:t>制图要素</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641000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720" w:right="0" w:firstLine="0"/>
              <w:jc w:val="left"/>
            </w:pPr>
            <w:r>
              <w:rPr>
                <w:w w:val="98.1111102634006"/>
                <w:rFonts w:ascii="FZSSK" w:hAnsi="FZSSK" w:eastAsia="FZSSK"/>
                <w:b w:val="0"/>
                <w:i w:val="0"/>
                <w:color w:val="000000"/>
                <w:sz w:val="18"/>
              </w:rPr>
              <w:t>土壤分类制图单元</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642000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720" w:right="0" w:firstLine="0"/>
              <w:jc w:val="left"/>
            </w:pPr>
            <w:r>
              <w:rPr>
                <w:w w:val="98.1111102634006"/>
                <w:rFonts w:ascii="FZSSK" w:hAnsi="FZSSK" w:eastAsia="FZSSK"/>
                <w:b w:val="0"/>
                <w:i w:val="0"/>
                <w:color w:val="000000"/>
                <w:sz w:val="18"/>
              </w:rPr>
              <w:t>土壤性状制图单元</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300000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358" w:right="0" w:firstLine="0"/>
              <w:jc w:val="left"/>
            </w:pPr>
            <w:r>
              <w:rPr>
                <w:w w:val="98.1111102634006"/>
                <w:rFonts w:ascii="FZSSK" w:hAnsi="FZSSK" w:eastAsia="FZSSK"/>
                <w:b w:val="0"/>
                <w:i w:val="0"/>
                <w:color w:val="000000"/>
                <w:sz w:val="18"/>
              </w:rPr>
              <w:t>栅格数据</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310000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540" w:right="0" w:firstLine="0"/>
              <w:jc w:val="left"/>
            </w:pPr>
            <w:r>
              <w:rPr>
                <w:w w:val="98.1111102634006"/>
                <w:rFonts w:ascii="FZSSK" w:hAnsi="FZSSK" w:eastAsia="FZSSK"/>
                <w:b w:val="0"/>
                <w:i w:val="0"/>
                <w:color w:val="000000"/>
                <w:sz w:val="18"/>
              </w:rPr>
              <w:t>数字正射影像图</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320000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540" w:right="0" w:firstLine="0"/>
              <w:jc w:val="left"/>
            </w:pPr>
            <w:r>
              <w:rPr>
                <w:w w:val="98.1111102634006"/>
                <w:rFonts w:ascii="FZSSK" w:hAnsi="FZSSK" w:eastAsia="FZSSK"/>
                <w:b w:val="0"/>
                <w:i w:val="0"/>
                <w:color w:val="000000"/>
                <w:sz w:val="18"/>
              </w:rPr>
              <w:t>数字栅格地图</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2166"/>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330000</w:t>
            </w:r>
          </w:p>
        </w:tc>
        <w:tc>
          <w:tcPr>
            <w:tcW w:type="dxa" w:w="361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540" w:right="0" w:firstLine="0"/>
              <w:jc w:val="left"/>
            </w:pPr>
            <w:r>
              <w:rPr>
                <w:w w:val="98.1111102634006"/>
                <w:rFonts w:ascii="FZSSK" w:hAnsi="FZSSK" w:eastAsia="FZSSK"/>
                <w:b w:val="0"/>
                <w:i w:val="0"/>
                <w:color w:val="000000"/>
                <w:sz w:val="18"/>
              </w:rPr>
              <w:t>数字高程模型</w:t>
            </w:r>
          </w:p>
        </w:tc>
        <w:tc>
          <w:tcPr>
            <w:tcW w:type="dxa" w:w="3446"/>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2166"/>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390000</w:t>
            </w:r>
          </w:p>
        </w:tc>
        <w:tc>
          <w:tcPr>
            <w:tcW w:type="dxa" w:w="3610"/>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6" w:after="0"/>
              <w:ind w:left="540" w:right="0" w:firstLine="0"/>
              <w:jc w:val="left"/>
            </w:pPr>
            <w:r>
              <w:rPr>
                <w:w w:val="98.1111102634006"/>
                <w:rFonts w:ascii="FZSSK" w:hAnsi="FZSSK" w:eastAsia="FZSSK"/>
                <w:b w:val="0"/>
                <w:i w:val="0"/>
                <w:color w:val="000000"/>
                <w:sz w:val="18"/>
              </w:rPr>
              <w:t>其他栅格数据</w:t>
            </w:r>
          </w:p>
        </w:tc>
        <w:tc>
          <w:tcPr>
            <w:tcW w:type="dxa" w:w="3446"/>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270" w:lineRule="exact" w:before="148" w:after="0"/>
        <w:ind w:left="434" w:right="1872" w:firstLine="0"/>
        <w:jc w:val="left"/>
      </w:pP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基础地理信息要素参考</w:t>
      </w:r>
      <w:r>
        <w:rPr>
          <w:w w:val="98.1111102634006"/>
          <w:rFonts w:ascii="Times New Roman" w:hAnsi="Times New Roman" w:eastAsia="E"/>
          <w:b w:val="0"/>
          <w:i w:val="0"/>
          <w:color w:val="000000"/>
          <w:sz w:val="18"/>
        </w:rPr>
        <w:t>GB/ T13923。</w:t>
      </w:r>
      <w:r>
        <w:br/>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行政区</w:t>
      </w:r>
      <w:r>
        <w:rPr>
          <w:w w:val="98.1111102634006"/>
          <w:rFonts w:ascii="E" w:hAnsi="E" w:eastAsia="E"/>
          <w:b w:val="0"/>
          <w:i w:val="0"/>
          <w:color w:val="000000"/>
          <w:sz w:val="18"/>
        </w:rPr>
        <w:t>、</w:t>
      </w:r>
      <w:r>
        <w:rPr>
          <w:w w:val="98.1111102634006"/>
          <w:rFonts w:ascii="FZSSK" w:hAnsi="FZSSK" w:eastAsia="FZSSK"/>
          <w:b w:val="0"/>
          <w:i w:val="0"/>
          <w:color w:val="000000"/>
          <w:sz w:val="18"/>
        </w:rPr>
        <w:t>行政区界线要素参考</w:t>
      </w:r>
      <w:r>
        <w:rPr>
          <w:w w:val="98.1111102634006"/>
          <w:rFonts w:ascii="Times New Roman" w:hAnsi="Times New Roman" w:eastAsia="E"/>
          <w:b w:val="0"/>
          <w:i w:val="0"/>
          <w:color w:val="000000"/>
          <w:sz w:val="18"/>
        </w:rPr>
        <w:t>GB/ T13923，</w:t>
      </w:r>
      <w:r>
        <w:rPr>
          <w:w w:val="98.1111102634006"/>
          <w:rFonts w:ascii="FZSSK" w:hAnsi="FZSSK" w:eastAsia="FZSSK"/>
          <w:b w:val="0"/>
          <w:i w:val="0"/>
          <w:color w:val="000000"/>
          <w:sz w:val="18"/>
        </w:rPr>
        <w:t>各级行政区的信息使用行政区与行政区界线属性表描述</w:t>
      </w:r>
      <w:r>
        <w:rPr>
          <w:w w:val="98.1111102634006"/>
          <w:rFonts w:ascii="E" w:hAnsi="E" w:eastAsia="E"/>
          <w:b w:val="0"/>
          <w:i w:val="0"/>
          <w:color w:val="000000"/>
          <w:sz w:val="18"/>
        </w:rPr>
        <w:t>。</w:t>
      </w:r>
    </w:p>
    <w:p>
      <w:pPr>
        <w:autoSpaceDN w:val="0"/>
        <w:tabs>
          <w:tab w:pos="494" w:val="left"/>
        </w:tabs>
        <w:autoSpaceDE w:val="0"/>
        <w:widowControl/>
        <w:spacing w:line="548" w:lineRule="exact" w:before="0" w:after="0"/>
        <w:ind w:left="68" w:right="1440" w:firstLine="0"/>
        <w:jc w:val="left"/>
      </w:pPr>
      <w:r>
        <w:rPr>
          <w:w w:val="98.65000247955322"/>
          <w:rFonts w:ascii="Times New Roman" w:hAnsi="Times New Roman" w:eastAsia="TimesNewRomanPSMT"/>
          <w:b w:val="0"/>
          <w:i w:val="0"/>
          <w:color w:val="000000"/>
          <w:sz w:val="24"/>
        </w:rPr>
        <w:t>5</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3</w:t>
      </w:r>
      <w:r>
        <w:rPr>
          <w:w w:val="98.65000247955322"/>
          <w:rFonts w:ascii="FZSHK" w:hAnsi="FZSHK" w:eastAsia="FZSHK"/>
          <w:b w:val="0"/>
          <w:i w:val="0"/>
          <w:color w:val="000000"/>
          <w:sz w:val="24"/>
        </w:rPr>
        <w:t>空间要素分层</w:t>
      </w:r>
      <w:r>
        <w:br/>
      </w:r>
      <w:r>
        <w:rPr>
          <w:w w:val="97.96190715971447"/>
          <w:rFonts w:ascii="FZSSK" w:hAnsi="FZSSK" w:eastAsia="FZSSK"/>
          <w:b w:val="0"/>
          <w:i w:val="0"/>
          <w:color w:val="000000"/>
          <w:sz w:val="21"/>
        </w:rPr>
        <w:t>空间地理信息数据采用分层的方法进行组织管理</w:t>
      </w:r>
      <w:r>
        <w:rPr>
          <w:w w:val="97.96190715971447"/>
          <w:rFonts w:ascii="E" w:hAnsi="E" w:eastAsia="E"/>
          <w:b w:val="0"/>
          <w:i w:val="0"/>
          <w:color w:val="000000"/>
          <w:sz w:val="21"/>
        </w:rPr>
        <w:t>，</w:t>
      </w:r>
      <w:r>
        <w:rPr>
          <w:w w:val="97.96190715971447"/>
          <w:rFonts w:ascii="FZSSK" w:hAnsi="FZSSK" w:eastAsia="FZSSK"/>
          <w:b w:val="0"/>
          <w:i w:val="0"/>
          <w:color w:val="000000"/>
          <w:sz w:val="21"/>
        </w:rPr>
        <w:t>层名</w:t>
      </w:r>
      <w:r>
        <w:rPr>
          <w:w w:val="97.96190715971447"/>
          <w:rFonts w:ascii="E" w:hAnsi="E" w:eastAsia="E"/>
          <w:b w:val="0"/>
          <w:i w:val="0"/>
          <w:color w:val="000000"/>
          <w:sz w:val="21"/>
        </w:rPr>
        <w:t>、</w:t>
      </w:r>
      <w:r>
        <w:rPr>
          <w:w w:val="97.96190715971447"/>
          <w:rFonts w:ascii="FZSSK" w:hAnsi="FZSSK" w:eastAsia="FZSSK"/>
          <w:b w:val="0"/>
          <w:i w:val="0"/>
          <w:color w:val="000000"/>
          <w:sz w:val="21"/>
        </w:rPr>
        <w:t>层要素</w:t>
      </w:r>
      <w:r>
        <w:rPr>
          <w:w w:val="97.96190715971447"/>
          <w:rFonts w:ascii="E" w:hAnsi="E" w:eastAsia="E"/>
          <w:b w:val="0"/>
          <w:i w:val="0"/>
          <w:color w:val="000000"/>
          <w:sz w:val="21"/>
        </w:rPr>
        <w:t>、</w:t>
      </w:r>
      <w:r>
        <w:rPr>
          <w:w w:val="97.96190715971447"/>
          <w:rFonts w:ascii="FZSSK" w:hAnsi="FZSSK" w:eastAsia="FZSSK"/>
          <w:b w:val="0"/>
          <w:i w:val="0"/>
          <w:color w:val="000000"/>
          <w:sz w:val="21"/>
        </w:rPr>
        <w:t>几何特征及属性表名称描述见表</w:t>
      </w:r>
      <w:r>
        <w:rPr>
          <w:w w:val="97.96190715971447"/>
          <w:rFonts w:ascii="Times New Roman" w:hAnsi="Times New Roman" w:eastAsia="E"/>
          <w:b w:val="0"/>
          <w:i w:val="0"/>
          <w:color w:val="000000"/>
          <w:sz w:val="21"/>
        </w:rPr>
        <w:t>2。</w:t>
      </w: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5</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74" w:lineRule="exact" w:before="358" w:after="76"/>
        <w:ind w:left="0" w:right="3896"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2 </w:t>
      </w:r>
      <w:r>
        <w:rPr>
          <w:w w:val="98.1111102634006"/>
          <w:rFonts w:ascii="FZHTK" w:hAnsi="FZHTK" w:eastAsia="FZHTK"/>
          <w:b w:val="0"/>
          <w:i w:val="0"/>
          <w:color w:val="000000"/>
          <w:sz w:val="18"/>
        </w:rPr>
        <w:t>空间要素分层</w:t>
      </w:r>
    </w:p>
    <w:tbl>
      <w:tblPr>
        <w:tblW w:type="auto" w:w="0"/>
        <w:tblLayout w:type="fixed"/>
        <w:tblLook w:firstColumn="1" w:firstRow="1" w:lastColumn="0" w:lastRow="0" w:noHBand="0" w:noVBand="1" w:val="04A0"/>
        <w:tblInd w:w="1510.0" w:type="dxa"/>
      </w:tblPr>
      <w:tblGrid>
        <w:gridCol w:w="1337"/>
        <w:gridCol w:w="1337"/>
        <w:gridCol w:w="1337"/>
        <w:gridCol w:w="1337"/>
        <w:gridCol w:w="1337"/>
        <w:gridCol w:w="1337"/>
        <w:gridCol w:w="1337"/>
      </w:tblGrid>
      <w:tr>
        <w:trPr>
          <w:trHeight w:hRule="exact" w:val="360"/>
        </w:trPr>
        <w:tc>
          <w:tcPr>
            <w:tcW w:type="dxa" w:w="90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序号</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层名</w:t>
            </w:r>
          </w:p>
        </w:tc>
        <w:tc>
          <w:tcPr>
            <w:tcW w:type="dxa" w:w="198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层要素</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几何特征</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属性表名</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约束条件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说明</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444"/>
            <w:vMerge w:val="restart"/>
            <w:tcBorders>
              <w:start w:sz="2.615999937057495" w:val="single" w:color="#221F1F"/>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850" w:after="0"/>
              <w:ind w:left="178" w:right="288" w:firstLine="0"/>
              <w:jc w:val="left"/>
            </w:pPr>
            <w:r>
              <w:rPr>
                <w:w w:val="98.1111102634006"/>
                <w:rFonts w:ascii="FZSSK" w:hAnsi="FZSSK" w:eastAsia="FZSSK"/>
                <w:b w:val="0"/>
                <w:i w:val="0"/>
                <w:color w:val="000000"/>
                <w:sz w:val="18"/>
              </w:rPr>
              <w:t>境界与管辖</w:t>
            </w:r>
            <w:r>
              <w:rPr>
                <w:w w:val="98.1111102634006"/>
                <w:rFonts w:ascii="FZSSK" w:hAnsi="FZSSK" w:eastAsia="FZSSK"/>
                <w:b w:val="0"/>
                <w:i w:val="0"/>
                <w:color w:val="000000"/>
                <w:sz w:val="18"/>
              </w:rPr>
              <w:t>区域</w:t>
            </w: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省级行政区</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SJXZQ</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4</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178" w:right="0" w:firstLine="0"/>
              <w:jc w:val="left"/>
            </w:pPr>
            <w:r>
              <w:rPr>
                <w:w w:val="98.1111102634006"/>
                <w:rFonts w:ascii="FZSSK" w:hAnsi="FZSSK" w:eastAsia="FZSSK"/>
                <w:b w:val="0"/>
                <w:i w:val="0"/>
                <w:color w:val="000000"/>
                <w:sz w:val="18"/>
              </w:rPr>
              <w:t>地级行政区</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DJXZQ</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5</w:t>
            </w:r>
          </w:p>
        </w:tc>
      </w:tr>
      <w:tr>
        <w:trPr>
          <w:trHeight w:hRule="exact" w:val="364"/>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178" w:right="0" w:firstLine="0"/>
              <w:jc w:val="left"/>
            </w:pPr>
            <w:r>
              <w:rPr>
                <w:w w:val="98.1111102634006"/>
                <w:rFonts w:ascii="FZSSK" w:hAnsi="FZSSK" w:eastAsia="FZSSK"/>
                <w:b w:val="0"/>
                <w:i w:val="0"/>
                <w:color w:val="000000"/>
                <w:sz w:val="18"/>
              </w:rPr>
              <w:t>县级行政区</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XJXZQ</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6</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178" w:right="0" w:firstLine="0"/>
              <w:jc w:val="left"/>
            </w:pPr>
            <w:r>
              <w:rPr>
                <w:w w:val="98.1111102634006"/>
                <w:rFonts w:ascii="FZSSK" w:hAnsi="FZSSK" w:eastAsia="FZSSK"/>
                <w:b w:val="0"/>
                <w:i w:val="0"/>
                <w:color w:val="000000"/>
                <w:sz w:val="18"/>
              </w:rPr>
              <w:t>乡级区域</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XJQY</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7</w:t>
            </w:r>
          </w:p>
        </w:tc>
      </w:tr>
      <w:tr>
        <w:trPr>
          <w:trHeight w:hRule="exact" w:val="362"/>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村级区域</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CJQY</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8</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178" w:right="0" w:firstLine="0"/>
              <w:jc w:val="left"/>
            </w:pPr>
            <w:r>
              <w:rPr>
                <w:w w:val="98.1111102634006"/>
                <w:rFonts w:ascii="FZSSK" w:hAnsi="FZSSK" w:eastAsia="FZSSK"/>
                <w:b w:val="0"/>
                <w:i w:val="0"/>
                <w:color w:val="000000"/>
                <w:sz w:val="18"/>
              </w:rPr>
              <w:t>区域界线</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Line</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QYJX</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9</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444"/>
            <w:vMerge w:val="restart"/>
            <w:tcBorders>
              <w:start w:sz="2.615999937057495" w:val="single" w:color="#221F1F"/>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158" w:after="0"/>
              <w:ind w:left="178" w:right="0" w:firstLine="0"/>
              <w:jc w:val="left"/>
            </w:pPr>
            <w:r>
              <w:rPr>
                <w:w w:val="98.1111102634006"/>
                <w:rFonts w:ascii="FZSSK" w:hAnsi="FZSSK" w:eastAsia="FZSSK"/>
                <w:b w:val="0"/>
                <w:i w:val="0"/>
                <w:color w:val="000000"/>
                <w:sz w:val="18"/>
              </w:rPr>
              <w:t>底图</w:t>
            </w: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土壤类型</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TRLX</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11</w:t>
            </w:r>
          </w:p>
        </w:tc>
      </w:tr>
      <w:tr>
        <w:trPr>
          <w:trHeight w:hRule="exact" w:val="362"/>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土地利用类型</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TDLYLX</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12</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坡度图</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PDT</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13</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植被优势种群</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ZBYSZQ</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14</w:t>
            </w:r>
          </w:p>
        </w:tc>
      </w:tr>
      <w:tr>
        <w:trPr>
          <w:trHeight w:hRule="exact" w:val="362"/>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178" w:right="0" w:firstLine="0"/>
              <w:jc w:val="left"/>
            </w:pPr>
            <w:r>
              <w:rPr>
                <w:w w:val="98.1111102634006"/>
                <w:rFonts w:ascii="FZSSK" w:hAnsi="FZSSK" w:eastAsia="FZSSK"/>
                <w:b w:val="0"/>
                <w:i w:val="0"/>
                <w:color w:val="000000"/>
                <w:sz w:val="18"/>
              </w:rPr>
              <w:t>作物常年产量水平</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ZWCNCLSP</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15</w:t>
            </w:r>
          </w:p>
        </w:tc>
      </w:tr>
      <w:tr>
        <w:trPr>
          <w:trHeight w:hRule="exact" w:val="362"/>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种植制度</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ZZZD</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16</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种植结构</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ZZJG</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17</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444"/>
            <w:vMerge w:val="restart"/>
            <w:tcBorders>
              <w:start w:sz="2.615999937057495" w:val="single" w:color="#221F1F"/>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618" w:after="0"/>
              <w:ind w:left="178" w:right="0" w:firstLine="0"/>
              <w:jc w:val="left"/>
            </w:pPr>
            <w:r>
              <w:rPr>
                <w:w w:val="98.1111102634006"/>
                <w:rFonts w:ascii="FZSSK" w:hAnsi="FZSSK" w:eastAsia="FZSSK"/>
                <w:b w:val="0"/>
                <w:i w:val="0"/>
                <w:color w:val="000000"/>
                <w:sz w:val="18"/>
              </w:rPr>
              <w:t>样点</w:t>
            </w: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样点布设区</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YDBSQ</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18</w:t>
            </w:r>
          </w:p>
        </w:tc>
      </w:tr>
      <w:tr>
        <w:trPr>
          <w:trHeight w:hRule="exact" w:val="362"/>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178" w:right="0" w:firstLine="0"/>
              <w:jc w:val="left"/>
            </w:pPr>
            <w:r>
              <w:rPr>
                <w:w w:val="98.1111102634006"/>
                <w:rFonts w:ascii="FZSSK" w:hAnsi="FZSSK" w:eastAsia="FZSSK"/>
                <w:b w:val="0"/>
                <w:i w:val="0"/>
                <w:color w:val="000000"/>
                <w:sz w:val="18"/>
              </w:rPr>
              <w:t>布设网格</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BSWG</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19</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布设样点</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Point</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BSYD</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20</w:t>
            </w:r>
          </w:p>
        </w:tc>
      </w:tr>
      <w:tr>
        <w:trPr>
          <w:trHeight w:hRule="exact" w:val="362"/>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178" w:right="0" w:firstLine="0"/>
              <w:jc w:val="left"/>
            </w:pPr>
            <w:r>
              <w:rPr>
                <w:w w:val="98.1111102634006"/>
                <w:rFonts w:ascii="FZSSK" w:hAnsi="FZSSK" w:eastAsia="FZSSK"/>
                <w:b w:val="0"/>
                <w:i w:val="0"/>
                <w:color w:val="000000"/>
                <w:sz w:val="18"/>
              </w:rPr>
              <w:t>调查样点</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Point</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DCYD</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21</w:t>
            </w:r>
          </w:p>
        </w:tc>
      </w:tr>
      <w:tr>
        <w:trPr>
          <w:trHeight w:hRule="exact" w:val="362"/>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1444"/>
            <w:vMerge w:val="restart"/>
            <w:tcBorders>
              <w:start w:sz="2.615999937057495" w:val="single" w:color="#221F1F"/>
              <w:top w:sz="2.615999937057495" w:val="single" w:color="#221F1F"/>
              <w:end w:sz="2.615999937057495" w:val="single" w:color="#221F1F"/>
              <w:bottom w:sz="2.615999937057495" w:val="single" w:color="#221F1F"/>
            </w:tcBorders>
            <w:tcMar>
              <w:start w:w="0" w:type="dxa"/>
              <w:end w:w="0" w:type="dxa"/>
            </w:tcMar>
            <w:tcMar>
              <w:start w:w="0" w:type="dxa"/>
              <w:end w:w="0" w:type="dxa"/>
            </w:tcMar>
          </w:tcPr>
          <w:p>
            <w:pPr>
              <w:autoSpaceDN w:val="0"/>
              <w:autoSpaceDE w:val="0"/>
              <w:widowControl/>
              <w:spacing w:line="206" w:lineRule="exact" w:before="258" w:after="0"/>
              <w:ind w:left="178" w:right="0" w:firstLine="0"/>
              <w:jc w:val="left"/>
            </w:pPr>
            <w:r>
              <w:rPr>
                <w:w w:val="98.1111102634006"/>
                <w:rFonts w:ascii="FZSSK" w:hAnsi="FZSSK" w:eastAsia="FZSSK"/>
                <w:b w:val="0"/>
                <w:i w:val="0"/>
                <w:color w:val="000000"/>
                <w:sz w:val="18"/>
              </w:rPr>
              <w:t>土壤制图</w:t>
            </w: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土壤分类制图单元</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TRFLZTDY</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22</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1337"/>
            <w:vMerge/>
            <w:tcBorders>
              <w:start w:sz="2.615999937057495" w:val="single" w:color="#221F1F"/>
              <w:top w:sz="2.615999937057495" w:val="single" w:color="#221F1F"/>
              <w:end w:sz="2.615999937057495" w:val="single" w:color="#221F1F"/>
              <w:bottom w:sz="2.615999937057495"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土壤性状制图单元</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Polygon</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TRXZZTDY</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23</w:t>
            </w: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1444"/>
            <w:vMerge w:val="restart"/>
            <w:tcBorders>
              <w:start w:sz="2.615999937057495" w:val="single" w:color="#221F1F"/>
              <w:top w:sz="2.615999937057495" w:val="single" w:color="#221F1F"/>
              <w:end w:sz="2.615999937057495" w:val="single" w:color="#221F1F"/>
              <w:bottom w:sz="6.111999988555908"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618" w:after="0"/>
              <w:ind w:left="178" w:right="0" w:firstLine="0"/>
              <w:jc w:val="left"/>
            </w:pPr>
            <w:r>
              <w:rPr>
                <w:w w:val="98.1111102634006"/>
                <w:rFonts w:ascii="FZSSK" w:hAnsi="FZSSK" w:eastAsia="FZSSK"/>
                <w:b w:val="0"/>
                <w:i w:val="0"/>
                <w:color w:val="000000"/>
                <w:sz w:val="18"/>
              </w:rPr>
              <w:t>栅格数据</w:t>
            </w: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数字正射影像图</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Image</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SGSJ</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10</w:t>
            </w:r>
          </w:p>
        </w:tc>
      </w:tr>
      <w:tr>
        <w:trPr>
          <w:trHeight w:hRule="exact" w:val="362"/>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21</w:t>
            </w:r>
          </w:p>
        </w:tc>
        <w:tc>
          <w:tcPr>
            <w:tcW w:type="dxa" w:w="1337"/>
            <w:vMerge/>
            <w:tcBorders>
              <w:start w:sz="2.615999937057495" w:val="single" w:color="#221F1F"/>
              <w:top w:sz="2.615999937057495" w:val="single" w:color="#221F1F"/>
              <w:end w:sz="2.615999937057495" w:val="single" w:color="#221F1F"/>
              <w:bottom w:sz="6.111999988555908"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178" w:right="0" w:firstLine="0"/>
              <w:jc w:val="left"/>
            </w:pPr>
            <w:r>
              <w:rPr>
                <w:w w:val="98.1111102634006"/>
                <w:rFonts w:ascii="FZSSK" w:hAnsi="FZSSK" w:eastAsia="FZSSK"/>
                <w:b w:val="0"/>
                <w:i w:val="0"/>
                <w:color w:val="000000"/>
                <w:sz w:val="18"/>
              </w:rPr>
              <w:t>数字栅格地图</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Image</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SGSJ</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10</w:t>
            </w:r>
          </w:p>
        </w:tc>
      </w:tr>
      <w:tr>
        <w:trPr>
          <w:trHeight w:hRule="exact" w:val="362"/>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22</w:t>
            </w:r>
          </w:p>
        </w:tc>
        <w:tc>
          <w:tcPr>
            <w:tcW w:type="dxa" w:w="1337"/>
            <w:vMerge/>
            <w:tcBorders>
              <w:start w:sz="2.615999937057495" w:val="single" w:color="#221F1F"/>
              <w:top w:sz="2.615999937057495" w:val="single" w:color="#221F1F"/>
              <w:end w:sz="2.615999937057495" w:val="single" w:color="#221F1F"/>
              <w:bottom w:sz="6.111999988555908" w:val="single" w:color="#221F1F"/>
            </w:tcBorders>
          </w:tcPr>
          <w:p/>
        </w:tc>
        <w:tc>
          <w:tcPr>
            <w:tcW w:type="dxa" w:w="198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数字高程模型</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Image</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SGSJ</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10</w:t>
            </w:r>
          </w:p>
        </w:tc>
      </w:tr>
      <w:tr>
        <w:trPr>
          <w:trHeight w:hRule="exact" w:val="360"/>
        </w:trPr>
        <w:tc>
          <w:tcPr>
            <w:tcW w:type="dxa" w:w="90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23</w:t>
            </w:r>
          </w:p>
        </w:tc>
        <w:tc>
          <w:tcPr>
            <w:tcW w:type="dxa" w:w="1337"/>
            <w:vMerge/>
            <w:tcBorders>
              <w:start w:sz="2.615999937057495" w:val="single" w:color="#221F1F"/>
              <w:top w:sz="2.615999937057495" w:val="single" w:color="#221F1F"/>
              <w:end w:sz="2.615999937057495" w:val="single" w:color="#221F1F"/>
              <w:bottom w:sz="6.111999988555908" w:val="single" w:color="#221F1F"/>
            </w:tcBorders>
          </w:tcPr>
          <w:p/>
        </w:tc>
        <w:tc>
          <w:tcPr>
            <w:tcW w:type="dxa" w:w="198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其他栅格数据</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Image</w:t>
            </w:r>
          </w:p>
        </w:tc>
        <w:tc>
          <w:tcPr>
            <w:tcW w:type="dxa" w:w="12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SGSJ</w:t>
            </w:r>
          </w:p>
        </w:tc>
        <w:tc>
          <w:tcPr>
            <w:tcW w:type="dxa" w:w="12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10</w:t>
            </w:r>
          </w:p>
        </w:tc>
      </w:tr>
    </w:tbl>
    <w:p>
      <w:pPr>
        <w:autoSpaceDN w:val="0"/>
        <w:autoSpaceDE w:val="0"/>
        <w:widowControl/>
        <w:spacing w:line="342" w:lineRule="exact" w:before="484" w:after="0"/>
        <w:ind w:left="1506" w:right="0" w:firstLine="0"/>
        <w:jc w:val="left"/>
      </w:pPr>
      <w:r>
        <w:rPr>
          <w:w w:val="98.65000247955322"/>
          <w:rFonts w:ascii="Times New Roman" w:hAnsi="Times New Roman" w:eastAsia="TimesNewRomanPSMT"/>
          <w:b w:val="0"/>
          <w:i w:val="0"/>
          <w:color w:val="000000"/>
          <w:sz w:val="24"/>
        </w:rPr>
        <w:t>5</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4</w:t>
      </w:r>
      <w:r>
        <w:rPr>
          <w:w w:val="98.65000247955322"/>
          <w:rFonts w:ascii="FZSHK" w:hAnsi="FZSHK" w:eastAsia="FZSHK"/>
          <w:b w:val="0"/>
          <w:i w:val="0"/>
          <w:color w:val="000000"/>
          <w:sz w:val="24"/>
        </w:rPr>
        <w:t>非空间数据分类</w:t>
      </w:r>
    </w:p>
    <w:p>
      <w:pPr>
        <w:autoSpaceDN w:val="0"/>
        <w:tabs>
          <w:tab w:pos="5064" w:val="left"/>
        </w:tabs>
        <w:autoSpaceDE w:val="0"/>
        <w:widowControl/>
        <w:spacing w:line="286" w:lineRule="exact" w:before="314" w:after="76"/>
        <w:ind w:left="1930" w:right="3600" w:firstLine="0"/>
        <w:jc w:val="left"/>
      </w:pPr>
      <w:r>
        <w:rPr>
          <w:w w:val="97.96190715971447"/>
          <w:rFonts w:ascii="FZSSK" w:hAnsi="FZSSK" w:eastAsia="FZSSK"/>
          <w:b w:val="0"/>
          <w:i w:val="0"/>
          <w:color w:val="000000"/>
          <w:sz w:val="21"/>
        </w:rPr>
        <w:t>非空间数据采用二维表的方式进行组织管理</w:t>
      </w:r>
      <w:r>
        <w:rPr>
          <w:w w:val="97.96190715971447"/>
          <w:rFonts w:ascii="E" w:hAnsi="E" w:eastAsia="E"/>
          <w:b w:val="0"/>
          <w:i w:val="0"/>
          <w:color w:val="000000"/>
          <w:sz w:val="21"/>
        </w:rPr>
        <w:t>，</w:t>
      </w:r>
      <w:r>
        <w:rPr>
          <w:w w:val="97.96190715971447"/>
          <w:rFonts w:ascii="FZSSK" w:hAnsi="FZSSK" w:eastAsia="FZSSK"/>
          <w:b w:val="0"/>
          <w:i w:val="0"/>
          <w:color w:val="000000"/>
          <w:sz w:val="21"/>
        </w:rPr>
        <w:t>见表</w:t>
      </w:r>
      <w:r>
        <w:rPr>
          <w:w w:val="97.96190715971447"/>
          <w:rFonts w:ascii="Times New Roman" w:hAnsi="Times New Roman" w:eastAsia="E"/>
          <w:b w:val="0"/>
          <w:i w:val="0"/>
          <w:color w:val="000000"/>
          <w:sz w:val="21"/>
        </w:rPr>
        <w:t>3。</w:t>
      </w:r>
      <w:r>
        <w:br/>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3 </w:t>
      </w:r>
      <w:r>
        <w:rPr>
          <w:w w:val="98.1111102634006"/>
          <w:rFonts w:ascii="FZHTK" w:hAnsi="FZHTK" w:eastAsia="FZHTK"/>
          <w:b w:val="0"/>
          <w:i w:val="0"/>
          <w:color w:val="000000"/>
          <w:sz w:val="18"/>
        </w:rPr>
        <w:t>非空间数据分类管理</w:t>
      </w:r>
    </w:p>
    <w:tbl>
      <w:tblPr>
        <w:tblW w:type="auto" w:w="0"/>
        <w:tblLayout w:type="fixed"/>
        <w:tblLook w:firstColumn="1" w:firstRow="1" w:lastColumn="0" w:lastRow="0" w:noHBand="0" w:noVBand="1" w:val="04A0"/>
        <w:tblInd w:w="1510.0" w:type="dxa"/>
      </w:tblPr>
      <w:tblGrid>
        <w:gridCol w:w="1560"/>
        <w:gridCol w:w="1560"/>
        <w:gridCol w:w="1560"/>
        <w:gridCol w:w="1560"/>
        <w:gridCol w:w="1560"/>
        <w:gridCol w:w="1560"/>
      </w:tblGrid>
      <w:tr>
        <w:trPr>
          <w:trHeight w:hRule="exact" w:val="360"/>
        </w:trPr>
        <w:tc>
          <w:tcPr>
            <w:tcW w:type="dxa" w:w="90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序号</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类别</w:t>
            </w:r>
          </w:p>
        </w:tc>
        <w:tc>
          <w:tcPr>
            <w:tcW w:type="dxa" w:w="21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属性名称</w:t>
            </w:r>
          </w:p>
        </w:tc>
        <w:tc>
          <w:tcPr>
            <w:tcW w:type="dxa" w:w="21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属性表名</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约束条件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说明</w:t>
            </w:r>
          </w:p>
        </w:tc>
      </w:tr>
      <w:tr>
        <w:trPr>
          <w:trHeight w:hRule="exact" w:val="362"/>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444"/>
            <w:vMerge w:val="restart"/>
            <w:tcBorders>
              <w:start w:sz="2.615999937057495" w:val="single" w:color="#221F1F"/>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618" w:after="0"/>
              <w:ind w:left="88" w:right="0" w:firstLine="0"/>
              <w:jc w:val="left"/>
            </w:pPr>
            <w:r>
              <w:rPr>
                <w:w w:val="98.1111102634006"/>
                <w:rFonts w:ascii="FZSSK" w:hAnsi="FZSSK" w:eastAsia="FZSSK"/>
                <w:b w:val="0"/>
                <w:i w:val="0"/>
                <w:color w:val="000000"/>
                <w:sz w:val="18"/>
              </w:rPr>
              <w:t>调查采样</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立地条件调查信息</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LDTJDCXX</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w:t>
            </w:r>
          </w:p>
        </w:tc>
        <w:tc>
          <w:tcPr>
            <w:tcW w:type="dxa" w:w="1560"/>
            <w:vMerge/>
            <w:tcBorders>
              <w:start w:sz="2.615999937057495" w:val="single" w:color="#221F1F"/>
              <w:top w:sz="2.615999937057495" w:val="single" w:color="#221F1F"/>
              <w:end w:sz="2.615999937057495" w:val="single" w:color="#221F1F"/>
              <w:bottom w:sz="2.615999937057495" w:val="single" w:color="#221F1F"/>
            </w:tcBorders>
          </w:tcP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0" w:right="0" w:firstLine="0"/>
              <w:jc w:val="center"/>
            </w:pPr>
            <w:r>
              <w:rPr>
                <w:w w:val="98.1111102634006"/>
                <w:rFonts w:ascii="FZSSK" w:hAnsi="FZSSK" w:eastAsia="FZSSK"/>
                <w:b w:val="0"/>
                <w:i w:val="0"/>
                <w:color w:val="000000"/>
                <w:sz w:val="18"/>
              </w:rPr>
              <w:t>剖面形态学调查基本信息</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PMXTXDCJBXX</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560"/>
            <w:vMerge/>
            <w:tcBorders>
              <w:start w:sz="2.615999937057495" w:val="single" w:color="#221F1F"/>
              <w:top w:sz="2.615999937057495" w:val="single" w:color="#221F1F"/>
              <w:end w:sz="2.615999937057495" w:val="single" w:color="#221F1F"/>
              <w:bottom w:sz="2.615999937057495" w:val="single" w:color="#221F1F"/>
            </w:tcBorders>
          </w:tcP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剖面形态学调查分层信息</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PMXTXDCFCXX</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4</w:t>
            </w:r>
          </w:p>
        </w:tc>
        <w:tc>
          <w:tcPr>
            <w:tcW w:type="dxa" w:w="1560"/>
            <w:vMerge/>
            <w:tcBorders>
              <w:start w:sz="2.615999937057495" w:val="single" w:color="#221F1F"/>
              <w:top w:sz="2.615999937057495" w:val="single" w:color="#221F1F"/>
              <w:end w:sz="2.615999937057495" w:val="single" w:color="#221F1F"/>
              <w:bottom w:sz="2.615999937057495" w:val="single" w:color="#221F1F"/>
            </w:tcBorders>
          </w:tcP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采样信息</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CYXX</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4"/>
        </w:trPr>
        <w:tc>
          <w:tcPr>
            <w:tcW w:type="dxa" w:w="90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样品制备</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样品制备</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YPZB</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94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6</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560"/>
        <w:gridCol w:w="1560"/>
        <w:gridCol w:w="1560"/>
        <w:gridCol w:w="1560"/>
        <w:gridCol w:w="1560"/>
        <w:gridCol w:w="1560"/>
      </w:tblGrid>
      <w:tr>
        <w:trPr>
          <w:trHeight w:hRule="exact" w:val="360"/>
        </w:trPr>
        <w:tc>
          <w:tcPr>
            <w:tcW w:type="dxa" w:w="904"/>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序号</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类别</w:t>
            </w:r>
          </w:p>
        </w:tc>
        <w:tc>
          <w:tcPr>
            <w:tcW w:type="dxa" w:w="21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属性名称</w:t>
            </w:r>
          </w:p>
        </w:tc>
        <w:tc>
          <w:tcPr>
            <w:tcW w:type="dxa" w:w="21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属性表名</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约束条件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说明</w:t>
            </w:r>
          </w:p>
        </w:tc>
      </w:tr>
      <w:tr>
        <w:trPr>
          <w:trHeight w:hRule="exact" w:val="360"/>
        </w:trPr>
        <w:tc>
          <w:tcPr>
            <w:tcW w:type="dxa" w:w="904"/>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444"/>
            <w:vMerge w:val="restart"/>
            <w:tcBorders>
              <w:start w:sz="2.615999937057495" w:val="single" w:color="#221F1F"/>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618" w:after="0"/>
              <w:ind w:left="86" w:right="0" w:firstLine="0"/>
              <w:jc w:val="left"/>
            </w:pPr>
            <w:r>
              <w:rPr>
                <w:w w:val="98.1111102634006"/>
                <w:rFonts w:ascii="FZSSK" w:hAnsi="FZSSK" w:eastAsia="FZSSK"/>
                <w:b w:val="0"/>
                <w:i w:val="0"/>
                <w:color w:val="000000"/>
                <w:sz w:val="18"/>
              </w:rPr>
              <w:t>检测分析</w:t>
            </w:r>
          </w:p>
        </w:tc>
        <w:tc>
          <w:tcPr>
            <w:tcW w:type="dxa" w:w="21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土壤物理性状</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TRWLXZ</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904"/>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560"/>
            <w:vMerge/>
            <w:tcBorders>
              <w:start w:sz="2.615999937057495" w:val="single" w:color="#221F1F"/>
              <w:top w:sz="2.615999937057495" w:val="single" w:color="#221F1F"/>
              <w:end w:sz="2.615999937057495" w:val="single" w:color="#221F1F"/>
              <w:bottom w:sz="2.615999937057495" w:val="single" w:color="#221F1F"/>
            </w:tcBorders>
          </w:tcPr>
          <w:p/>
        </w:tc>
        <w:tc>
          <w:tcPr>
            <w:tcW w:type="dxa" w:w="21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土壤化学性状</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TRHXXZ</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904"/>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560"/>
            <w:vMerge/>
            <w:tcBorders>
              <w:start w:sz="2.615999937057495" w:val="single" w:color="#221F1F"/>
              <w:top w:sz="2.615999937057495" w:val="single" w:color="#221F1F"/>
              <w:end w:sz="2.615999937057495" w:val="single" w:color="#221F1F"/>
              <w:bottom w:sz="2.615999937057495" w:val="single" w:color="#221F1F"/>
            </w:tcBorders>
          </w:tcPr>
          <w:p/>
        </w:tc>
        <w:tc>
          <w:tcPr>
            <w:tcW w:type="dxa" w:w="21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6" w:right="0" w:firstLine="0"/>
              <w:jc w:val="left"/>
            </w:pPr>
            <w:r>
              <w:rPr>
                <w:w w:val="98.1111102634006"/>
                <w:rFonts w:ascii="FZSSK" w:hAnsi="FZSSK" w:eastAsia="FZSSK"/>
                <w:b w:val="0"/>
                <w:i w:val="0"/>
                <w:color w:val="000000"/>
                <w:sz w:val="18"/>
              </w:rPr>
              <w:t>土壤环境性状</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TRHJXZ</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904"/>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560"/>
            <w:vMerge/>
            <w:tcBorders>
              <w:start w:sz="2.615999937057495" w:val="single" w:color="#221F1F"/>
              <w:top w:sz="2.615999937057495" w:val="single" w:color="#221F1F"/>
              <w:end w:sz="2.615999937057495" w:val="single" w:color="#221F1F"/>
              <w:bottom w:sz="2.615999937057495" w:val="single" w:color="#221F1F"/>
            </w:tcBorders>
          </w:tcPr>
          <w:p/>
        </w:tc>
        <w:tc>
          <w:tcPr>
            <w:tcW w:type="dxa" w:w="21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土壤生物性状</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TRSWXZ</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904"/>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444"/>
            <w:vMerge w:val="restart"/>
            <w:tcBorders>
              <w:start w:sz="2.615999937057495" w:val="single" w:color="#221F1F"/>
              <w:top w:sz="2.615999937057495" w:val="single" w:color="#221F1F"/>
              <w:end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620" w:after="0"/>
              <w:ind w:left="86" w:right="0" w:firstLine="0"/>
              <w:jc w:val="left"/>
            </w:pPr>
            <w:r>
              <w:rPr>
                <w:w w:val="98.1111102634006"/>
                <w:rFonts w:ascii="FZSSK" w:hAnsi="FZSSK" w:eastAsia="FZSSK"/>
                <w:b w:val="0"/>
                <w:i w:val="0"/>
                <w:color w:val="000000"/>
                <w:sz w:val="18"/>
              </w:rPr>
              <w:t>样品流转</w:t>
            </w:r>
          </w:p>
        </w:tc>
        <w:tc>
          <w:tcPr>
            <w:tcW w:type="dxa" w:w="21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6" w:right="0" w:firstLine="0"/>
              <w:jc w:val="left"/>
            </w:pPr>
            <w:r>
              <w:rPr>
                <w:w w:val="98.1111102634006"/>
                <w:rFonts w:ascii="FZSSK" w:hAnsi="FZSSK" w:eastAsia="FZSSK"/>
                <w:b w:val="0"/>
                <w:i w:val="0"/>
                <w:color w:val="000000"/>
                <w:sz w:val="18"/>
              </w:rPr>
              <w:t>样品装运</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YPZY</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904"/>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560"/>
            <w:vMerge/>
            <w:tcBorders>
              <w:start w:sz="2.615999937057495" w:val="single" w:color="#221F1F"/>
              <w:top w:sz="2.615999937057495" w:val="single" w:color="#221F1F"/>
              <w:end w:sz="2.615999937057495" w:val="single" w:color="#221F1F"/>
              <w:bottom w:sz="2.615999937057495" w:val="single" w:color="#221F1F"/>
            </w:tcBorders>
          </w:tcPr>
          <w:p/>
        </w:tc>
        <w:tc>
          <w:tcPr>
            <w:tcW w:type="dxa" w:w="21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样品装运样品清单</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YPZYYPQD</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904"/>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560"/>
            <w:vMerge/>
            <w:tcBorders>
              <w:start w:sz="2.615999937057495" w:val="single" w:color="#221F1F"/>
              <w:top w:sz="2.615999937057495" w:val="single" w:color="#221F1F"/>
              <w:end w:sz="2.615999937057495" w:val="single" w:color="#221F1F"/>
              <w:bottom w:sz="2.615999937057495" w:val="single" w:color="#221F1F"/>
            </w:tcBorders>
          </w:tcPr>
          <w:p/>
        </w:tc>
        <w:tc>
          <w:tcPr>
            <w:tcW w:type="dxa" w:w="21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样品接收</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YPJS</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904"/>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560"/>
            <w:vMerge/>
            <w:tcBorders>
              <w:start w:sz="2.615999937057495" w:val="single" w:color="#221F1F"/>
              <w:top w:sz="2.615999937057495" w:val="single" w:color="#221F1F"/>
              <w:end w:sz="2.615999937057495" w:val="single" w:color="#221F1F"/>
              <w:bottom w:sz="2.615999937057495" w:val="single" w:color="#221F1F"/>
            </w:tcBorders>
          </w:tcPr>
          <w:p/>
        </w:tc>
        <w:tc>
          <w:tcPr>
            <w:tcW w:type="dxa" w:w="21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样品接收样品清单</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YPJSYPQD</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904"/>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质量控制</w:t>
            </w:r>
          </w:p>
        </w:tc>
        <w:tc>
          <w:tcPr>
            <w:tcW w:type="dxa" w:w="21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质控样品</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ZKYP</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904"/>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样品库</w:t>
            </w:r>
          </w:p>
        </w:tc>
        <w:tc>
          <w:tcPr>
            <w:tcW w:type="dxa" w:w="21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样品库</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YPK</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904"/>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1444"/>
            <w:vMerge w:val="restart"/>
            <w:tcBorders>
              <w:start w:sz="2.615999937057495" w:val="single" w:color="#221F1F"/>
              <w:top w:sz="2.615999937057495" w:val="single" w:color="#221F1F"/>
              <w:end w:sz="2.615999937057495" w:val="single" w:color="#221F1F"/>
              <w:bottom w:sz="6.111999988555908" w:val="single" w:color="#221F1F"/>
            </w:tcBorders>
            <w:tcMar>
              <w:start w:w="0" w:type="dxa"/>
              <w:end w:w="0" w:type="dxa"/>
            </w:tcMar>
            <w:tcMar>
              <w:start w:w="0" w:type="dxa"/>
              <w:end w:w="0" w:type="dxa"/>
            </w:tcMar>
          </w:tcPr>
          <w:p>
            <w:pPr>
              <w:autoSpaceDN w:val="0"/>
              <w:autoSpaceDE w:val="0"/>
              <w:widowControl/>
              <w:spacing w:line="208" w:lineRule="exact" w:before="258" w:after="0"/>
              <w:ind w:left="86" w:right="0" w:firstLine="0"/>
              <w:jc w:val="left"/>
            </w:pPr>
            <w:r>
              <w:rPr>
                <w:w w:val="98.1111102634006"/>
                <w:rFonts w:ascii="FZSSK" w:hAnsi="FZSSK" w:eastAsia="FZSSK"/>
                <w:b w:val="0"/>
                <w:i w:val="0"/>
                <w:color w:val="000000"/>
                <w:sz w:val="18"/>
              </w:rPr>
              <w:t>辅助管理</w:t>
            </w:r>
          </w:p>
        </w:tc>
        <w:tc>
          <w:tcPr>
            <w:tcW w:type="dxa" w:w="21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6" w:right="0" w:firstLine="0"/>
              <w:jc w:val="left"/>
            </w:pPr>
            <w:r>
              <w:rPr>
                <w:w w:val="98.1111102634006"/>
                <w:rFonts w:ascii="FZSSK" w:hAnsi="FZSSK" w:eastAsia="FZSSK"/>
                <w:b w:val="0"/>
                <w:i w:val="0"/>
                <w:color w:val="000000"/>
                <w:sz w:val="18"/>
              </w:rPr>
              <w:t>实验室</w:t>
            </w:r>
          </w:p>
        </w:tc>
        <w:tc>
          <w:tcPr>
            <w:tcW w:type="dxa" w:w="21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SYS</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904"/>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1560"/>
            <w:vMerge/>
            <w:tcBorders>
              <w:start w:sz="2.615999937057495" w:val="single" w:color="#221F1F"/>
              <w:top w:sz="2.615999937057495" w:val="single" w:color="#221F1F"/>
              <w:end w:sz="2.615999937057495" w:val="single" w:color="#221F1F"/>
              <w:bottom w:sz="6.111999988555908" w:val="single" w:color="#221F1F"/>
            </w:tcBorders>
          </w:tcPr>
          <w:p/>
        </w:tc>
        <w:tc>
          <w:tcPr>
            <w:tcW w:type="dxa" w:w="21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人员</w:t>
            </w:r>
          </w:p>
        </w:tc>
        <w:tc>
          <w:tcPr>
            <w:tcW w:type="dxa" w:w="21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RY</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618" w:lineRule="exact" w:before="0" w:after="0"/>
        <w:ind w:left="0" w:right="0"/>
      </w:pPr>
    </w:p>
    <w:tbl>
      <w:tblPr>
        <w:tblW w:type="auto" w:w="0"/>
        <w:tblLayout w:type="fixed"/>
        <w:tblLook w:firstColumn="1" w:firstRow="1" w:lastColumn="0" w:lastRow="0" w:noHBand="0" w:noVBand="1" w:val="04A0"/>
        <w:tblInd w:w="20.0" w:type="dxa"/>
      </w:tblPr>
      <w:tblGrid>
        <w:gridCol w:w="4681"/>
        <w:gridCol w:w="4681"/>
      </w:tblGrid>
      <w:tr>
        <w:trPr>
          <w:trHeight w:hRule="exact" w:val="466"/>
        </w:trPr>
        <w:tc>
          <w:tcPr>
            <w:tcW w:type="dxa" w:w="360"/>
            <w:tcBorders/>
            <w:tcMar>
              <w:start w:w="0" w:type="dxa"/>
              <w:end w:w="0" w:type="dxa"/>
            </w:tcMar>
          </w:tcPr>
          <w:p>
            <w:pPr>
              <w:autoSpaceDN w:val="0"/>
              <w:autoSpaceDE w:val="0"/>
              <w:widowControl/>
              <w:spacing w:line="296" w:lineRule="exact" w:before="98" w:after="0"/>
              <w:ind w:left="54" w:right="0" w:firstLine="0"/>
              <w:jc w:val="left"/>
            </w:pPr>
            <w:r>
              <w:rPr>
                <w:w w:val="101.7172385906351"/>
                <w:rFonts w:ascii="Times New Roman" w:hAnsi="Times New Roman" w:eastAsia="TimesNewRomanPSMT"/>
                <w:b w:val="0"/>
                <w:i w:val="0"/>
                <w:color w:val="000000"/>
                <w:sz w:val="29"/>
              </w:rPr>
              <w:t>6</w:t>
            </w:r>
          </w:p>
        </w:tc>
        <w:tc>
          <w:tcPr>
            <w:tcW w:type="dxa" w:w="6220"/>
            <w:tcBorders/>
            <w:tcMar>
              <w:start w:w="0" w:type="dxa"/>
              <w:end w:w="0" w:type="dxa"/>
            </w:tcMar>
          </w:tcPr>
          <w:p>
            <w:pPr>
              <w:autoSpaceDN w:val="0"/>
              <w:autoSpaceDE w:val="0"/>
              <w:widowControl/>
              <w:spacing w:line="346" w:lineRule="exact" w:before="60" w:after="0"/>
              <w:ind w:left="164" w:right="0" w:firstLine="0"/>
              <w:jc w:val="left"/>
            </w:pPr>
            <w:r>
              <w:rPr>
                <w:w w:val="101.7172385906351"/>
                <w:rFonts w:ascii="FZHTK" w:hAnsi="FZHTK" w:eastAsia="FZHTK"/>
                <w:b w:val="0"/>
                <w:i w:val="0"/>
                <w:color w:val="000000"/>
                <w:sz w:val="29"/>
              </w:rPr>
              <w:t>数据结构定义</w:t>
            </w:r>
          </w:p>
        </w:tc>
      </w:tr>
    </w:tbl>
    <w:p>
      <w:pPr>
        <w:autoSpaceDN w:val="0"/>
        <w:autoSpaceDE w:val="0"/>
        <w:widowControl/>
        <w:spacing w:line="340" w:lineRule="exact" w:before="374" w:after="0"/>
        <w:ind w:left="68" w:right="0" w:firstLine="0"/>
        <w:jc w:val="left"/>
      </w:pPr>
      <w:r>
        <w:rPr>
          <w:w w:val="98.65000247955322"/>
          <w:rFonts w:ascii="Times New Roman" w:hAnsi="Times New Roman" w:eastAsia="TimesNewRomanPSMT"/>
          <w:b w:val="0"/>
          <w:i w:val="0"/>
          <w:color w:val="000000"/>
          <w:sz w:val="24"/>
        </w:rPr>
        <w:t>6</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1</w:t>
      </w:r>
      <w:r>
        <w:rPr>
          <w:w w:val="98.65000247955322"/>
          <w:rFonts w:ascii="FZSHK" w:hAnsi="FZSHK" w:eastAsia="FZSHK"/>
          <w:b w:val="0"/>
          <w:i w:val="0"/>
          <w:color w:val="000000"/>
          <w:sz w:val="24"/>
        </w:rPr>
        <w:t>空间要素属性结构</w:t>
      </w:r>
    </w:p>
    <w:p>
      <w:pPr>
        <w:autoSpaceDN w:val="0"/>
        <w:autoSpaceDE w:val="0"/>
        <w:widowControl/>
        <w:spacing w:line="320" w:lineRule="exact" w:before="136" w:after="0"/>
        <w:ind w:left="68" w:right="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HTK" w:hAnsi="FZHTK" w:eastAsia="FZHTK"/>
          <w:b w:val="0"/>
          <w:i w:val="0"/>
          <w:color w:val="000000"/>
          <w:sz w:val="21"/>
        </w:rPr>
        <w:t>境界与管辖区域</w:t>
      </w:r>
    </w:p>
    <w:p>
      <w:pPr>
        <w:autoSpaceDN w:val="0"/>
        <w:tabs>
          <w:tab w:pos="494" w:val="left"/>
        </w:tabs>
        <w:autoSpaceDE w:val="0"/>
        <w:widowControl/>
        <w:spacing w:line="314" w:lineRule="exact" w:before="172" w:after="0"/>
        <w:ind w:left="68" w:right="720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SSK" w:hAnsi="FZSSK" w:eastAsia="FZSSK"/>
          <w:b w:val="0"/>
          <w:i w:val="0"/>
          <w:color w:val="000000"/>
          <w:sz w:val="21"/>
        </w:rPr>
        <w:t>省级行政区属性结构</w:t>
      </w:r>
      <w:r>
        <w:br/>
      </w:r>
      <w:r>
        <w:rPr>
          <w:w w:val="97.96190715971447"/>
          <w:rFonts w:ascii="FZSSK" w:hAnsi="FZSSK" w:eastAsia="FZSSK"/>
          <w:b w:val="0"/>
          <w:i w:val="0"/>
          <w:color w:val="000000"/>
          <w:sz w:val="21"/>
        </w:rPr>
        <w:t>省级行政区属性结构描述见表</w:t>
      </w:r>
      <w:r>
        <w:rPr>
          <w:w w:val="97.96190715971447"/>
          <w:rFonts w:ascii="Times New Roman" w:hAnsi="Times New Roman" w:eastAsia="E"/>
          <w:b w:val="0"/>
          <w:i w:val="0"/>
          <w:color w:val="000000"/>
          <w:sz w:val="21"/>
        </w:rPr>
        <w:t>4。</w:t>
      </w:r>
    </w:p>
    <w:p>
      <w:pPr>
        <w:autoSpaceDN w:val="0"/>
        <w:autoSpaceDE w:val="0"/>
        <w:widowControl/>
        <w:spacing w:line="278" w:lineRule="exact" w:before="52" w:after="88"/>
        <w:ind w:left="2560" w:right="0" w:firstLine="0"/>
        <w:jc w:val="lef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4 </w:t>
      </w:r>
      <w:r>
        <w:rPr>
          <w:w w:val="98.1111102634006"/>
          <w:rFonts w:ascii="FZHTK" w:hAnsi="FZHTK" w:eastAsia="FZHTK"/>
          <w:b w:val="0"/>
          <w:i w:val="0"/>
          <w:color w:val="000000"/>
          <w:sz w:val="18"/>
        </w:rPr>
        <w:t>省级行政区属性结构描述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SJXZQ</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6"/>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17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180"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180"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0" w:right="0" w:firstLine="0"/>
              <w:jc w:val="center"/>
            </w:pPr>
            <w:r>
              <w:rPr>
                <w:w w:val="98.1111102634006"/>
                <w:rFonts w:ascii="FZSSK" w:hAnsi="FZSSK" w:eastAsia="FZSSK"/>
                <w:b w:val="0"/>
                <w:i w:val="0"/>
                <w:color w:val="000000"/>
                <w:sz w:val="18"/>
              </w:rPr>
              <w:t>行政区名称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180" w:right="0" w:firstLine="0"/>
              <w:jc w:val="left"/>
            </w:pPr>
            <w:r>
              <w:rPr>
                <w:w w:val="98.1111102634006"/>
                <w:rFonts w:ascii="Times New Roman" w:hAnsi="Times New Roman" w:eastAsia="E"/>
                <w:b w:val="0"/>
                <w:i w:val="0"/>
                <w:color w:val="000000"/>
                <w:sz w:val="18"/>
              </w:rPr>
              <w:t>XZQMC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180"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行政区代码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XZQDM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86" w:after="0"/>
              <w:ind w:left="0" w:right="0" w:firstLine="0"/>
              <w:jc w:val="center"/>
            </w:pPr>
            <w:r>
              <w:rPr>
                <w:w w:val="98.1111102634006"/>
                <w:rFonts w:ascii="FZSSK" w:hAnsi="FZSSK" w:eastAsia="FZSSK"/>
                <w:b w:val="0"/>
                <w:i w:val="0"/>
                <w:color w:val="000000"/>
                <w:sz w:val="18"/>
              </w:rPr>
              <w:t>行政区面积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XZQMJ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&gt;0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km</w:t>
            </w:r>
            <w:r>
              <w:rPr>
                <w:w w:val="102.8600025177002"/>
                <w:rFonts w:ascii="Times New Roman" w:hAnsi="Times New Roman" w:eastAsia="E"/>
                <w:b w:val="0"/>
                <w:i w:val="0"/>
                <w:color w:val="000000"/>
                <w:sz w:val="10"/>
              </w:rPr>
              <w:t>2</w:t>
            </w:r>
          </w:p>
        </w:tc>
      </w:tr>
      <w:tr>
        <w:trPr>
          <w:trHeight w:hRule="exact" w:val="360"/>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8" w:after="0"/>
              <w:ind w:left="17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494" w:val="left"/>
        </w:tabs>
        <w:autoSpaceDE w:val="0"/>
        <w:widowControl/>
        <w:spacing w:line="314" w:lineRule="exact" w:before="498" w:after="0"/>
        <w:ind w:left="68" w:right="720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SSK" w:hAnsi="FZSSK" w:eastAsia="FZSSK"/>
          <w:b w:val="0"/>
          <w:i w:val="0"/>
          <w:color w:val="000000"/>
          <w:sz w:val="21"/>
        </w:rPr>
        <w:t>地级行政区属性结构</w:t>
      </w:r>
      <w:r>
        <w:br/>
      </w:r>
      <w:r>
        <w:rPr>
          <w:w w:val="97.96190715971447"/>
          <w:rFonts w:ascii="FZSSK" w:hAnsi="FZSSK" w:eastAsia="FZSSK"/>
          <w:b w:val="0"/>
          <w:i w:val="0"/>
          <w:color w:val="000000"/>
          <w:sz w:val="21"/>
        </w:rPr>
        <w:t>地级行政区属性结构描述见表</w:t>
      </w:r>
      <w:r>
        <w:rPr>
          <w:w w:val="97.96190715971447"/>
          <w:rFonts w:ascii="Times New Roman" w:hAnsi="Times New Roman" w:eastAsia="E"/>
          <w:b w:val="0"/>
          <w:i w:val="0"/>
          <w:color w:val="000000"/>
          <w:sz w:val="21"/>
        </w:rPr>
        <w:t>5。</w:t>
      </w:r>
    </w:p>
    <w:p>
      <w:pPr>
        <w:autoSpaceDN w:val="0"/>
        <w:autoSpaceDE w:val="0"/>
        <w:widowControl/>
        <w:spacing w:line="278" w:lineRule="exact" w:before="52" w:after="88"/>
        <w:ind w:left="2544" w:right="0" w:firstLine="0"/>
        <w:jc w:val="lef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5 </w:t>
      </w:r>
      <w:r>
        <w:rPr>
          <w:w w:val="98.1111102634006"/>
          <w:rFonts w:ascii="FZHTK" w:hAnsi="FZHTK" w:eastAsia="FZHTK"/>
          <w:b w:val="0"/>
          <w:i w:val="0"/>
          <w:color w:val="000000"/>
          <w:sz w:val="18"/>
        </w:rPr>
        <w:t>地级行政区属性结构描述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DJXZQ</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17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7</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448"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80"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行政区名称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XZQMC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行政区代码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XZQDM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6" w:after="0"/>
              <w:ind w:left="0" w:right="0" w:firstLine="0"/>
              <w:jc w:val="center"/>
            </w:pPr>
            <w:r>
              <w:rPr>
                <w:w w:val="98.1111102634006"/>
                <w:rFonts w:ascii="FZSSK" w:hAnsi="FZSSK" w:eastAsia="FZSSK"/>
                <w:b w:val="0"/>
                <w:i w:val="0"/>
                <w:color w:val="000000"/>
                <w:sz w:val="18"/>
              </w:rPr>
              <w:t>行政区面积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XZQMJ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&gt;0</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km</w:t>
            </w:r>
            <w:r>
              <w:rPr>
                <w:w w:val="102.8600025177002"/>
                <w:rFonts w:ascii="Times New Roman" w:hAnsi="Times New Roman" w:eastAsia="E"/>
                <w:b w:val="0"/>
                <w:i w:val="0"/>
                <w:color w:val="000000"/>
                <w:sz w:val="10"/>
              </w:rPr>
              <w:t>2</w:t>
            </w:r>
          </w:p>
        </w:tc>
      </w:tr>
      <w:tr>
        <w:trPr>
          <w:trHeight w:hRule="exact" w:val="358"/>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6" w:after="0"/>
              <w:ind w:left="180"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930" w:val="left"/>
        </w:tabs>
        <w:autoSpaceDE w:val="0"/>
        <w:widowControl/>
        <w:spacing w:line="316" w:lineRule="exact" w:before="498" w:after="0"/>
        <w:ind w:left="1506" w:right="576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FZSSK" w:hAnsi="FZSSK" w:eastAsia="FZSSK"/>
          <w:b w:val="0"/>
          <w:i w:val="0"/>
          <w:color w:val="000000"/>
          <w:sz w:val="21"/>
        </w:rPr>
        <w:t>县级行政区属性结构</w:t>
      </w:r>
      <w:r>
        <w:br/>
      </w:r>
      <w:r>
        <w:tab/>
      </w:r>
      <w:r>
        <w:rPr>
          <w:w w:val="97.96190715971447"/>
          <w:rFonts w:ascii="FZSSK" w:hAnsi="FZSSK" w:eastAsia="FZSSK"/>
          <w:b w:val="0"/>
          <w:i w:val="0"/>
          <w:color w:val="000000"/>
          <w:sz w:val="21"/>
        </w:rPr>
        <w:t>县级行政区属性结构描述见表</w:t>
      </w:r>
      <w:r>
        <w:rPr>
          <w:w w:val="97.96190715971447"/>
          <w:rFonts w:ascii="Times New Roman" w:hAnsi="Times New Roman" w:eastAsia="E"/>
          <w:b w:val="0"/>
          <w:i w:val="0"/>
          <w:color w:val="000000"/>
          <w:sz w:val="21"/>
        </w:rPr>
        <w:t>6。</w:t>
      </w:r>
    </w:p>
    <w:p>
      <w:pPr>
        <w:autoSpaceDN w:val="0"/>
        <w:autoSpaceDE w:val="0"/>
        <w:widowControl/>
        <w:spacing w:line="278" w:lineRule="exact" w:before="60" w:after="94"/>
        <w:ind w:left="0" w:right="2560"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6 </w:t>
      </w:r>
      <w:r>
        <w:rPr>
          <w:w w:val="98.1111102634006"/>
          <w:rFonts w:ascii="FZHTK" w:hAnsi="FZHTK" w:eastAsia="FZHTK"/>
          <w:b w:val="0"/>
          <w:i w:val="0"/>
          <w:color w:val="000000"/>
          <w:sz w:val="18"/>
        </w:rPr>
        <w:t>县级行政区属性结构描述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XJXZQ</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2"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2"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2"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exact" w:val="34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180"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180"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0" w:right="0" w:firstLine="0"/>
              <w:jc w:val="center"/>
            </w:pPr>
            <w:r>
              <w:rPr>
                <w:w w:val="98.1111102634006"/>
                <w:rFonts w:ascii="FZSSK" w:hAnsi="FZSSK" w:eastAsia="FZSSK"/>
                <w:b w:val="0"/>
                <w:i w:val="0"/>
                <w:color w:val="000000"/>
                <w:sz w:val="18"/>
              </w:rPr>
              <w:t>行政区名称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XZQMC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行政区代码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XZQDM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行政区面积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XZQMJ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&gt;0</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km</w:t>
            </w:r>
            <w:r>
              <w:rPr>
                <w:w w:val="102.8600025177002"/>
                <w:rFonts w:ascii="Times New Roman" w:hAnsi="Times New Roman" w:eastAsia="E"/>
                <w:b w:val="0"/>
                <w:i w:val="0"/>
                <w:color w:val="000000"/>
                <w:sz w:val="10"/>
              </w:rPr>
              <w:t>2</w:t>
            </w:r>
          </w:p>
        </w:tc>
      </w:tr>
      <w:tr>
        <w:trPr>
          <w:trHeight w:hRule="exact" w:val="346"/>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0" w:after="0"/>
              <w:ind w:left="180"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930" w:val="left"/>
        </w:tabs>
        <w:autoSpaceDE w:val="0"/>
        <w:widowControl/>
        <w:spacing w:line="314" w:lineRule="exact" w:before="500" w:after="0"/>
        <w:ind w:left="1506" w:right="6048"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FZSSK" w:hAnsi="FZSSK" w:eastAsia="FZSSK"/>
          <w:b w:val="0"/>
          <w:i w:val="0"/>
          <w:color w:val="000000"/>
          <w:sz w:val="21"/>
        </w:rPr>
        <w:t>乡级区域属性结构</w:t>
      </w:r>
      <w:r>
        <w:br/>
      </w:r>
      <w:r>
        <w:tab/>
      </w:r>
      <w:r>
        <w:rPr>
          <w:w w:val="97.96190715971447"/>
          <w:rFonts w:ascii="FZSSK" w:hAnsi="FZSSK" w:eastAsia="FZSSK"/>
          <w:b w:val="0"/>
          <w:i w:val="0"/>
          <w:color w:val="000000"/>
          <w:sz w:val="21"/>
        </w:rPr>
        <w:t>乡级区域属性结构描述见表</w:t>
      </w:r>
      <w:r>
        <w:rPr>
          <w:w w:val="97.96190715971447"/>
          <w:rFonts w:ascii="Times New Roman" w:hAnsi="Times New Roman" w:eastAsia="E"/>
          <w:b w:val="0"/>
          <w:i w:val="0"/>
          <w:color w:val="000000"/>
          <w:sz w:val="21"/>
        </w:rPr>
        <w:t>7。</w:t>
      </w:r>
    </w:p>
    <w:p>
      <w:pPr>
        <w:autoSpaceDN w:val="0"/>
        <w:autoSpaceDE w:val="0"/>
        <w:widowControl/>
        <w:spacing w:line="278" w:lineRule="exact" w:before="62" w:after="92"/>
        <w:ind w:left="0" w:right="2706"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7 </w:t>
      </w:r>
      <w:r>
        <w:rPr>
          <w:w w:val="98.1111102634006"/>
          <w:rFonts w:ascii="FZHTK" w:hAnsi="FZHTK" w:eastAsia="FZHTK"/>
          <w:b w:val="0"/>
          <w:i w:val="0"/>
          <w:color w:val="000000"/>
          <w:sz w:val="18"/>
        </w:rPr>
        <w:t>乡级区域属性结构描述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XJQY</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4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180"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180"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0" w:right="0" w:firstLine="0"/>
              <w:jc w:val="center"/>
            </w:pPr>
            <w:r>
              <w:rPr>
                <w:w w:val="98.1111102634006"/>
                <w:rFonts w:ascii="FZSSK" w:hAnsi="FZSSK" w:eastAsia="FZSSK"/>
                <w:b w:val="0"/>
                <w:i w:val="0"/>
                <w:color w:val="000000"/>
                <w:sz w:val="18"/>
              </w:rPr>
              <w:t>行政区名称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XZQMC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行政区代码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XZQDM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行政区面积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XZQMJ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&gt;0</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w:t>
            </w:r>
            <w:r>
              <w:rPr>
                <w:w w:val="102.8600025177002"/>
                <w:rFonts w:ascii="Times New Roman" w:hAnsi="Times New Roman" w:eastAsia="E"/>
                <w:b w:val="0"/>
                <w:i w:val="0"/>
                <w:color w:val="000000"/>
                <w:sz w:val="10"/>
              </w:rPr>
              <w:t>2</w:t>
            </w:r>
          </w:p>
        </w:tc>
      </w:tr>
      <w:tr>
        <w:trPr>
          <w:trHeight w:hRule="exact" w:val="346"/>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0" w:after="0"/>
              <w:ind w:left="180"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930" w:val="left"/>
        </w:tabs>
        <w:autoSpaceDE w:val="0"/>
        <w:widowControl/>
        <w:spacing w:line="314" w:lineRule="exact" w:before="502" w:after="0"/>
        <w:ind w:left="1506" w:right="6048"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5</w:t>
      </w:r>
      <w:r>
        <w:rPr>
          <w:w w:val="97.96190715971447"/>
          <w:rFonts w:ascii="FZSSK" w:hAnsi="FZSSK" w:eastAsia="FZSSK"/>
          <w:b w:val="0"/>
          <w:i w:val="0"/>
          <w:color w:val="000000"/>
          <w:sz w:val="21"/>
        </w:rPr>
        <w:t>村级区域属性结构</w:t>
      </w:r>
      <w:r>
        <w:br/>
      </w:r>
      <w:r>
        <w:tab/>
      </w:r>
      <w:r>
        <w:rPr>
          <w:w w:val="97.96190715971447"/>
          <w:rFonts w:ascii="FZSSK" w:hAnsi="FZSSK" w:eastAsia="FZSSK"/>
          <w:b w:val="0"/>
          <w:i w:val="0"/>
          <w:color w:val="000000"/>
          <w:sz w:val="21"/>
        </w:rPr>
        <w:t>村级区域属性结构描述见表</w:t>
      </w:r>
      <w:r>
        <w:rPr>
          <w:w w:val="97.96190715971447"/>
          <w:rFonts w:ascii="Times New Roman" w:hAnsi="Times New Roman" w:eastAsia="E"/>
          <w:b w:val="0"/>
          <w:i w:val="0"/>
          <w:color w:val="000000"/>
          <w:sz w:val="21"/>
        </w:rPr>
        <w:t>8。</w:t>
      </w:r>
    </w:p>
    <w:p>
      <w:pPr>
        <w:autoSpaceDN w:val="0"/>
        <w:autoSpaceDE w:val="0"/>
        <w:widowControl/>
        <w:spacing w:line="278" w:lineRule="exact" w:before="60" w:after="92"/>
        <w:ind w:left="0" w:right="2706"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8 </w:t>
      </w:r>
      <w:r>
        <w:rPr>
          <w:w w:val="98.1111102634006"/>
          <w:rFonts w:ascii="FZHTK" w:hAnsi="FZHTK" w:eastAsia="FZHTK"/>
          <w:b w:val="0"/>
          <w:i w:val="0"/>
          <w:color w:val="000000"/>
          <w:sz w:val="18"/>
        </w:rPr>
        <w:t>村级区域属性结构描述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CJQY</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4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180"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4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17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0" w:right="0" w:firstLine="0"/>
              <w:jc w:val="center"/>
            </w:pPr>
            <w:r>
              <w:rPr>
                <w:w w:val="98.1111102634006"/>
                <w:rFonts w:ascii="FZSSK" w:hAnsi="FZSSK" w:eastAsia="FZSSK"/>
                <w:b w:val="0"/>
                <w:i w:val="0"/>
                <w:color w:val="000000"/>
                <w:sz w:val="18"/>
              </w:rPr>
              <w:t>行政区名称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XZQMC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0" w:right="0" w:firstLine="0"/>
              <w:jc w:val="center"/>
            </w:pPr>
            <w:r>
              <w:rPr>
                <w:w w:val="98.1111102634006"/>
                <w:rFonts w:ascii="FZSSK" w:hAnsi="FZSSK" w:eastAsia="FZSSK"/>
                <w:b w:val="0"/>
                <w:i w:val="0"/>
                <w:color w:val="000000"/>
                <w:sz w:val="18"/>
              </w:rPr>
              <w:t>行政区代码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XZQDM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行政区面积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XZQMJ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&gt;0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w:t>
            </w:r>
            <w:r>
              <w:rPr>
                <w:w w:val="102.8600025177002"/>
                <w:rFonts w:ascii="Times New Roman" w:hAnsi="Times New Roman" w:eastAsia="E"/>
                <w:b w:val="0"/>
                <w:i w:val="0"/>
                <w:color w:val="000000"/>
                <w:sz w:val="10"/>
              </w:rPr>
              <w:t>2</w:t>
            </w:r>
          </w:p>
        </w:tc>
      </w:tr>
      <w:tr>
        <w:trPr>
          <w:trHeight w:hRule="exact" w:val="346"/>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0" w:after="0"/>
              <w:ind w:left="17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494" w:val="left"/>
          <w:tab w:pos="2694" w:val="left"/>
        </w:tabs>
        <w:autoSpaceDE w:val="0"/>
        <w:widowControl/>
        <w:spacing w:line="342" w:lineRule="exact" w:before="488" w:after="104"/>
        <w:ind w:left="68" w:right="4032"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6</w:t>
      </w:r>
      <w:r>
        <w:rPr>
          <w:w w:val="97.96190715971447"/>
          <w:rFonts w:ascii="FZSSK" w:hAnsi="FZSSK" w:eastAsia="FZSSK"/>
          <w:b w:val="0"/>
          <w:i w:val="0"/>
          <w:color w:val="000000"/>
          <w:sz w:val="21"/>
        </w:rPr>
        <w:t>区域界线属性结构</w:t>
      </w:r>
      <w:r>
        <w:br/>
      </w:r>
      <w:r>
        <w:rPr>
          <w:w w:val="97.96190715971447"/>
          <w:rFonts w:ascii="FZSSK" w:hAnsi="FZSSK" w:eastAsia="FZSSK"/>
          <w:b w:val="0"/>
          <w:i w:val="0"/>
          <w:color w:val="000000"/>
          <w:sz w:val="21"/>
        </w:rPr>
        <w:t>区域界线属性结构描述见表</w:t>
      </w:r>
      <w:r>
        <w:rPr>
          <w:w w:val="97.96190715971447"/>
          <w:rFonts w:ascii="Times New Roman" w:hAnsi="Times New Roman" w:eastAsia="E"/>
          <w:b w:val="0"/>
          <w:i w:val="0"/>
          <w:color w:val="000000"/>
          <w:sz w:val="21"/>
        </w:rPr>
        <w:t>9。</w:t>
      </w:r>
      <w:r>
        <w:br/>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9 </w:t>
      </w:r>
      <w:r>
        <w:rPr>
          <w:w w:val="98.1111102634006"/>
          <w:rFonts w:ascii="FZHTK" w:hAnsi="FZHTK" w:eastAsia="FZHTK"/>
          <w:b w:val="0"/>
          <w:i w:val="0"/>
          <w:color w:val="000000"/>
          <w:sz w:val="18"/>
        </w:rPr>
        <w:t>区域界线属性结构描述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QYJX</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6"/>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界线类型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JXLX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78" w:right="0" w:firstLine="0"/>
              <w:jc w:val="left"/>
            </w:pPr>
            <w:r>
              <w:rPr>
                <w:w w:val="98.1111102634006"/>
                <w:rFonts w:ascii="FZSSK" w:hAnsi="FZSSK" w:eastAsia="FZSSK"/>
                <w:b w:val="0"/>
                <w:i w:val="0"/>
                <w:color w:val="000000"/>
                <w:sz w:val="18"/>
              </w:rPr>
              <w:t>界线性质</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JXXZ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8" w:after="0"/>
              <w:ind w:left="178" w:right="0" w:firstLine="0"/>
              <w:jc w:val="left"/>
            </w:pPr>
            <w:r>
              <w:rPr>
                <w:w w:val="98.1111102634006"/>
                <w:rFonts w:ascii="FZSSK" w:hAnsi="FZSSK" w:eastAsia="FZSSK"/>
                <w:b w:val="0"/>
                <w:i w:val="0"/>
                <w:color w:val="000000"/>
                <w:sz w:val="18"/>
              </w:rPr>
              <w:t>界线说明</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JXSM</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180"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254</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&gt;0</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494" w:val="left"/>
          <w:tab w:pos="2678" w:val="left"/>
        </w:tabs>
        <w:autoSpaceDE w:val="0"/>
        <w:widowControl/>
        <w:spacing w:line="416" w:lineRule="exact" w:before="260" w:after="106"/>
        <w:ind w:left="68" w:right="4032"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HTK" w:hAnsi="FZHTK" w:eastAsia="FZHTK"/>
          <w:b w:val="0"/>
          <w:i w:val="0"/>
          <w:color w:val="000000"/>
          <w:sz w:val="21"/>
        </w:rPr>
        <w:t>栅格数据属性结构</w:t>
      </w:r>
      <w:r>
        <w:br/>
      </w:r>
      <w:r>
        <w:rPr>
          <w:w w:val="97.96190715971447"/>
          <w:rFonts w:ascii="FZSSK" w:hAnsi="FZSSK" w:eastAsia="FZSSK"/>
          <w:b w:val="0"/>
          <w:i w:val="0"/>
          <w:color w:val="000000"/>
          <w:sz w:val="21"/>
        </w:rPr>
        <w:t>栅格数据属性结构描述见表</w:t>
      </w:r>
      <w:r>
        <w:rPr>
          <w:w w:val="97.96190715971447"/>
          <w:rFonts w:ascii="Times New Roman" w:hAnsi="Times New Roman" w:eastAsia="E"/>
          <w:b w:val="0"/>
          <w:i w:val="0"/>
          <w:color w:val="000000"/>
          <w:sz w:val="21"/>
        </w:rPr>
        <w:t>10。</w:t>
      </w:r>
      <w:r>
        <w:br/>
      </w:r>
      <w:r>
        <w:tab/>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10 </w:t>
      </w:r>
      <w:r>
        <w:rPr>
          <w:w w:val="98.1111102634006"/>
          <w:rFonts w:ascii="FZHTK" w:hAnsi="FZHTK" w:eastAsia="FZHTK"/>
          <w:b w:val="0"/>
          <w:i w:val="0"/>
          <w:color w:val="000000"/>
          <w:sz w:val="18"/>
        </w:rPr>
        <w:t>栅格数据属性结构描述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SGSJ</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4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&gt;0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88" w:right="0" w:firstLine="0"/>
              <w:jc w:val="left"/>
            </w:pPr>
            <w:r>
              <w:rPr>
                <w:w w:val="98.1111102634006"/>
                <w:rFonts w:ascii="FZSSK" w:hAnsi="FZSSK" w:eastAsia="FZSSK"/>
                <w:b w:val="0"/>
                <w:i w:val="0"/>
                <w:color w:val="000000"/>
                <w:sz w:val="18"/>
              </w:rPr>
              <w:t>图幅编号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TFBH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0" w:after="0"/>
              <w:ind w:left="88" w:right="0" w:firstLine="0"/>
              <w:jc w:val="left"/>
            </w:pPr>
            <w:r>
              <w:rPr>
                <w:w w:val="98.1111102634006"/>
                <w:rFonts w:ascii="FZSSK" w:hAnsi="FZSSK" w:eastAsia="FZSSK"/>
                <w:b w:val="0"/>
                <w:i w:val="0"/>
                <w:color w:val="000000"/>
                <w:sz w:val="18"/>
              </w:rPr>
              <w:t>图幅名称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TFMC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254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88" w:right="0" w:firstLine="0"/>
              <w:jc w:val="left"/>
            </w:pPr>
            <w:r>
              <w:rPr>
                <w:w w:val="98.1111102634006"/>
                <w:rFonts w:ascii="FZSSK" w:hAnsi="FZSSK" w:eastAsia="FZSSK"/>
                <w:b w:val="0"/>
                <w:i w:val="0"/>
                <w:color w:val="000000"/>
                <w:sz w:val="18"/>
              </w:rPr>
              <w:t>数据类型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SJLX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88" w:right="0" w:firstLine="0"/>
              <w:jc w:val="left"/>
            </w:pPr>
            <w:r>
              <w:rPr>
                <w:w w:val="98.1111102634006"/>
                <w:rFonts w:ascii="FZSSK" w:hAnsi="FZSSK" w:eastAsia="FZSSK"/>
                <w:b w:val="0"/>
                <w:i w:val="0"/>
                <w:color w:val="000000"/>
                <w:sz w:val="18"/>
              </w:rPr>
              <w:t>头文件名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TWJM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88" w:right="0" w:firstLine="0"/>
              <w:jc w:val="left"/>
            </w:pPr>
            <w:r>
              <w:rPr>
                <w:w w:val="98.1111102634006"/>
                <w:rFonts w:ascii="FZSSK" w:hAnsi="FZSSK" w:eastAsia="FZSSK"/>
                <w:b w:val="0"/>
                <w:i w:val="0"/>
                <w:color w:val="000000"/>
                <w:sz w:val="18"/>
              </w:rPr>
              <w:t>数据文件名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SJWJM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0" w:right="0" w:firstLine="0"/>
              <w:jc w:val="center"/>
            </w:pPr>
            <w:r>
              <w:rPr>
                <w:w w:val="98.1111102634006"/>
                <w:rFonts w:ascii="FZSSK" w:hAnsi="FZSSK" w:eastAsia="FZSSK"/>
                <w:b w:val="0"/>
                <w:i w:val="0"/>
                <w:color w:val="000000"/>
                <w:sz w:val="18"/>
              </w:rPr>
              <w:t>元数据文件名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YSJWJM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88" w:right="0" w:firstLine="0"/>
              <w:jc w:val="left"/>
            </w:pPr>
            <w:r>
              <w:rPr>
                <w:w w:val="98.1111102634006"/>
                <w:rFonts w:ascii="FZSSK" w:hAnsi="FZSSK" w:eastAsia="FZSSK"/>
                <w:b w:val="0"/>
                <w:i w:val="0"/>
                <w:color w:val="000000"/>
                <w:sz w:val="18"/>
              </w:rPr>
              <w:t>影像来源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YXLY</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254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4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88" w:right="0" w:firstLine="0"/>
              <w:jc w:val="left"/>
            </w:pPr>
            <w:r>
              <w:rPr>
                <w:w w:val="98.1111102634006"/>
                <w:rFonts w:ascii="FZSSK" w:hAnsi="FZSSK" w:eastAsia="FZSSK"/>
                <w:b w:val="0"/>
                <w:i w:val="0"/>
                <w:color w:val="000000"/>
                <w:sz w:val="18"/>
              </w:rPr>
              <w:t>影像分辨率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YXFBL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3</w:t>
            </w:r>
          </w:p>
        </w:tc>
      </w:tr>
      <w:tr>
        <w:trPr>
          <w:trHeight w:hRule="exact" w:val="34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88" w:right="0" w:firstLine="0"/>
              <w:jc w:val="left"/>
            </w:pPr>
            <w:r>
              <w:rPr>
                <w:w w:val="98.1111102634006"/>
                <w:rFonts w:ascii="FZSSK" w:hAnsi="FZSSK" w:eastAsia="FZSSK"/>
                <w:b w:val="0"/>
                <w:i w:val="0"/>
                <w:color w:val="000000"/>
                <w:sz w:val="18"/>
              </w:rPr>
              <w:t>高程基准</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GCJZ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254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88" w:right="0" w:firstLine="0"/>
              <w:jc w:val="left"/>
            </w:pPr>
            <w:r>
              <w:rPr>
                <w:w w:val="98.1111102634006"/>
                <w:rFonts w:ascii="FZSSK" w:hAnsi="FZSSK" w:eastAsia="FZSSK"/>
                <w:b w:val="0"/>
                <w:i w:val="0"/>
                <w:color w:val="000000"/>
                <w:sz w:val="18"/>
              </w:rPr>
              <w:t>地形类别</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DXLB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254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88" w:right="0" w:firstLine="0"/>
              <w:jc w:val="left"/>
            </w:pPr>
            <w:r>
              <w:rPr>
                <w:w w:val="98.1111102634006"/>
                <w:rFonts w:ascii="FZSSK" w:hAnsi="FZSSK" w:eastAsia="FZSSK"/>
                <w:b w:val="0"/>
                <w:i w:val="0"/>
                <w:color w:val="000000"/>
                <w:sz w:val="18"/>
              </w:rPr>
              <w:t>成图比例尺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CTBLC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7</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4</w:t>
            </w:r>
          </w:p>
        </w:tc>
      </w:tr>
      <w:tr>
        <w:trPr>
          <w:trHeight w:hRule="exact" w:val="34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0" w:right="0" w:firstLine="0"/>
              <w:jc w:val="center"/>
            </w:pPr>
            <w:r>
              <w:rPr>
                <w:w w:val="98.1111102634006"/>
                <w:rFonts w:ascii="FZSSK" w:hAnsi="FZSSK" w:eastAsia="FZSSK"/>
                <w:b w:val="0"/>
                <w:i w:val="0"/>
                <w:color w:val="000000"/>
                <w:sz w:val="18"/>
              </w:rPr>
              <w:t>坐标系统类型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ZBXTLX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5</w:t>
            </w: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448"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57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15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2" w:after="0"/>
              <w:ind w:left="88" w:right="0" w:firstLine="0"/>
              <w:jc w:val="left"/>
            </w:pPr>
            <w:r>
              <w:rPr>
                <w:w w:val="98.1111102634006"/>
                <w:rFonts w:ascii="FZSSK" w:hAnsi="FZSSK" w:eastAsia="FZSSK"/>
                <w:b w:val="0"/>
                <w:i w:val="0"/>
                <w:color w:val="000000"/>
                <w:sz w:val="18"/>
              </w:rPr>
              <w:t>大地平面坐标</w:t>
            </w:r>
            <w:r>
              <w:rPr>
                <w:w w:val="98.1111102634006"/>
                <w:rFonts w:ascii="FZSSK" w:hAnsi="FZSSK" w:eastAsia="FZSSK"/>
                <w:b w:val="0"/>
                <w:i w:val="0"/>
                <w:color w:val="000000"/>
                <w:sz w:val="18"/>
              </w:rPr>
              <w:t>投影</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86" w:right="0" w:firstLine="0"/>
              <w:jc w:val="left"/>
            </w:pPr>
            <w:r>
              <w:rPr>
                <w:w w:val="98.1111102634006"/>
                <w:rFonts w:ascii="Times New Roman" w:hAnsi="Times New Roman" w:eastAsia="E"/>
                <w:b w:val="0"/>
                <w:i w:val="0"/>
                <w:color w:val="000000"/>
                <w:sz w:val="18"/>
              </w:rPr>
              <w:t>DDPMZBTY</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6</w:t>
            </w:r>
          </w:p>
        </w:tc>
      </w:tr>
      <w:tr>
        <w:trPr>
          <w:trHeight w:hRule="exact" w:val="34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中央经线经度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ZYJXJD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7</w:t>
            </w:r>
          </w:p>
        </w:tc>
      </w:tr>
      <w:tr>
        <w:trPr>
          <w:trHeight w:hRule="exact" w:val="57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17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18" w:lineRule="exact" w:before="68" w:after="0"/>
              <w:ind w:left="88" w:right="432" w:firstLine="0"/>
              <w:jc w:val="left"/>
            </w:pPr>
            <w:r>
              <w:rPr>
                <w:w w:val="98.1111102634006"/>
                <w:rFonts w:ascii="FZSSK" w:hAnsi="FZSSK" w:eastAsia="FZSSK"/>
                <w:b w:val="0"/>
                <w:i w:val="0"/>
                <w:color w:val="000000"/>
                <w:sz w:val="18"/>
              </w:rPr>
              <w:t>左下角</w:t>
            </w:r>
            <w:r>
              <w:rPr>
                <w:w w:val="98.1111102634006"/>
                <w:rFonts w:ascii="Times New Roman" w:hAnsi="Times New Roman" w:eastAsia="E"/>
                <w:b w:val="0"/>
                <w:i w:val="0"/>
                <w:color w:val="000000"/>
                <w:sz w:val="18"/>
              </w:rPr>
              <w:t>X</w:t>
            </w:r>
            <w:r>
              <w:rPr>
                <w:w w:val="98.1111102634006"/>
                <w:rFonts w:ascii="FZSSK" w:hAnsi="FZSSK" w:eastAsia="FZSSK"/>
                <w:b w:val="0"/>
                <w:i w:val="0"/>
                <w:color w:val="000000"/>
                <w:sz w:val="18"/>
              </w:rPr>
              <w:t>坐标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86" w:right="0" w:firstLine="0"/>
              <w:jc w:val="left"/>
            </w:pPr>
            <w:r>
              <w:rPr>
                <w:w w:val="98.1111102634006"/>
                <w:rFonts w:ascii="Times New Roman" w:hAnsi="Times New Roman" w:eastAsia="E"/>
                <w:b w:val="0"/>
                <w:i w:val="0"/>
                <w:color w:val="000000"/>
                <w:sz w:val="18"/>
              </w:rPr>
              <w:t>ZXJXZB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7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18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16" w:lineRule="exact" w:before="72" w:after="0"/>
              <w:ind w:left="88" w:right="432" w:firstLine="0"/>
              <w:jc w:val="left"/>
            </w:pPr>
            <w:r>
              <w:rPr>
                <w:w w:val="98.1111102634006"/>
                <w:rFonts w:ascii="FZSSK" w:hAnsi="FZSSK" w:eastAsia="FZSSK"/>
                <w:b w:val="0"/>
                <w:i w:val="0"/>
                <w:color w:val="000000"/>
                <w:sz w:val="18"/>
              </w:rPr>
              <w:t>左下角</w:t>
            </w:r>
            <w:r>
              <w:rPr>
                <w:w w:val="98.1111102634006"/>
                <w:rFonts w:ascii="Times New Roman" w:hAnsi="Times New Roman" w:eastAsia="E"/>
                <w:b w:val="0"/>
                <w:i w:val="0"/>
                <w:color w:val="000000"/>
                <w:sz w:val="18"/>
              </w:rPr>
              <w:t>Y</w:t>
            </w:r>
            <w:r>
              <w:rPr>
                <w:w w:val="98.1111102634006"/>
                <w:rFonts w:ascii="FZSSK" w:hAnsi="FZSSK" w:eastAsia="FZSSK"/>
                <w:b w:val="0"/>
                <w:i w:val="0"/>
                <w:color w:val="000000"/>
                <w:sz w:val="18"/>
              </w:rPr>
              <w:t>坐标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86" w:right="0" w:firstLine="0"/>
              <w:jc w:val="left"/>
            </w:pPr>
            <w:r>
              <w:rPr>
                <w:w w:val="98.1111102634006"/>
                <w:rFonts w:ascii="Times New Roman" w:hAnsi="Times New Roman" w:eastAsia="E"/>
                <w:b w:val="0"/>
                <w:i w:val="0"/>
                <w:color w:val="000000"/>
                <w:sz w:val="18"/>
              </w:rPr>
              <w:t>ZXJYZB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7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4" w:after="0"/>
              <w:ind w:left="0" w:right="0" w:firstLine="0"/>
              <w:jc w:val="center"/>
            </w:pPr>
            <w:r>
              <w:rPr>
                <w:w w:val="98.1111102634006"/>
                <w:rFonts w:ascii="Times New Roman" w:hAnsi="Times New Roman" w:eastAsia="E"/>
                <w:b w:val="0"/>
                <w:i w:val="0"/>
                <w:color w:val="000000"/>
                <w:sz w:val="18"/>
              </w:rPr>
              <w:t>19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16" w:lineRule="exact" w:before="70" w:after="0"/>
              <w:ind w:left="88" w:right="432" w:firstLine="0"/>
              <w:jc w:val="left"/>
            </w:pPr>
            <w:r>
              <w:rPr>
                <w:w w:val="98.1111102634006"/>
                <w:rFonts w:ascii="FZSSK" w:hAnsi="FZSSK" w:eastAsia="FZSSK"/>
                <w:b w:val="0"/>
                <w:i w:val="0"/>
                <w:color w:val="000000"/>
                <w:sz w:val="18"/>
              </w:rPr>
              <w:t>右上角</w:t>
            </w:r>
            <w:r>
              <w:rPr>
                <w:w w:val="98.1111102634006"/>
                <w:rFonts w:ascii="Times New Roman" w:hAnsi="Times New Roman" w:eastAsia="E"/>
                <w:b w:val="0"/>
                <w:i w:val="0"/>
                <w:color w:val="000000"/>
                <w:sz w:val="18"/>
              </w:rPr>
              <w:t>X</w:t>
            </w:r>
            <w:r>
              <w:rPr>
                <w:w w:val="98.1111102634006"/>
                <w:rFonts w:ascii="FZSSK" w:hAnsi="FZSSK" w:eastAsia="FZSSK"/>
                <w:b w:val="0"/>
                <w:i w:val="0"/>
                <w:color w:val="000000"/>
                <w:sz w:val="18"/>
              </w:rPr>
              <w:t>坐标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4" w:after="0"/>
              <w:ind w:left="86" w:right="0" w:firstLine="0"/>
              <w:jc w:val="left"/>
            </w:pPr>
            <w:r>
              <w:rPr>
                <w:w w:val="98.1111102634006"/>
                <w:rFonts w:ascii="Times New Roman" w:hAnsi="Times New Roman" w:eastAsia="E"/>
                <w:b w:val="0"/>
                <w:i w:val="0"/>
                <w:color w:val="000000"/>
                <w:sz w:val="18"/>
              </w:rPr>
              <w:t>YSJXZB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4"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4"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4"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4"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7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20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18" w:lineRule="exact" w:before="70" w:after="0"/>
              <w:ind w:left="88" w:right="432" w:firstLine="0"/>
              <w:jc w:val="left"/>
            </w:pPr>
            <w:r>
              <w:rPr>
                <w:w w:val="98.1111102634006"/>
                <w:rFonts w:ascii="FZSSK" w:hAnsi="FZSSK" w:eastAsia="FZSSK"/>
                <w:b w:val="0"/>
                <w:i w:val="0"/>
                <w:color w:val="000000"/>
                <w:sz w:val="18"/>
              </w:rPr>
              <w:t>右上角</w:t>
            </w:r>
            <w:r>
              <w:rPr>
                <w:w w:val="98.1111102634006"/>
                <w:rFonts w:ascii="Times New Roman" w:hAnsi="Times New Roman" w:eastAsia="E"/>
                <w:b w:val="0"/>
                <w:i w:val="0"/>
                <w:color w:val="000000"/>
                <w:sz w:val="18"/>
              </w:rPr>
              <w:t>Y</w:t>
            </w:r>
            <w:r>
              <w:rPr>
                <w:w w:val="98.1111102634006"/>
                <w:rFonts w:ascii="FZSSK" w:hAnsi="FZSSK" w:eastAsia="FZSSK"/>
                <w:b w:val="0"/>
                <w:i w:val="0"/>
                <w:color w:val="000000"/>
                <w:sz w:val="18"/>
              </w:rPr>
              <w:t>坐标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86" w:right="0" w:firstLine="0"/>
              <w:jc w:val="left"/>
            </w:pPr>
            <w:r>
              <w:rPr>
                <w:w w:val="98.1111102634006"/>
                <w:rFonts w:ascii="Times New Roman" w:hAnsi="Times New Roman" w:eastAsia="E"/>
                <w:b w:val="0"/>
                <w:i w:val="0"/>
                <w:color w:val="000000"/>
                <w:sz w:val="18"/>
              </w:rPr>
              <w:t>YSJYZB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06"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0" w:after="0"/>
              <w:ind w:left="88" w:right="0" w:firstLine="0"/>
              <w:jc w:val="left"/>
            </w:pPr>
            <w:r>
              <w:rPr>
                <w:w w:val="98.1111102634006"/>
                <w:rFonts w:ascii="FZSSK" w:hAnsi="FZSSK" w:eastAsia="FZSSK"/>
                <w:b w:val="0"/>
                <w:i w:val="0"/>
                <w:color w:val="000000"/>
                <w:sz w:val="18"/>
              </w:rPr>
              <w:t>拍摄时间</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PSSJ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Date</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8"/>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22</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2"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872" w:val="left"/>
        </w:tabs>
        <w:autoSpaceDE w:val="0"/>
        <w:widowControl/>
        <w:spacing w:line="308" w:lineRule="exact" w:before="142" w:after="0"/>
        <w:ind w:left="1512" w:right="0" w:firstLine="0"/>
        <w:jc w:val="left"/>
      </w:pP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取值为</w:t>
      </w:r>
      <w:r>
        <w:rPr>
          <w:w w:val="98.1111102634006"/>
          <w:rFonts w:ascii="E" w:hAnsi="E" w:eastAsia="E"/>
          <w:b w:val="0"/>
          <w:i w:val="0"/>
          <w:color w:val="000000"/>
          <w:sz w:val="18"/>
        </w:rPr>
        <w:t>“</w:t>
      </w:r>
      <w:r>
        <w:rPr>
          <w:w w:val="98.1111102634006"/>
          <w:rFonts w:ascii="FZSSK" w:hAnsi="FZSSK" w:eastAsia="FZSSK"/>
          <w:b w:val="0"/>
          <w:i w:val="0"/>
          <w:color w:val="000000"/>
          <w:sz w:val="18"/>
        </w:rPr>
        <w:t>数字正射影像图</w:t>
      </w:r>
      <w:r>
        <w:rPr>
          <w:w w:val="98.1111102634006"/>
          <w:rFonts w:ascii="E" w:hAnsi="E" w:eastAsia="E"/>
          <w:b w:val="0"/>
          <w:i w:val="0"/>
          <w:color w:val="000000"/>
          <w:sz w:val="18"/>
        </w:rPr>
        <w:t>、</w:t>
      </w:r>
      <w:r>
        <w:rPr>
          <w:w w:val="98.1111102634006"/>
          <w:rFonts w:ascii="FZSSK" w:hAnsi="FZSSK" w:eastAsia="FZSSK"/>
          <w:b w:val="0"/>
          <w:i w:val="0"/>
          <w:color w:val="000000"/>
          <w:sz w:val="18"/>
        </w:rPr>
        <w:t>数字栅格地图</w:t>
      </w:r>
      <w:r>
        <w:rPr>
          <w:w w:val="98.1111102634006"/>
          <w:rFonts w:ascii="E" w:hAnsi="E" w:eastAsia="E"/>
          <w:b w:val="0"/>
          <w:i w:val="0"/>
          <w:color w:val="000000"/>
          <w:sz w:val="18"/>
        </w:rPr>
        <w:t>、</w:t>
      </w:r>
      <w:r>
        <w:rPr>
          <w:w w:val="98.1111102634006"/>
          <w:rFonts w:ascii="FZSSK" w:hAnsi="FZSSK" w:eastAsia="FZSSK"/>
          <w:b w:val="0"/>
          <w:i w:val="0"/>
          <w:color w:val="000000"/>
          <w:sz w:val="18"/>
        </w:rPr>
        <w:t>数字高程模型</w:t>
      </w:r>
      <w:r>
        <w:rPr>
          <w:w w:val="98.1111102634006"/>
          <w:rFonts w:ascii="E" w:hAnsi="E" w:eastAsia="E"/>
          <w:b w:val="0"/>
          <w:i w:val="0"/>
          <w:color w:val="000000"/>
          <w:sz w:val="18"/>
        </w:rPr>
        <w:t>、</w:t>
      </w:r>
      <w:r>
        <w:rPr>
          <w:w w:val="98.1111102634006"/>
          <w:rFonts w:ascii="FZSSK" w:hAnsi="FZSSK" w:eastAsia="FZSSK"/>
          <w:b w:val="0"/>
          <w:i w:val="0"/>
          <w:color w:val="000000"/>
          <w:sz w:val="18"/>
        </w:rPr>
        <w:t>其他栅格数据</w:t>
      </w:r>
      <w:r>
        <w:rPr>
          <w:w w:val="98.1111102634006"/>
          <w:rFonts w:ascii="E" w:hAnsi="E" w:eastAsia="E"/>
          <w:b w:val="0"/>
          <w:i w:val="0"/>
          <w:color w:val="000000"/>
          <w:sz w:val="18"/>
        </w:rPr>
        <w:t>”</w:t>
      </w:r>
      <w:r>
        <w:rPr>
          <w:w w:val="98.1111102634006"/>
          <w:rFonts w:ascii="FZSSK" w:hAnsi="FZSSK" w:eastAsia="FZSSK"/>
          <w:b w:val="0"/>
          <w:i w:val="0"/>
          <w:color w:val="000000"/>
          <w:sz w:val="18"/>
        </w:rPr>
        <w:t>中的一项</w:t>
      </w:r>
      <w:r>
        <w:rPr>
          <w:w w:val="98.1111102634006"/>
          <w:rFonts w:ascii="E" w:hAnsi="E" w:eastAsia="E"/>
          <w:b w:val="0"/>
          <w:i w:val="0"/>
          <w:color w:val="000000"/>
          <w:sz w:val="18"/>
        </w:rPr>
        <w:t>。</w:t>
      </w:r>
      <w:r>
        <w:rPr>
          <w:w w:val="98.1111102634006"/>
          <w:rFonts w:ascii="FZSSK" w:hAnsi="FZSSK" w:eastAsia="FZSSK"/>
          <w:b w:val="0"/>
          <w:i w:val="0"/>
          <w:color w:val="000000"/>
          <w:sz w:val="18"/>
        </w:rPr>
        <w:t>其他栅格数据</w:t>
      </w:r>
      <w:r>
        <w:rPr>
          <w:w w:val="98.1111102634006"/>
          <w:rFonts w:ascii="E" w:hAnsi="E" w:eastAsia="E"/>
          <w:b w:val="0"/>
          <w:i w:val="0"/>
          <w:color w:val="000000"/>
          <w:sz w:val="18"/>
        </w:rPr>
        <w:t>，</w:t>
      </w:r>
      <w:r>
        <w:rPr>
          <w:w w:val="98.1111102634006"/>
          <w:rFonts w:ascii="FZSSK" w:hAnsi="FZSSK" w:eastAsia="FZSSK"/>
          <w:b w:val="0"/>
          <w:i w:val="0"/>
          <w:color w:val="000000"/>
          <w:sz w:val="18"/>
        </w:rPr>
        <w:t>需</w:t>
      </w:r>
      <w:r>
        <w:rPr>
          <w:w w:val="98.1111102634006"/>
          <w:rFonts w:ascii="FZSSK" w:hAnsi="FZSSK" w:eastAsia="FZSSK"/>
          <w:b w:val="0"/>
          <w:i w:val="0"/>
          <w:color w:val="000000"/>
          <w:sz w:val="18"/>
        </w:rPr>
        <w:t>要在备注中说明</w:t>
      </w:r>
      <w:r>
        <w:rPr>
          <w:w w:val="98.1111102634006"/>
          <w:rFonts w:ascii="E" w:hAnsi="E" w:eastAsia="E"/>
          <w:b w:val="0"/>
          <w:i w:val="0"/>
          <w:color w:val="000000"/>
          <w:sz w:val="18"/>
        </w:rPr>
        <w:t>。</w:t>
      </w:r>
      <w:r>
        <w:br/>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填写</w:t>
      </w:r>
      <w:r>
        <w:rPr>
          <w:w w:val="98.1111102634006"/>
          <w:rFonts w:ascii="E" w:hAnsi="E" w:eastAsia="E"/>
          <w:b w:val="0"/>
          <w:i w:val="0"/>
          <w:color w:val="000000"/>
          <w:sz w:val="18"/>
        </w:rPr>
        <w:t>“</w:t>
      </w:r>
      <w:r>
        <w:rPr>
          <w:w w:val="98.1111102634006"/>
          <w:rFonts w:ascii="FZSSK" w:hAnsi="FZSSK" w:eastAsia="FZSSK"/>
          <w:b w:val="0"/>
          <w:i w:val="0"/>
          <w:color w:val="000000"/>
          <w:sz w:val="18"/>
        </w:rPr>
        <w:t>航空</w:t>
      </w:r>
      <w:r>
        <w:rPr>
          <w:w w:val="98.1111102634006"/>
          <w:rFonts w:ascii="E" w:hAnsi="E" w:eastAsia="E"/>
          <w:b w:val="0"/>
          <w:i w:val="0"/>
          <w:color w:val="000000"/>
          <w:sz w:val="18"/>
        </w:rPr>
        <w:t>(</w:t>
      </w:r>
      <w:r>
        <w:rPr>
          <w:w w:val="98.1111102634006"/>
          <w:rFonts w:ascii="FZSSK" w:hAnsi="FZSSK" w:eastAsia="FZSSK"/>
          <w:b w:val="0"/>
          <w:i w:val="0"/>
          <w:color w:val="000000"/>
          <w:sz w:val="18"/>
        </w:rPr>
        <w:t>相机名称</w:t>
      </w:r>
      <w:r>
        <w:rPr>
          <w:w w:val="98.1111102634006"/>
          <w:rFonts w:ascii="E" w:hAnsi="E" w:eastAsia="E"/>
          <w:b w:val="0"/>
          <w:i w:val="0"/>
          <w:color w:val="000000"/>
          <w:sz w:val="18"/>
        </w:rPr>
        <w:t>‘</w:t>
      </w:r>
      <w:r>
        <w:rPr>
          <w:w w:val="98.1111102634006"/>
          <w:rFonts w:ascii="FZSSK" w:hAnsi="FZSSK" w:eastAsia="FZSSK"/>
          <w:b w:val="0"/>
          <w:i w:val="0"/>
          <w:color w:val="000000"/>
          <w:sz w:val="18"/>
        </w:rPr>
        <w:t>可选择填写</w:t>
      </w:r>
      <w:r>
        <w:rPr>
          <w:w w:val="98.1111102634006"/>
          <w:rFonts w:ascii="E" w:hAnsi="E" w:eastAsia="E"/>
          <w:b w:val="0"/>
          <w:i w:val="0"/>
          <w:color w:val="000000"/>
          <w:sz w:val="18"/>
        </w:rPr>
        <w:t>’</w:t>
      </w:r>
      <w:r>
        <w:rPr>
          <w:w w:val="98.1111102634006"/>
          <w:rFonts w:ascii="E" w:hAnsi="E" w:eastAsia="E"/>
          <w:b w:val="0"/>
          <w:i w:val="0"/>
          <w:color w:val="000000"/>
          <w:sz w:val="18"/>
        </w:rPr>
        <w:t>)</w:t>
      </w:r>
      <w:r>
        <w:rPr>
          <w:w w:val="98.1111102634006"/>
          <w:rFonts w:ascii="E" w:hAnsi="E" w:eastAsia="E"/>
          <w:b w:val="0"/>
          <w:i w:val="0"/>
          <w:color w:val="000000"/>
          <w:sz w:val="18"/>
        </w:rPr>
        <w:t>”</w:t>
      </w:r>
      <w:r>
        <w:rPr>
          <w:w w:val="98.1111102634006"/>
          <w:rFonts w:ascii="FZSSK" w:hAnsi="FZSSK" w:eastAsia="FZSSK"/>
          <w:b w:val="0"/>
          <w:i w:val="0"/>
          <w:color w:val="000000"/>
          <w:sz w:val="18"/>
        </w:rPr>
        <w:t>或</w:t>
      </w:r>
      <w:r>
        <w:rPr>
          <w:w w:val="98.1111102634006"/>
          <w:rFonts w:ascii="E" w:hAnsi="E" w:eastAsia="E"/>
          <w:b w:val="0"/>
          <w:i w:val="0"/>
          <w:color w:val="000000"/>
          <w:sz w:val="18"/>
        </w:rPr>
        <w:t>“</w:t>
      </w:r>
      <w:r>
        <w:rPr>
          <w:w w:val="98.1111102634006"/>
          <w:rFonts w:ascii="FZSSK" w:hAnsi="FZSSK" w:eastAsia="FZSSK"/>
          <w:b w:val="0"/>
          <w:i w:val="0"/>
          <w:color w:val="000000"/>
          <w:sz w:val="18"/>
        </w:rPr>
        <w:t>卫星</w:t>
      </w:r>
      <w:r>
        <w:rPr>
          <w:w w:val="98.1111102634006"/>
          <w:rFonts w:ascii="E" w:hAnsi="E" w:eastAsia="E"/>
          <w:b w:val="0"/>
          <w:i w:val="0"/>
          <w:color w:val="000000"/>
          <w:sz w:val="18"/>
        </w:rPr>
        <w:t>(</w:t>
      </w:r>
      <w:r>
        <w:rPr>
          <w:w w:val="98.1111102634006"/>
          <w:rFonts w:ascii="FZSSK" w:hAnsi="FZSSK" w:eastAsia="FZSSK"/>
          <w:b w:val="0"/>
          <w:i w:val="0"/>
          <w:color w:val="000000"/>
          <w:sz w:val="18"/>
        </w:rPr>
        <w:t>卫星名称</w:t>
      </w:r>
      <w:r>
        <w:rPr>
          <w:w w:val="98.1111102634006"/>
          <w:rFonts w:ascii="E" w:hAnsi="E" w:eastAsia="E"/>
          <w:b w:val="0"/>
          <w:i w:val="0"/>
          <w:color w:val="000000"/>
          <w:sz w:val="18"/>
        </w:rPr>
        <w:t>‘</w:t>
      </w:r>
      <w:r>
        <w:rPr>
          <w:w w:val="98.1111102634006"/>
          <w:rFonts w:ascii="FZSSK" w:hAnsi="FZSSK" w:eastAsia="FZSSK"/>
          <w:b w:val="0"/>
          <w:i w:val="0"/>
          <w:color w:val="000000"/>
          <w:sz w:val="18"/>
        </w:rPr>
        <w:t>可选择填写</w:t>
      </w:r>
      <w:r>
        <w:rPr>
          <w:w w:val="98.1111102634006"/>
          <w:rFonts w:ascii="E" w:hAnsi="E" w:eastAsia="E"/>
          <w:b w:val="0"/>
          <w:i w:val="0"/>
          <w:color w:val="000000"/>
          <w:sz w:val="18"/>
        </w:rPr>
        <w:t>’</w:t>
      </w:r>
      <w:r>
        <w:rPr>
          <w:w w:val="98.1111102634006"/>
          <w:rFonts w:ascii="E" w:hAnsi="E" w:eastAsia="E"/>
          <w:b w:val="0"/>
          <w:i w:val="0"/>
          <w:color w:val="000000"/>
          <w:sz w:val="18"/>
        </w:rPr>
        <w:t>)</w:t>
      </w:r>
      <w:r>
        <w:rPr>
          <w:w w:val="98.1111102634006"/>
          <w:rFonts w:ascii="E" w:hAnsi="E" w:eastAsia="E"/>
          <w:b w:val="0"/>
          <w:i w:val="0"/>
          <w:color w:val="000000"/>
          <w:sz w:val="18"/>
        </w:rPr>
        <w:t>”，</w:t>
      </w:r>
      <w:r>
        <w:rPr>
          <w:w w:val="98.1111102634006"/>
          <w:rFonts w:ascii="FZSSK" w:hAnsi="FZSSK" w:eastAsia="FZSSK"/>
          <w:b w:val="0"/>
          <w:i w:val="0"/>
          <w:color w:val="000000"/>
          <w:sz w:val="18"/>
        </w:rPr>
        <w:t>如航空</w:t>
      </w:r>
      <w:r>
        <w:rPr>
          <w:w w:val="98.1111102634006"/>
          <w:rFonts w:ascii="Times New Roman" w:hAnsi="Times New Roman" w:eastAsia="E"/>
          <w:b w:val="0"/>
          <w:i w:val="0"/>
          <w:color w:val="000000"/>
          <w:sz w:val="18"/>
        </w:rPr>
        <w:t>(DMC)、</w:t>
      </w:r>
      <w:r>
        <w:rPr>
          <w:w w:val="98.1111102634006"/>
          <w:rFonts w:ascii="FZSSK" w:hAnsi="FZSSK" w:eastAsia="FZSSK"/>
          <w:b w:val="0"/>
          <w:i w:val="0"/>
          <w:color w:val="000000"/>
          <w:sz w:val="18"/>
        </w:rPr>
        <w:t>卫星</w:t>
      </w:r>
      <w:r>
        <w:rPr>
          <w:w w:val="98.1111102634006"/>
          <w:rFonts w:ascii="Times New Roman" w:hAnsi="Times New Roman" w:eastAsia="E"/>
          <w:b w:val="0"/>
          <w:i w:val="0"/>
          <w:color w:val="000000"/>
          <w:sz w:val="18"/>
        </w:rPr>
        <w:t>(GF－6)</w:t>
      </w:r>
      <w:r>
        <w:rPr>
          <w:w w:val="98.1111102634006"/>
          <w:rFonts w:ascii="FZSSK" w:hAnsi="FZSSK" w:eastAsia="FZSSK"/>
          <w:b w:val="0"/>
          <w:i w:val="0"/>
          <w:color w:val="000000"/>
          <w:sz w:val="18"/>
        </w:rPr>
        <w:t>等</w:t>
      </w:r>
      <w:r>
        <w:rPr>
          <w:w w:val="98.1111102634006"/>
          <w:rFonts w:ascii="E" w:hAnsi="E" w:eastAsia="E"/>
          <w:b w:val="0"/>
          <w:i w:val="0"/>
          <w:color w:val="000000"/>
          <w:sz w:val="18"/>
        </w:rPr>
        <w:t>。</w:t>
      </w:r>
      <w:r>
        <w:br/>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填写栅格数据的分辨率</w:t>
      </w:r>
      <w:r>
        <w:rPr>
          <w:w w:val="98.1111102634006"/>
          <w:rFonts w:ascii="E" w:hAnsi="E" w:eastAsia="E"/>
          <w:b w:val="0"/>
          <w:i w:val="0"/>
          <w:color w:val="000000"/>
          <w:sz w:val="18"/>
        </w:rPr>
        <w:t>(</w:t>
      </w:r>
      <w:r>
        <w:rPr>
          <w:w w:val="98.1111102634006"/>
          <w:rFonts w:ascii="FZSSK" w:hAnsi="FZSSK" w:eastAsia="FZSSK"/>
          <w:b w:val="0"/>
          <w:i w:val="0"/>
          <w:color w:val="000000"/>
          <w:sz w:val="18"/>
        </w:rPr>
        <w:t>原始影像分辨率</w:t>
      </w:r>
      <w:r>
        <w:rPr>
          <w:w w:val="98.1111102634006"/>
          <w:rFonts w:ascii="E" w:hAnsi="E" w:eastAsia="E"/>
          <w:b w:val="0"/>
          <w:i w:val="0"/>
          <w:color w:val="000000"/>
          <w:sz w:val="18"/>
        </w:rPr>
        <w:t>)</w:t>
      </w:r>
      <w:r>
        <w:rPr>
          <w:w w:val="98.1111102634006"/>
          <w:rFonts w:ascii="E" w:hAnsi="E" w:eastAsia="E"/>
          <w:b w:val="0"/>
          <w:i w:val="0"/>
          <w:color w:val="000000"/>
          <w:sz w:val="18"/>
        </w:rPr>
        <w:t>“</w:t>
      </w:r>
      <w:r>
        <w:rPr>
          <w:w w:val="98.1111102634006"/>
          <w:rFonts w:ascii="FZSSK" w:hAnsi="FZSSK" w:eastAsia="FZSSK"/>
          <w:b w:val="0"/>
          <w:i w:val="0"/>
          <w:color w:val="000000"/>
          <w:sz w:val="18"/>
        </w:rPr>
        <w:t>可选择填写</w:t>
      </w:r>
      <w:r>
        <w:rPr>
          <w:w w:val="98.1111102634006"/>
          <w:rFonts w:ascii="E" w:hAnsi="E" w:eastAsia="E"/>
          <w:b w:val="0"/>
          <w:i w:val="0"/>
          <w:color w:val="000000"/>
          <w:sz w:val="18"/>
        </w:rPr>
        <w:t>”，</w:t>
      </w:r>
      <w:r>
        <w:rPr>
          <w:w w:val="98.1111102634006"/>
          <w:rFonts w:ascii="FZSSK" w:hAnsi="FZSSK" w:eastAsia="FZSSK"/>
          <w:b w:val="0"/>
          <w:i w:val="0"/>
          <w:color w:val="000000"/>
          <w:sz w:val="18"/>
        </w:rPr>
        <w:t>如</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0.2m(0.1m)。</w:t>
      </w:r>
      <w:r>
        <w:br/>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填写栅格数据的比例尺分母</w:t>
      </w:r>
      <w:r>
        <w:rPr>
          <w:w w:val="98.1111102634006"/>
          <w:rFonts w:ascii="E" w:hAnsi="E" w:eastAsia="E"/>
          <w:b w:val="0"/>
          <w:i w:val="0"/>
          <w:color w:val="000000"/>
          <w:sz w:val="18"/>
        </w:rPr>
        <w:t>，</w:t>
      </w:r>
      <w:r>
        <w:rPr>
          <w:w w:val="98.1111102634006"/>
          <w:rFonts w:ascii="FZSSK" w:hAnsi="FZSSK" w:eastAsia="FZSSK"/>
          <w:b w:val="0"/>
          <w:i w:val="0"/>
          <w:color w:val="000000"/>
          <w:sz w:val="18"/>
        </w:rPr>
        <w:t>如</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2000、5000</w:t>
      </w:r>
      <w:r>
        <w:rPr>
          <w:w w:val="98.1111102634006"/>
          <w:rFonts w:ascii="FZSSK" w:hAnsi="FZSSK" w:eastAsia="FZSSK"/>
          <w:b w:val="0"/>
          <w:i w:val="0"/>
          <w:color w:val="000000"/>
          <w:sz w:val="18"/>
        </w:rPr>
        <w:t>等</w:t>
      </w:r>
      <w:r>
        <w:rPr>
          <w:w w:val="98.1111102634006"/>
          <w:rFonts w:ascii="E" w:hAnsi="E" w:eastAsia="E"/>
          <w:b w:val="0"/>
          <w:i w:val="0"/>
          <w:color w:val="000000"/>
          <w:sz w:val="18"/>
        </w:rPr>
        <w:t>。</w:t>
      </w:r>
      <w:r>
        <w:br/>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5:</w:t>
      </w:r>
      <w:r>
        <w:rPr>
          <w:w w:val="98.1111102634006"/>
          <w:rFonts w:ascii="Times New Roman" w:hAnsi="Times New Roman" w:eastAsia="E"/>
          <w:b w:val="0"/>
          <w:i w:val="0"/>
          <w:color w:val="000000"/>
          <w:sz w:val="18"/>
        </w:rPr>
        <w:t>2000</w:t>
      </w:r>
      <w:r>
        <w:rPr>
          <w:w w:val="98.1111102634006"/>
          <w:rFonts w:ascii="FZSSK" w:hAnsi="FZSSK" w:eastAsia="FZSSK"/>
          <w:b w:val="0"/>
          <w:i w:val="0"/>
          <w:color w:val="000000"/>
          <w:sz w:val="18"/>
        </w:rPr>
        <w:t>国家大地坐标系等</w:t>
      </w:r>
      <w:r>
        <w:rPr>
          <w:w w:val="98.1111102634006"/>
          <w:rFonts w:ascii="E" w:hAnsi="E" w:eastAsia="E"/>
          <w:b w:val="0"/>
          <w:i w:val="0"/>
          <w:color w:val="000000"/>
          <w:sz w:val="18"/>
        </w:rPr>
        <w:t>。</w:t>
      </w:r>
      <w:r>
        <w:br/>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6:</w:t>
      </w:r>
      <w:r>
        <w:rPr>
          <w:w w:val="98.1111102634006"/>
          <w:rFonts w:ascii="FZSSK" w:hAnsi="FZSSK" w:eastAsia="FZSSK"/>
          <w:b w:val="0"/>
          <w:i w:val="0"/>
          <w:color w:val="000000"/>
          <w:sz w:val="18"/>
        </w:rPr>
        <w:t>填写</w:t>
      </w:r>
      <w:r>
        <w:rPr>
          <w:w w:val="98.1111102634006"/>
          <w:rFonts w:ascii="Times New Roman" w:hAnsi="Times New Roman" w:eastAsia="E"/>
          <w:b w:val="0"/>
          <w:i w:val="0"/>
          <w:color w:val="000000"/>
          <w:sz w:val="18"/>
        </w:rPr>
        <w:t>“1.5</w:t>
      </w:r>
      <w:r>
        <w:rPr>
          <w:w w:val="98.1111102634006"/>
          <w:rFonts w:ascii="FZSSK" w:hAnsi="FZSSK" w:eastAsia="FZSSK"/>
          <w:b w:val="0"/>
          <w:i w:val="0"/>
          <w:color w:val="000000"/>
          <w:sz w:val="18"/>
        </w:rPr>
        <w:t>度带高斯克吕格投影</w:t>
      </w:r>
      <w:r>
        <w:rPr>
          <w:w w:val="98.1111102634006"/>
          <w:rFonts w:ascii="E" w:hAnsi="E" w:eastAsia="E"/>
          <w:b w:val="0"/>
          <w:i w:val="0"/>
          <w:color w:val="000000"/>
          <w:sz w:val="18"/>
        </w:rPr>
        <w:t>”</w:t>
      </w:r>
      <w:r>
        <w:rPr>
          <w:w w:val="98.1111102634006"/>
          <w:rFonts w:ascii="FZSSK" w:hAnsi="FZSSK" w:eastAsia="FZSSK"/>
          <w:b w:val="0"/>
          <w:i w:val="0"/>
          <w:color w:val="000000"/>
          <w:sz w:val="18"/>
        </w:rPr>
        <w:t>或</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度带高斯克吕格投影</w:t>
      </w:r>
      <w:r>
        <w:rPr>
          <w:w w:val="98.1111102634006"/>
          <w:rFonts w:ascii="E" w:hAnsi="E" w:eastAsia="E"/>
          <w:b w:val="0"/>
          <w:i w:val="0"/>
          <w:color w:val="000000"/>
          <w:sz w:val="18"/>
        </w:rPr>
        <w:t>”。</w:t>
      </w:r>
      <w:r>
        <w:br/>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7:</w:t>
      </w:r>
      <w:r>
        <w:rPr>
          <w:w w:val="98.1111102634006"/>
          <w:rFonts w:ascii="FZSSK" w:hAnsi="FZSSK" w:eastAsia="FZSSK"/>
          <w:b w:val="0"/>
          <w:i w:val="0"/>
          <w:color w:val="000000"/>
          <w:sz w:val="18"/>
        </w:rPr>
        <w:t>度分秒的小数表达方式</w:t>
      </w:r>
      <w:r>
        <w:rPr>
          <w:w w:val="98.1111102634006"/>
          <w:rFonts w:ascii="E" w:hAnsi="E" w:eastAsia="E"/>
          <w:b w:val="0"/>
          <w:i w:val="0"/>
          <w:color w:val="000000"/>
          <w:sz w:val="18"/>
        </w:rPr>
        <w:t>。</w:t>
      </w:r>
      <w:r>
        <w:rPr>
          <w:w w:val="98.1111102634006"/>
          <w:rFonts w:ascii="FZSSK" w:hAnsi="FZSSK" w:eastAsia="FZSSK"/>
          <w:b w:val="0"/>
          <w:i w:val="0"/>
          <w:color w:val="000000"/>
          <w:sz w:val="18"/>
        </w:rPr>
        <w:t>如</w:t>
      </w:r>
      <w:r>
        <w:rPr>
          <w:w w:val="98.1111102634006"/>
          <w:rFonts w:ascii="Times New Roman" w:hAnsi="Times New Roman" w:eastAsia="E"/>
          <w:b w:val="0"/>
          <w:i w:val="0"/>
          <w:color w:val="000000"/>
          <w:sz w:val="18"/>
        </w:rPr>
        <w:t>117</w:t>
      </w:r>
      <w:r>
        <w:rPr>
          <w:w w:val="98.1111102634006"/>
          <w:rFonts w:ascii="FZSSK" w:hAnsi="FZSSK" w:eastAsia="FZSSK"/>
          <w:b w:val="0"/>
          <w:i w:val="0"/>
          <w:color w:val="000000"/>
          <w:sz w:val="18"/>
        </w:rPr>
        <w:t>度</w:t>
      </w:r>
      <w:r>
        <w:rPr>
          <w:w w:val="98.1111102634006"/>
          <w:rFonts w:ascii="Times New Roman" w:hAnsi="Times New Roman" w:eastAsia="E"/>
          <w:b w:val="0"/>
          <w:i w:val="0"/>
          <w:color w:val="000000"/>
          <w:sz w:val="18"/>
        </w:rPr>
        <w:t>0</w:t>
      </w:r>
      <w:r>
        <w:rPr>
          <w:w w:val="98.1111102634006"/>
          <w:rFonts w:ascii="FZSSK" w:hAnsi="FZSSK" w:eastAsia="FZSSK"/>
          <w:b w:val="0"/>
          <w:i w:val="0"/>
          <w:color w:val="000000"/>
          <w:sz w:val="18"/>
        </w:rPr>
        <w:t>分</w:t>
      </w:r>
      <w:r>
        <w:rPr>
          <w:w w:val="98.1111102634006"/>
          <w:rFonts w:ascii="Times New Roman" w:hAnsi="Times New Roman" w:eastAsia="E"/>
          <w:b w:val="0"/>
          <w:i w:val="0"/>
          <w:color w:val="000000"/>
          <w:sz w:val="18"/>
        </w:rPr>
        <w:t>0</w:t>
      </w:r>
      <w:r>
        <w:rPr>
          <w:w w:val="98.1111102634006"/>
          <w:rFonts w:ascii="FZSSK" w:hAnsi="FZSSK" w:eastAsia="FZSSK"/>
          <w:b w:val="0"/>
          <w:i w:val="0"/>
          <w:color w:val="000000"/>
          <w:sz w:val="18"/>
        </w:rPr>
        <w:t>秒</w:t>
      </w:r>
      <w:r>
        <w:rPr>
          <w:w w:val="98.1111102634006"/>
          <w:rFonts w:ascii="E" w:hAnsi="E" w:eastAsia="E"/>
          <w:b w:val="0"/>
          <w:i w:val="0"/>
          <w:color w:val="000000"/>
          <w:sz w:val="18"/>
        </w:rPr>
        <w:t>，</w:t>
      </w:r>
      <w:r>
        <w:rPr>
          <w:w w:val="98.1111102634006"/>
          <w:rFonts w:ascii="FZSSK" w:hAnsi="FZSSK" w:eastAsia="FZSSK"/>
          <w:b w:val="0"/>
          <w:i w:val="0"/>
          <w:color w:val="000000"/>
          <w:sz w:val="18"/>
        </w:rPr>
        <w:t>应填写</w:t>
      </w:r>
      <w:r>
        <w:rPr>
          <w:w w:val="98.1111102634006"/>
          <w:rFonts w:ascii="Times New Roman" w:hAnsi="Times New Roman" w:eastAsia="E"/>
          <w:b w:val="0"/>
          <w:i w:val="0"/>
          <w:color w:val="000000"/>
          <w:sz w:val="18"/>
        </w:rPr>
        <w:t>117.000000；117</w:t>
      </w:r>
      <w:r>
        <w:rPr>
          <w:w w:val="98.1111102634006"/>
          <w:rFonts w:ascii="FZSSK" w:hAnsi="FZSSK" w:eastAsia="FZSSK"/>
          <w:b w:val="0"/>
          <w:i w:val="0"/>
          <w:color w:val="000000"/>
          <w:sz w:val="18"/>
        </w:rPr>
        <w:t>度</w:t>
      </w:r>
      <w:r>
        <w:rPr>
          <w:w w:val="98.1111102634006"/>
          <w:rFonts w:ascii="Times New Roman" w:hAnsi="Times New Roman" w:eastAsia="E"/>
          <w:b w:val="0"/>
          <w:i w:val="0"/>
          <w:color w:val="000000"/>
          <w:sz w:val="18"/>
        </w:rPr>
        <w:t>36</w:t>
      </w:r>
      <w:r>
        <w:rPr>
          <w:w w:val="98.1111102634006"/>
          <w:rFonts w:ascii="FZSSK" w:hAnsi="FZSSK" w:eastAsia="FZSSK"/>
          <w:b w:val="0"/>
          <w:i w:val="0"/>
          <w:color w:val="000000"/>
          <w:sz w:val="18"/>
        </w:rPr>
        <w:t>分</w:t>
      </w:r>
      <w:r>
        <w:rPr>
          <w:w w:val="98.1111102634006"/>
          <w:rFonts w:ascii="Times New Roman" w:hAnsi="Times New Roman" w:eastAsia="E"/>
          <w:b w:val="0"/>
          <w:i w:val="0"/>
          <w:color w:val="000000"/>
          <w:sz w:val="18"/>
        </w:rPr>
        <w:t>0</w:t>
      </w:r>
      <w:r>
        <w:rPr>
          <w:w w:val="98.1111102634006"/>
          <w:rFonts w:ascii="FZSSK" w:hAnsi="FZSSK" w:eastAsia="FZSSK"/>
          <w:b w:val="0"/>
          <w:i w:val="0"/>
          <w:color w:val="000000"/>
          <w:sz w:val="18"/>
        </w:rPr>
        <w:t>秒</w:t>
      </w:r>
      <w:r>
        <w:rPr>
          <w:w w:val="98.1111102634006"/>
          <w:rFonts w:ascii="E" w:hAnsi="E" w:eastAsia="E"/>
          <w:b w:val="0"/>
          <w:i w:val="0"/>
          <w:color w:val="000000"/>
          <w:sz w:val="18"/>
        </w:rPr>
        <w:t>，</w:t>
      </w:r>
      <w:r>
        <w:rPr>
          <w:w w:val="98.1111102634006"/>
          <w:rFonts w:ascii="FZSSK" w:hAnsi="FZSSK" w:eastAsia="FZSSK"/>
          <w:b w:val="0"/>
          <w:i w:val="0"/>
          <w:color w:val="000000"/>
          <w:sz w:val="18"/>
        </w:rPr>
        <w:t>应填写</w:t>
      </w:r>
      <w:r>
        <w:rPr>
          <w:w w:val="98.1111102634006"/>
          <w:rFonts w:ascii="Times New Roman" w:hAnsi="Times New Roman" w:eastAsia="E"/>
          <w:b w:val="0"/>
          <w:i w:val="0"/>
          <w:color w:val="000000"/>
          <w:sz w:val="18"/>
        </w:rPr>
        <w:t>117.600000。</w:t>
      </w:r>
    </w:p>
    <w:p>
      <w:pPr>
        <w:autoSpaceDN w:val="0"/>
        <w:autoSpaceDE w:val="0"/>
        <w:widowControl/>
        <w:spacing w:line="320" w:lineRule="exact" w:before="52" w:after="0"/>
        <w:ind w:left="1506" w:right="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FZHTK" w:hAnsi="FZHTK" w:eastAsia="FZHTK"/>
          <w:b w:val="0"/>
          <w:i w:val="0"/>
          <w:color w:val="000000"/>
          <w:sz w:val="21"/>
        </w:rPr>
        <w:t>底图</w:t>
      </w:r>
    </w:p>
    <w:p>
      <w:pPr>
        <w:autoSpaceDN w:val="0"/>
        <w:tabs>
          <w:tab w:pos="1930" w:val="left"/>
        </w:tabs>
        <w:autoSpaceDE w:val="0"/>
        <w:widowControl/>
        <w:spacing w:line="316" w:lineRule="exact" w:before="170" w:after="0"/>
        <w:ind w:left="1506" w:right="5904"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SSK" w:hAnsi="FZSSK" w:eastAsia="FZSSK"/>
          <w:b w:val="0"/>
          <w:i w:val="0"/>
          <w:color w:val="000000"/>
          <w:sz w:val="21"/>
        </w:rPr>
        <w:t>土壤类型属性结构</w:t>
      </w:r>
      <w:r>
        <w:br/>
      </w:r>
      <w:r>
        <w:tab/>
      </w:r>
      <w:r>
        <w:rPr>
          <w:w w:val="97.96190715971447"/>
          <w:rFonts w:ascii="FZSSK" w:hAnsi="FZSSK" w:eastAsia="FZSSK"/>
          <w:b w:val="0"/>
          <w:i w:val="0"/>
          <w:color w:val="000000"/>
          <w:sz w:val="21"/>
        </w:rPr>
        <w:t>土壤类型属性结构描述见表</w:t>
      </w:r>
      <w:r>
        <w:rPr>
          <w:w w:val="97.96190715971447"/>
          <w:rFonts w:ascii="Times New Roman" w:hAnsi="Times New Roman" w:eastAsia="E"/>
          <w:b w:val="0"/>
          <w:i w:val="0"/>
          <w:color w:val="000000"/>
          <w:sz w:val="21"/>
        </w:rPr>
        <w:t>11。</w:t>
      </w:r>
    </w:p>
    <w:p>
      <w:pPr>
        <w:autoSpaceDN w:val="0"/>
        <w:autoSpaceDE w:val="0"/>
        <w:widowControl/>
        <w:spacing w:line="278" w:lineRule="exact" w:before="70" w:after="94"/>
        <w:ind w:left="0" w:right="2660"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11 </w:t>
      </w:r>
      <w:r>
        <w:rPr>
          <w:w w:val="98.1111102634006"/>
          <w:rFonts w:ascii="FZHTK" w:hAnsi="FZHTK" w:eastAsia="FZHTK"/>
          <w:b w:val="0"/>
          <w:i w:val="0"/>
          <w:color w:val="000000"/>
          <w:sz w:val="18"/>
        </w:rPr>
        <w:t>土壤类型属性结构描述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TRLX</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6"/>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180"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80"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180" w:right="0" w:firstLine="0"/>
              <w:jc w:val="left"/>
            </w:pPr>
            <w:r>
              <w:rPr>
                <w:w w:val="98.1111102634006"/>
                <w:rFonts w:ascii="FZSSK" w:hAnsi="FZSSK" w:eastAsia="FZSSK"/>
                <w:b w:val="0"/>
                <w:i w:val="0"/>
                <w:color w:val="000000"/>
                <w:sz w:val="18"/>
              </w:rPr>
              <w:t>土类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TL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0" w:right="0" w:firstLine="0"/>
              <w:jc w:val="center"/>
            </w:pPr>
            <w:r>
              <w:rPr>
                <w:w w:val="98.1111102634006"/>
                <w:rFonts w:ascii="FZSSK" w:hAnsi="FZSSK" w:eastAsia="FZSSK"/>
                <w:b w:val="0"/>
                <w:i w:val="0"/>
                <w:color w:val="000000"/>
                <w:sz w:val="18"/>
              </w:rPr>
              <w:t>本表注</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180" w:right="0" w:firstLine="0"/>
              <w:jc w:val="left"/>
            </w:pPr>
            <w:r>
              <w:rPr>
                <w:w w:val="98.1111102634006"/>
                <w:rFonts w:ascii="FZSSK" w:hAnsi="FZSSK" w:eastAsia="FZSSK"/>
                <w:b w:val="0"/>
                <w:i w:val="0"/>
                <w:color w:val="000000"/>
                <w:sz w:val="18"/>
              </w:rPr>
              <w:t>亚类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YL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本表注</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180" w:right="0" w:firstLine="0"/>
              <w:jc w:val="left"/>
            </w:pPr>
            <w:r>
              <w:rPr>
                <w:w w:val="98.1111102634006"/>
                <w:rFonts w:ascii="FZSSK" w:hAnsi="FZSSK" w:eastAsia="FZSSK"/>
                <w:b w:val="0"/>
                <w:i w:val="0"/>
                <w:color w:val="000000"/>
                <w:sz w:val="18"/>
              </w:rPr>
              <w:t>土属</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TS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0" w:right="0" w:firstLine="0"/>
              <w:jc w:val="center"/>
            </w:pPr>
            <w:r>
              <w:rPr>
                <w:w w:val="98.1111102634006"/>
                <w:rFonts w:ascii="FZSSK" w:hAnsi="FZSSK" w:eastAsia="FZSSK"/>
                <w:b w:val="0"/>
                <w:i w:val="0"/>
                <w:color w:val="000000"/>
                <w:sz w:val="18"/>
              </w:rPr>
              <w:t>本表注</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180" w:right="0" w:firstLine="0"/>
              <w:jc w:val="left"/>
            </w:pPr>
            <w:r>
              <w:rPr>
                <w:w w:val="98.1111102634006"/>
                <w:rFonts w:ascii="FZSSK" w:hAnsi="FZSSK" w:eastAsia="FZSSK"/>
                <w:b w:val="0"/>
                <w:i w:val="0"/>
                <w:color w:val="000000"/>
                <w:sz w:val="18"/>
              </w:rPr>
              <w:t>土种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TZ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本表注</w:t>
            </w:r>
          </w:p>
        </w:tc>
      </w:tr>
      <w:tr>
        <w:trPr>
          <w:trHeight w:hRule="exact" w:val="37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2" w:after="0"/>
              <w:ind w:left="180" w:right="0" w:firstLine="0"/>
              <w:jc w:val="left"/>
            </w:pPr>
            <w:r>
              <w:rPr>
                <w:w w:val="98.1111102634006"/>
                <w:rFonts w:ascii="FZSSK" w:hAnsi="FZSSK" w:eastAsia="FZSSK"/>
                <w:b w:val="0"/>
                <w:i w:val="0"/>
                <w:color w:val="000000"/>
                <w:sz w:val="18"/>
              </w:rPr>
              <w:t>面积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MJ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&gt;0</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w:t>
            </w:r>
            <w:r>
              <w:rPr>
                <w:w w:val="102.8600025177002"/>
                <w:rFonts w:ascii="Times New Roman" w:hAnsi="Times New Roman" w:eastAsia="E"/>
                <w:b w:val="0"/>
                <w:i w:val="0"/>
                <w:color w:val="000000"/>
                <w:sz w:val="10"/>
              </w:rPr>
              <w:t>2</w:t>
            </w:r>
          </w:p>
        </w:tc>
      </w:tr>
      <w:tr>
        <w:trPr>
          <w:trHeight w:hRule="exact" w:val="358"/>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6" w:after="0"/>
              <w:ind w:left="180"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178"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308" w:lineRule="exact" w:before="144" w:after="0"/>
        <w:ind w:left="1512" w:right="72" w:firstLine="360"/>
        <w:jc w:val="both"/>
      </w:pPr>
      <w:r>
        <w:rPr>
          <w:w w:val="98.1111102634006"/>
          <w:rFonts w:ascii="FZSSK" w:hAnsi="FZSSK" w:eastAsia="FZSSK"/>
          <w:b w:val="0"/>
          <w:i w:val="0"/>
          <w:color w:val="000000"/>
          <w:sz w:val="18"/>
        </w:rPr>
        <w:t>注</w:t>
      </w:r>
      <w:r>
        <w:rPr>
          <w:w w:val="98.1111102634006"/>
          <w:rFonts w:ascii="E" w:hAnsi="E" w:eastAsia="E"/>
          <w:b w:val="0"/>
          <w:i w:val="0"/>
          <w:color w:val="000000"/>
          <w:sz w:val="18"/>
        </w:rPr>
        <w:t>:</w:t>
      </w:r>
      <w:r>
        <w:rPr>
          <w:w w:val="98.1111102634006"/>
          <w:rFonts w:ascii="FZSSK" w:hAnsi="FZSSK" w:eastAsia="FZSSK"/>
          <w:b w:val="0"/>
          <w:i w:val="0"/>
          <w:color w:val="000000"/>
          <w:sz w:val="18"/>
        </w:rPr>
        <w:t>依据</w:t>
      </w:r>
      <w:r>
        <w:rPr>
          <w:w w:val="98.1111102634006"/>
          <w:rFonts w:ascii="E" w:hAnsi="E" w:eastAsia="E"/>
          <w:b w:val="0"/>
          <w:i w:val="0"/>
          <w:color w:val="000000"/>
          <w:sz w:val="18"/>
        </w:rPr>
        <w:t>«</w:t>
      </w:r>
      <w:r>
        <w:rPr>
          <w:w w:val="98.1111102634006"/>
          <w:rFonts w:ascii="FZSSK" w:hAnsi="FZSSK" w:eastAsia="FZSSK"/>
          <w:b w:val="0"/>
          <w:i w:val="0"/>
          <w:color w:val="000000"/>
          <w:sz w:val="18"/>
        </w:rPr>
        <w:t>第三次全国土壤普查土壤类型名称校准技术规范</w:t>
      </w:r>
      <w:r>
        <w:rPr>
          <w:w w:val="98.1111102634006"/>
          <w:rFonts w:ascii="E" w:hAnsi="E" w:eastAsia="E"/>
          <w:b w:val="0"/>
          <w:i w:val="0"/>
          <w:color w:val="000000"/>
          <w:sz w:val="18"/>
        </w:rPr>
        <w:t>»</w:t>
      </w:r>
      <w:r>
        <w:rPr>
          <w:w w:val="98.1111102634006"/>
          <w:rFonts w:ascii="FZSSK" w:hAnsi="FZSSK" w:eastAsia="FZSSK"/>
          <w:b w:val="0"/>
          <w:i w:val="0"/>
          <w:color w:val="000000"/>
          <w:sz w:val="18"/>
        </w:rPr>
        <w:t>和</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中国土壤分类与代码</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 GB/ T17296—</w:t>
      </w:r>
      <w:r>
        <w:rPr>
          <w:w w:val="98.1111102634006"/>
          <w:rFonts w:ascii="Times New Roman" w:hAnsi="Times New Roman" w:eastAsia="E"/>
          <w:b w:val="0"/>
          <w:i w:val="0"/>
          <w:color w:val="000000"/>
          <w:sz w:val="18"/>
        </w:rPr>
        <w:t>2009)</w:t>
      </w:r>
      <w:r>
        <w:rPr>
          <w:w w:val="98.1111102634006"/>
          <w:rFonts w:ascii="FZSSK" w:hAnsi="FZSSK" w:eastAsia="FZSSK"/>
          <w:b w:val="0"/>
          <w:i w:val="0"/>
          <w:color w:val="000000"/>
          <w:sz w:val="18"/>
        </w:rPr>
        <w:t>国家标准填写分类名称</w:t>
      </w:r>
      <w:r>
        <w:rPr>
          <w:w w:val="98.1111102634006"/>
          <w:rFonts w:ascii="E" w:hAnsi="E" w:eastAsia="E"/>
          <w:b w:val="0"/>
          <w:i w:val="0"/>
          <w:color w:val="000000"/>
          <w:sz w:val="18"/>
        </w:rPr>
        <w:t>，</w:t>
      </w:r>
      <w:r>
        <w:rPr>
          <w:w w:val="98.1111102634006"/>
          <w:rFonts w:ascii="FZSSK" w:hAnsi="FZSSK" w:eastAsia="FZSSK"/>
          <w:b w:val="0"/>
          <w:i w:val="0"/>
          <w:color w:val="000000"/>
          <w:sz w:val="18"/>
        </w:rPr>
        <w:t>且优先采用</w:t>
      </w:r>
      <w:r>
        <w:rPr>
          <w:w w:val="98.1111102634006"/>
          <w:rFonts w:ascii="E" w:hAnsi="E" w:eastAsia="E"/>
          <w:b w:val="0"/>
          <w:i w:val="0"/>
          <w:color w:val="000000"/>
          <w:sz w:val="18"/>
        </w:rPr>
        <w:t>«</w:t>
      </w:r>
      <w:r>
        <w:rPr>
          <w:w w:val="98.1111102634006"/>
          <w:rFonts w:ascii="FZSSK" w:hAnsi="FZSSK" w:eastAsia="FZSSK"/>
          <w:b w:val="0"/>
          <w:i w:val="0"/>
          <w:color w:val="000000"/>
          <w:sz w:val="18"/>
        </w:rPr>
        <w:t>第三次全国土壤普查土壤类型名称校准技术规范</w:t>
      </w:r>
      <w:r>
        <w:rPr>
          <w:w w:val="98.1111102634006"/>
          <w:rFonts w:ascii="E" w:hAnsi="E" w:eastAsia="E"/>
          <w:b w:val="0"/>
          <w:i w:val="0"/>
          <w:color w:val="000000"/>
          <w:sz w:val="18"/>
        </w:rPr>
        <w:t>»</w:t>
      </w:r>
      <w:r>
        <w:rPr>
          <w:w w:val="98.1111102634006"/>
          <w:rFonts w:ascii="FZSSK" w:hAnsi="FZSSK" w:eastAsia="FZSSK"/>
          <w:b w:val="0"/>
          <w:i w:val="0"/>
          <w:color w:val="000000"/>
          <w:sz w:val="18"/>
        </w:rPr>
        <w:t>中的结果</w:t>
      </w:r>
      <w:r>
        <w:rPr>
          <w:w w:val="98.1111102634006"/>
          <w:rFonts w:ascii="E" w:hAnsi="E" w:eastAsia="E"/>
          <w:b w:val="0"/>
          <w:i w:val="0"/>
          <w:color w:val="000000"/>
          <w:sz w:val="18"/>
        </w:rPr>
        <w:t>。</w:t>
      </w:r>
      <w:r>
        <w:rPr>
          <w:w w:val="98.1111102634006"/>
          <w:rFonts w:ascii="FZSSK" w:hAnsi="FZSSK" w:eastAsia="FZSSK"/>
          <w:b w:val="0"/>
          <w:i w:val="0"/>
          <w:color w:val="000000"/>
          <w:sz w:val="18"/>
        </w:rPr>
        <w:t>此注解</w:t>
      </w:r>
      <w:r>
        <w:rPr>
          <w:w w:val="98.1111102634006"/>
          <w:rFonts w:ascii="FZSSK" w:hAnsi="FZSSK" w:eastAsia="FZSSK"/>
          <w:b w:val="0"/>
          <w:i w:val="0"/>
          <w:color w:val="000000"/>
          <w:sz w:val="18"/>
        </w:rPr>
        <w:t>也适用于本规范中其他表格中的相应字段</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tabs>
          <w:tab w:pos="494" w:val="left"/>
        </w:tabs>
        <w:autoSpaceDE w:val="0"/>
        <w:widowControl/>
        <w:spacing w:line="314" w:lineRule="exact" w:before="502" w:after="0"/>
        <w:ind w:left="68" w:right="6912"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SSK" w:hAnsi="FZSSK" w:eastAsia="FZSSK"/>
          <w:b w:val="0"/>
          <w:i w:val="0"/>
          <w:color w:val="000000"/>
          <w:sz w:val="21"/>
        </w:rPr>
        <w:t>土地利用类型属性结构</w:t>
      </w:r>
      <w:r>
        <w:br/>
      </w:r>
      <w:r>
        <w:rPr>
          <w:w w:val="97.96190715971447"/>
          <w:rFonts w:ascii="FZSSK" w:hAnsi="FZSSK" w:eastAsia="FZSSK"/>
          <w:b w:val="0"/>
          <w:i w:val="0"/>
          <w:color w:val="000000"/>
          <w:sz w:val="21"/>
        </w:rPr>
        <w:t>土地利用类型属性结构描述见表</w:t>
      </w:r>
      <w:r>
        <w:rPr>
          <w:w w:val="97.96190715971447"/>
          <w:rFonts w:ascii="Times New Roman" w:hAnsi="Times New Roman" w:eastAsia="E"/>
          <w:b w:val="0"/>
          <w:i w:val="0"/>
          <w:color w:val="000000"/>
          <w:sz w:val="21"/>
        </w:rPr>
        <w:t>12。</w:t>
      </w:r>
    </w:p>
    <w:p>
      <w:pPr>
        <w:autoSpaceDN w:val="0"/>
        <w:autoSpaceDE w:val="0"/>
        <w:widowControl/>
        <w:spacing w:line="278" w:lineRule="exact" w:before="0" w:after="64"/>
        <w:ind w:left="2344" w:right="0" w:firstLine="0"/>
        <w:jc w:val="lef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12 </w:t>
      </w:r>
      <w:r>
        <w:rPr>
          <w:w w:val="98.1111102634006"/>
          <w:rFonts w:ascii="FZHTK" w:hAnsi="FZHTK" w:eastAsia="FZHTK"/>
          <w:b w:val="0"/>
          <w:i w:val="0"/>
          <w:color w:val="000000"/>
          <w:sz w:val="18"/>
        </w:rPr>
        <w:t>土地利用类型属性结构描述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TDLYLX</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2"/>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图斑编号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TBBH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地类编码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DLBM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地类名称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DLMC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0" w:right="0" w:firstLine="0"/>
              <w:jc w:val="center"/>
            </w:pPr>
            <w:r>
              <w:rPr>
                <w:w w:val="98.1111102634006"/>
                <w:rFonts w:ascii="FZSSK" w:hAnsi="FZSSK" w:eastAsia="FZSSK"/>
                <w:b w:val="0"/>
                <w:i w:val="0"/>
                <w:color w:val="000000"/>
                <w:sz w:val="18"/>
              </w:rPr>
              <w:t>坐落单位代码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ZLDWDM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坐落单位名称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ZLDWMC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86" w:after="0"/>
              <w:ind w:left="88" w:right="0" w:firstLine="0"/>
              <w:jc w:val="left"/>
            </w:pPr>
            <w:r>
              <w:rPr>
                <w:w w:val="98.1111102634006"/>
                <w:rFonts w:ascii="FZSSK" w:hAnsi="FZSSK" w:eastAsia="FZSSK"/>
                <w:b w:val="0"/>
                <w:i w:val="0"/>
                <w:color w:val="000000"/>
                <w:sz w:val="18"/>
              </w:rPr>
              <w:t>图斑面积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TBMJ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&gt;0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w:t>
            </w:r>
            <w:r>
              <w:rPr>
                <w:w w:val="102.8600025177002"/>
                <w:rFonts w:ascii="Times New Roman" w:hAnsi="Times New Roman" w:eastAsia="E"/>
                <w:b w:val="0"/>
                <w:i w:val="0"/>
                <w:color w:val="000000"/>
                <w:sz w:val="10"/>
              </w:rPr>
              <w:t>2</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坡度级别</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PDJB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0" w:right="0" w:firstLine="0"/>
              <w:jc w:val="center"/>
            </w:pPr>
            <w:r>
              <w:rPr>
                <w:w w:val="98.1111102634006"/>
                <w:rFonts w:ascii="FZSSK" w:hAnsi="FZSSK" w:eastAsia="FZSSK"/>
                <w:b w:val="0"/>
                <w:i w:val="0"/>
                <w:color w:val="000000"/>
                <w:sz w:val="18"/>
              </w:rPr>
              <w:t>耕地地力等级</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GDDLDJ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3</w:t>
            </w:r>
          </w:p>
        </w:tc>
      </w:tr>
      <w:tr>
        <w:trPr>
          <w:trHeight w:hRule="exact" w:val="360"/>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2"/>
            <w:tcBorders>
              <w:start w:sz="2.615999937057495" w:val="single" w:color="#221F1F"/>
              <w:top w:sz="2.615999937057495" w:val="single" w:color="#221F1F"/>
              <w:end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418" w:lineRule="exact" w:before="0" w:after="0"/>
        <w:ind w:left="434" w:right="0" w:firstLine="0"/>
        <w:jc w:val="left"/>
      </w:pP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E" w:hAnsi="E" w:eastAsia="E"/>
          <w:b w:val="0"/>
          <w:i w:val="0"/>
          <w:color w:val="000000"/>
          <w:sz w:val="18"/>
        </w:rPr>
        <w:t>:</w:t>
      </w:r>
      <w:r>
        <w:rPr>
          <w:w w:val="98.1111102634006"/>
          <w:rFonts w:ascii="FZSSK" w:hAnsi="FZSSK" w:eastAsia="FZSSK"/>
          <w:b w:val="0"/>
          <w:i w:val="0"/>
          <w:color w:val="000000"/>
          <w:sz w:val="18"/>
        </w:rPr>
        <w:t>图斑以村级调查区为单位统一顺序编号</w:t>
      </w:r>
      <w:r>
        <w:rPr>
          <w:w w:val="98.1111102634006"/>
          <w:rFonts w:ascii="E" w:hAnsi="E" w:eastAsia="E"/>
          <w:b w:val="0"/>
          <w:i w:val="0"/>
          <w:color w:val="000000"/>
          <w:sz w:val="18"/>
        </w:rPr>
        <w:t>。</w:t>
      </w:r>
      <w:r>
        <w:rPr>
          <w:w w:val="98.1111102634006"/>
          <w:rFonts w:ascii="FZSSK" w:hAnsi="FZSSK" w:eastAsia="FZSSK"/>
          <w:b w:val="0"/>
          <w:i w:val="0"/>
          <w:color w:val="000000"/>
          <w:sz w:val="18"/>
        </w:rPr>
        <w:t>变更图斑号在本村级调查区最大图斑号后续编</w:t>
      </w:r>
      <w:r>
        <w:rPr>
          <w:w w:val="98.1111102634006"/>
          <w:rFonts w:ascii="E" w:hAnsi="E" w:eastAsia="E"/>
          <w:b w:val="0"/>
          <w:i w:val="0"/>
          <w:color w:val="000000"/>
          <w:sz w:val="18"/>
        </w:rPr>
        <w:t>。</w:t>
      </w:r>
    </w:p>
    <w:p>
      <w:pPr>
        <w:autoSpaceDN w:val="0"/>
        <w:autoSpaceDE w:val="0"/>
        <w:widowControl/>
        <w:spacing w:line="418" w:lineRule="exact" w:before="0" w:after="0"/>
        <w:ind w:left="434" w:right="0" w:firstLine="0"/>
        <w:jc w:val="left"/>
      </w:pP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地类编码和名称按</w:t>
      </w:r>
      <w:r>
        <w:rPr>
          <w:w w:val="98.1111102634006"/>
          <w:rFonts w:ascii="E" w:hAnsi="E" w:eastAsia="E"/>
          <w:b w:val="0"/>
          <w:i w:val="0"/>
          <w:color w:val="000000"/>
          <w:sz w:val="18"/>
        </w:rPr>
        <w:t>«</w:t>
      </w:r>
      <w:r>
        <w:rPr>
          <w:w w:val="98.1111102634006"/>
          <w:rFonts w:ascii="FZSSK" w:hAnsi="FZSSK" w:eastAsia="FZSSK"/>
          <w:b w:val="0"/>
          <w:i w:val="0"/>
          <w:color w:val="000000"/>
          <w:sz w:val="18"/>
        </w:rPr>
        <w:t>第三次全国国土调查技术规程</w:t>
      </w:r>
      <w:r>
        <w:rPr>
          <w:w w:val="98.1111102634006"/>
          <w:rFonts w:ascii="E" w:hAnsi="E" w:eastAsia="E"/>
          <w:b w:val="0"/>
          <w:i w:val="0"/>
          <w:color w:val="000000"/>
          <w:sz w:val="18"/>
        </w:rPr>
        <w:t>»</w:t>
      </w:r>
      <w:r>
        <w:rPr>
          <w:w w:val="98.1111102634006"/>
          <w:rFonts w:ascii="FZSSK" w:hAnsi="FZSSK" w:eastAsia="FZSSK"/>
          <w:b w:val="0"/>
          <w:i w:val="0"/>
          <w:color w:val="000000"/>
          <w:sz w:val="18"/>
        </w:rPr>
        <w:t>附录</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第三次全国国土调查工作分类执行</w:t>
      </w:r>
      <w:r>
        <w:rPr>
          <w:w w:val="98.1111102634006"/>
          <w:rFonts w:ascii="E" w:hAnsi="E" w:eastAsia="E"/>
          <w:b w:val="0"/>
          <w:i w:val="0"/>
          <w:color w:val="000000"/>
          <w:sz w:val="18"/>
        </w:rPr>
        <w:t>，</w:t>
      </w:r>
      <w:r>
        <w:rPr>
          <w:w w:val="98.1111102634006"/>
          <w:rFonts w:ascii="FZSSK" w:hAnsi="FZSSK" w:eastAsia="FZSSK"/>
          <w:b w:val="0"/>
          <w:i w:val="0"/>
          <w:color w:val="000000"/>
          <w:sz w:val="18"/>
        </w:rPr>
        <w:t>填写最末</w:t>
      </w:r>
    </w:p>
    <w:p>
      <w:pPr>
        <w:autoSpaceDN w:val="0"/>
        <w:autoSpaceDE w:val="0"/>
        <w:widowControl/>
        <w:spacing w:line="418" w:lineRule="exact" w:before="0" w:after="0"/>
        <w:ind w:left="74" w:right="0" w:firstLine="0"/>
        <w:jc w:val="left"/>
      </w:pPr>
      <w:r>
        <w:rPr>
          <w:w w:val="98.1111102634006"/>
          <w:rFonts w:ascii="FZSSK" w:hAnsi="FZSSK" w:eastAsia="FZSSK"/>
          <w:b w:val="0"/>
          <w:i w:val="0"/>
          <w:color w:val="000000"/>
          <w:sz w:val="18"/>
        </w:rPr>
        <w:t>级分类</w:t>
      </w:r>
      <w:r>
        <w:rPr>
          <w:w w:val="98.1111102634006"/>
          <w:rFonts w:ascii="E" w:hAnsi="E" w:eastAsia="E"/>
          <w:b w:val="0"/>
          <w:i w:val="0"/>
          <w:color w:val="000000"/>
          <w:sz w:val="18"/>
        </w:rPr>
        <w:t>。</w:t>
      </w:r>
    </w:p>
    <w:p>
      <w:pPr>
        <w:autoSpaceDN w:val="0"/>
        <w:autoSpaceDE w:val="0"/>
        <w:widowControl/>
        <w:spacing w:line="418" w:lineRule="exact" w:before="0" w:after="0"/>
        <w:ind w:left="434" w:right="0" w:firstLine="0"/>
        <w:jc w:val="left"/>
      </w:pP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参照</w:t>
      </w:r>
      <w:r>
        <w:rPr>
          <w:w w:val="98.1111102634006"/>
          <w:rFonts w:ascii="E" w:hAnsi="E" w:eastAsia="E"/>
          <w:b w:val="0"/>
          <w:i w:val="0"/>
          <w:color w:val="000000"/>
          <w:sz w:val="18"/>
        </w:rPr>
        <w:t>«</w:t>
      </w:r>
      <w:r>
        <w:rPr>
          <w:w w:val="98.1111102634006"/>
          <w:rFonts w:ascii="FZSSK" w:hAnsi="FZSSK" w:eastAsia="FZSSK"/>
          <w:b w:val="0"/>
          <w:i w:val="0"/>
          <w:color w:val="000000"/>
          <w:sz w:val="18"/>
        </w:rPr>
        <w:t>耕地质量等级</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(GB/ T33469—2016)。</w:t>
      </w:r>
    </w:p>
    <w:p>
      <w:pPr>
        <w:autoSpaceDN w:val="0"/>
        <w:tabs>
          <w:tab w:pos="494" w:val="left"/>
        </w:tabs>
        <w:autoSpaceDE w:val="0"/>
        <w:widowControl/>
        <w:spacing w:line="314" w:lineRule="exact" w:before="174" w:after="0"/>
        <w:ind w:left="68" w:right="7632"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FZSSK" w:hAnsi="FZSSK" w:eastAsia="FZSSK"/>
          <w:b w:val="0"/>
          <w:i w:val="0"/>
          <w:color w:val="000000"/>
          <w:sz w:val="21"/>
        </w:rPr>
        <w:t>坡度图属性结构</w:t>
      </w:r>
      <w:r>
        <w:br/>
      </w:r>
      <w:r>
        <w:rPr>
          <w:w w:val="97.96190715971447"/>
          <w:rFonts w:ascii="FZSSK" w:hAnsi="FZSSK" w:eastAsia="FZSSK"/>
          <w:b w:val="0"/>
          <w:i w:val="0"/>
          <w:color w:val="000000"/>
          <w:sz w:val="21"/>
        </w:rPr>
        <w:t>坡度图属性结构描述见表</w:t>
      </w:r>
      <w:r>
        <w:rPr>
          <w:w w:val="97.96190715971447"/>
          <w:rFonts w:ascii="Times New Roman" w:hAnsi="Times New Roman" w:eastAsia="E"/>
          <w:b w:val="0"/>
          <w:i w:val="0"/>
          <w:color w:val="000000"/>
          <w:sz w:val="21"/>
        </w:rPr>
        <w:t>13。</w:t>
      </w:r>
    </w:p>
    <w:p>
      <w:pPr>
        <w:autoSpaceDN w:val="0"/>
        <w:autoSpaceDE w:val="0"/>
        <w:widowControl/>
        <w:spacing w:line="276" w:lineRule="exact" w:before="0" w:after="64"/>
        <w:ind w:left="0" w:right="4254"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13 </w:t>
      </w:r>
      <w:r>
        <w:rPr>
          <w:w w:val="98.1111102634006"/>
          <w:rFonts w:ascii="FZHTK" w:hAnsi="FZHTK" w:eastAsia="FZHTK"/>
          <w:b w:val="0"/>
          <w:i w:val="0"/>
          <w:color w:val="000000"/>
          <w:sz w:val="18"/>
        </w:rPr>
        <w:t>坡度图属性结构描述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PDT</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6"/>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坡度级别</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PDJB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494" w:val="left"/>
        </w:tabs>
        <w:autoSpaceDE w:val="0"/>
        <w:widowControl/>
        <w:spacing w:line="314" w:lineRule="exact" w:before="472" w:after="0"/>
        <w:ind w:left="68" w:right="6912"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FZSSK" w:hAnsi="FZSSK" w:eastAsia="FZSSK"/>
          <w:b w:val="0"/>
          <w:i w:val="0"/>
          <w:color w:val="000000"/>
          <w:sz w:val="21"/>
        </w:rPr>
        <w:t>植被优势种群属性结构</w:t>
      </w:r>
      <w:r>
        <w:br/>
      </w:r>
      <w:r>
        <w:rPr>
          <w:w w:val="97.96190715971447"/>
          <w:rFonts w:ascii="FZSSK" w:hAnsi="FZSSK" w:eastAsia="FZSSK"/>
          <w:b w:val="0"/>
          <w:i w:val="0"/>
          <w:color w:val="000000"/>
          <w:sz w:val="21"/>
        </w:rPr>
        <w:t>植被优势种群属性结构描述见表</w:t>
      </w:r>
      <w:r>
        <w:rPr>
          <w:w w:val="97.96190715971447"/>
          <w:rFonts w:ascii="Times New Roman" w:hAnsi="Times New Roman" w:eastAsia="E"/>
          <w:b w:val="0"/>
          <w:i w:val="0"/>
          <w:color w:val="000000"/>
          <w:sz w:val="21"/>
        </w:rPr>
        <w:t>14。</w:t>
      </w:r>
    </w:p>
    <w:p>
      <w:pPr>
        <w:autoSpaceDN w:val="0"/>
        <w:autoSpaceDE w:val="0"/>
        <w:widowControl/>
        <w:spacing w:line="276" w:lineRule="exact" w:before="0" w:after="62"/>
        <w:ind w:left="2352" w:right="0" w:firstLine="0"/>
        <w:jc w:val="lef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14 </w:t>
      </w:r>
      <w:r>
        <w:rPr>
          <w:w w:val="98.1111102634006"/>
          <w:rFonts w:ascii="FZHTK" w:hAnsi="FZHTK" w:eastAsia="FZHTK"/>
          <w:b w:val="0"/>
          <w:i w:val="0"/>
          <w:color w:val="000000"/>
          <w:sz w:val="18"/>
        </w:rPr>
        <w:t>植被优势种群属性结构描述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ZBYSZQ</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植被类型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438"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tabs>
          <w:tab w:pos="1930" w:val="left"/>
          <w:tab w:pos="3470" w:val="left"/>
        </w:tabs>
        <w:autoSpaceDE w:val="0"/>
        <w:widowControl/>
        <w:spacing w:line="302" w:lineRule="exact" w:before="514" w:after="74"/>
        <w:ind w:left="1506" w:right="2016"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5</w:t>
      </w:r>
      <w:r>
        <w:rPr>
          <w:w w:val="97.96190715971447"/>
          <w:rFonts w:ascii="FZSSK" w:hAnsi="FZSSK" w:eastAsia="FZSSK"/>
          <w:b w:val="0"/>
          <w:i w:val="0"/>
          <w:color w:val="000000"/>
          <w:sz w:val="21"/>
        </w:rPr>
        <w:t>作物常年产量水平</w:t>
      </w:r>
      <w:r>
        <w:br/>
      </w:r>
      <w:r>
        <w:tab/>
      </w:r>
      <w:r>
        <w:rPr>
          <w:w w:val="97.96190715971447"/>
          <w:rFonts w:ascii="FZSSK" w:hAnsi="FZSSK" w:eastAsia="FZSSK"/>
          <w:b w:val="0"/>
          <w:i w:val="0"/>
          <w:color w:val="000000"/>
          <w:sz w:val="21"/>
        </w:rPr>
        <w:t>作物常年产量水平属性结构描述见表</w:t>
      </w:r>
      <w:r>
        <w:rPr>
          <w:w w:val="97.96190715971447"/>
          <w:rFonts w:ascii="Times New Roman" w:hAnsi="Times New Roman" w:eastAsia="E"/>
          <w:b w:val="0"/>
          <w:i w:val="0"/>
          <w:color w:val="000000"/>
          <w:sz w:val="21"/>
        </w:rPr>
        <w:t>15。</w:t>
      </w:r>
      <w:r>
        <w:br/>
      </w:r>
      <w:r>
        <w:tab/>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15 </w:t>
      </w:r>
      <w:r>
        <w:rPr>
          <w:w w:val="98.1111102634006"/>
          <w:rFonts w:ascii="FZHTK" w:hAnsi="FZHTK" w:eastAsia="FZHTK"/>
          <w:b w:val="0"/>
          <w:i w:val="0"/>
          <w:color w:val="000000"/>
          <w:sz w:val="18"/>
        </w:rPr>
        <w:t>作物常年产量水平属性结构描述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ZWCNCLSP</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29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4"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44"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4" w:after="0"/>
              <w:ind w:left="88" w:right="0" w:firstLine="0"/>
              <w:jc w:val="left"/>
            </w:pPr>
            <w:r>
              <w:rPr>
                <w:w w:val="98.1111102634006"/>
                <w:rFonts w:ascii="FZSSK" w:hAnsi="FZSSK" w:eastAsia="FZSSK"/>
                <w:b w:val="0"/>
                <w:i w:val="0"/>
                <w:color w:val="000000"/>
                <w:sz w:val="18"/>
              </w:rPr>
              <w:t>作物类型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ZWLX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1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52" w:after="0"/>
              <w:ind w:left="88" w:right="0" w:firstLine="0"/>
              <w:jc w:val="left"/>
            </w:pPr>
            <w:r>
              <w:rPr>
                <w:w w:val="98.1111102634006"/>
                <w:rFonts w:ascii="FZSSK" w:hAnsi="FZSSK" w:eastAsia="FZSSK"/>
                <w:b w:val="0"/>
                <w:i w:val="0"/>
                <w:color w:val="000000"/>
                <w:sz w:val="18"/>
              </w:rPr>
              <w:t>作物产量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ZWCL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FZSSK" w:hAnsi="FZSSK" w:eastAsia="FZSSK"/>
                <w:b w:val="0"/>
                <w:i w:val="0"/>
                <w:color w:val="000000"/>
                <w:sz w:val="18"/>
              </w:rPr>
              <w:t>斤</w:t>
            </w:r>
            <w:r>
              <w:rPr>
                <w:w w:val="102.8600025177002"/>
                <w:rFonts w:ascii="E" w:hAnsi="E" w:eastAsia="E"/>
                <w:b w:val="0"/>
                <w:i w:val="0"/>
                <w:color w:val="000000"/>
                <w:sz w:val="10"/>
              </w:rPr>
              <w:t>①</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亩</w:t>
            </w:r>
          </w:p>
        </w:tc>
      </w:tr>
      <w:tr>
        <w:trPr>
          <w:trHeight w:hRule="exact" w:val="294"/>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44"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930" w:val="left"/>
          <w:tab w:pos="4088" w:val="left"/>
        </w:tabs>
        <w:autoSpaceDE w:val="0"/>
        <w:widowControl/>
        <w:spacing w:line="302" w:lineRule="exact" w:before="494" w:after="74"/>
        <w:ind w:left="1506" w:right="2592"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6</w:t>
      </w:r>
      <w:r>
        <w:rPr>
          <w:w w:val="97.96190715971447"/>
          <w:rFonts w:ascii="FZSSK" w:hAnsi="FZSSK" w:eastAsia="FZSSK"/>
          <w:b w:val="0"/>
          <w:i w:val="0"/>
          <w:color w:val="000000"/>
          <w:sz w:val="21"/>
        </w:rPr>
        <w:t>种植制度属性结构</w:t>
      </w:r>
      <w:r>
        <w:br/>
      </w:r>
      <w:r>
        <w:tab/>
      </w:r>
      <w:r>
        <w:rPr>
          <w:w w:val="97.96190715971447"/>
          <w:rFonts w:ascii="FZSSK" w:hAnsi="FZSSK" w:eastAsia="FZSSK"/>
          <w:b w:val="0"/>
          <w:i w:val="0"/>
          <w:color w:val="000000"/>
          <w:sz w:val="21"/>
        </w:rPr>
        <w:t>种植制度属性结构描述见表</w:t>
      </w:r>
      <w:r>
        <w:rPr>
          <w:w w:val="97.96190715971447"/>
          <w:rFonts w:ascii="Times New Roman" w:hAnsi="Times New Roman" w:eastAsia="E"/>
          <w:b w:val="0"/>
          <w:i w:val="0"/>
          <w:color w:val="000000"/>
          <w:sz w:val="21"/>
        </w:rPr>
        <w:t>16。</w:t>
      </w:r>
      <w:r>
        <w:br/>
      </w:r>
      <w:r>
        <w:tab/>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16 </w:t>
      </w:r>
      <w:r>
        <w:rPr>
          <w:w w:val="98.1111102634006"/>
          <w:rFonts w:ascii="FZHTK" w:hAnsi="FZHTK" w:eastAsia="FZHTK"/>
          <w:b w:val="0"/>
          <w:i w:val="0"/>
          <w:color w:val="000000"/>
          <w:sz w:val="18"/>
        </w:rPr>
        <w:t>种植制度属性结构描述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ZZZD</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exact" w:val="29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4"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2"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1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52" w:after="0"/>
              <w:ind w:left="88" w:right="0" w:firstLine="0"/>
              <w:jc w:val="left"/>
            </w:pPr>
            <w:r>
              <w:rPr>
                <w:w w:val="98.1111102634006"/>
                <w:rFonts w:ascii="FZSSK" w:hAnsi="FZSSK" w:eastAsia="FZSSK"/>
                <w:b w:val="0"/>
                <w:i w:val="0"/>
                <w:color w:val="000000"/>
                <w:sz w:val="18"/>
              </w:rPr>
              <w:t>面积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MJ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w:t>
            </w:r>
            <w:r>
              <w:rPr>
                <w:w w:val="102.8600025177002"/>
                <w:rFonts w:ascii="Times New Roman" w:hAnsi="Times New Roman" w:eastAsia="E"/>
                <w:b w:val="0"/>
                <w:i w:val="0"/>
                <w:color w:val="000000"/>
                <w:sz w:val="10"/>
              </w:rPr>
              <w:t>2</w:t>
            </w:r>
          </w:p>
        </w:tc>
      </w:tr>
      <w:tr>
        <w:trPr>
          <w:trHeight w:hRule="exact" w:val="29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2" w:after="0"/>
              <w:ind w:left="88" w:right="0" w:firstLine="0"/>
              <w:jc w:val="left"/>
            </w:pPr>
            <w:r>
              <w:rPr>
                <w:w w:val="98.1111102634006"/>
                <w:rFonts w:ascii="FZSSK" w:hAnsi="FZSSK" w:eastAsia="FZSSK"/>
                <w:b w:val="0"/>
                <w:i w:val="0"/>
                <w:color w:val="000000"/>
                <w:sz w:val="18"/>
              </w:rPr>
              <w:t>熟制</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2－34</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2"/>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44"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930" w:val="left"/>
          <w:tab w:pos="4096" w:val="left"/>
        </w:tabs>
        <w:autoSpaceDE w:val="0"/>
        <w:widowControl/>
        <w:spacing w:line="302" w:lineRule="exact" w:before="496" w:after="74"/>
        <w:ind w:left="1506" w:right="2592"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7</w:t>
      </w:r>
      <w:r>
        <w:rPr>
          <w:w w:val="97.96190715971447"/>
          <w:rFonts w:ascii="FZSSK" w:hAnsi="FZSSK" w:eastAsia="FZSSK"/>
          <w:b w:val="0"/>
          <w:i w:val="0"/>
          <w:color w:val="000000"/>
          <w:sz w:val="21"/>
        </w:rPr>
        <w:t>种植结构属性结构</w:t>
      </w:r>
      <w:r>
        <w:br/>
      </w:r>
      <w:r>
        <w:tab/>
      </w:r>
      <w:r>
        <w:rPr>
          <w:w w:val="97.96190715971447"/>
          <w:rFonts w:ascii="FZSSK" w:hAnsi="FZSSK" w:eastAsia="FZSSK"/>
          <w:b w:val="0"/>
          <w:i w:val="0"/>
          <w:color w:val="000000"/>
          <w:sz w:val="21"/>
        </w:rPr>
        <w:t>种植结构属性结构描述见表</w:t>
      </w:r>
      <w:r>
        <w:rPr>
          <w:w w:val="97.96190715971447"/>
          <w:rFonts w:ascii="Times New Roman" w:hAnsi="Times New Roman" w:eastAsia="E"/>
          <w:b w:val="0"/>
          <w:i w:val="0"/>
          <w:color w:val="000000"/>
          <w:sz w:val="21"/>
        </w:rPr>
        <w:t>17。</w:t>
      </w:r>
      <w:r>
        <w:br/>
      </w:r>
      <w:r>
        <w:tab/>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17 </w:t>
      </w:r>
      <w:r>
        <w:rPr>
          <w:w w:val="98.1111102634006"/>
          <w:rFonts w:ascii="FZHTK" w:hAnsi="FZHTK" w:eastAsia="FZHTK"/>
          <w:b w:val="0"/>
          <w:i w:val="0"/>
          <w:color w:val="000000"/>
          <w:sz w:val="18"/>
        </w:rPr>
        <w:t>种植结构属性结构描述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ZZJG</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16"/>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20"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20"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20"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备注</w:t>
            </w:r>
          </w:p>
        </w:tc>
      </w:tr>
      <w:tr>
        <w:trPr>
          <w:trHeight w:hRule="exact" w:val="31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56"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1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56"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2" w:after="0"/>
              <w:ind w:left="88" w:right="0" w:firstLine="0"/>
              <w:jc w:val="left"/>
            </w:pPr>
            <w:r>
              <w:rPr>
                <w:w w:val="98.1111102634006"/>
                <w:rFonts w:ascii="FZSSK" w:hAnsi="FZSSK" w:eastAsia="FZSSK"/>
                <w:b w:val="0"/>
                <w:i w:val="0"/>
                <w:color w:val="000000"/>
                <w:sz w:val="18"/>
              </w:rPr>
              <w:t>面积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MJ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w:t>
            </w:r>
            <w:r>
              <w:rPr>
                <w:w w:val="102.8600025177002"/>
                <w:rFonts w:ascii="Times New Roman" w:hAnsi="Times New Roman" w:eastAsia="E"/>
                <w:b w:val="0"/>
                <w:i w:val="0"/>
                <w:color w:val="000000"/>
                <w:sz w:val="10"/>
              </w:rPr>
              <w:t>2</w:t>
            </w:r>
          </w:p>
        </w:tc>
      </w:tr>
      <w:tr>
        <w:trPr>
          <w:trHeight w:hRule="exact" w:val="31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56" w:after="0"/>
              <w:ind w:left="88" w:right="0" w:firstLine="0"/>
              <w:jc w:val="left"/>
            </w:pPr>
            <w:r>
              <w:rPr>
                <w:w w:val="98.1111102634006"/>
                <w:rFonts w:ascii="FZSSK" w:hAnsi="FZSSK" w:eastAsia="FZSSK"/>
                <w:b w:val="0"/>
                <w:i w:val="0"/>
                <w:color w:val="000000"/>
                <w:sz w:val="18"/>
              </w:rPr>
              <w:t>种植类型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ZZLX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16"/>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56"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930" w:val="left"/>
          <w:tab w:pos="3934" w:val="left"/>
        </w:tabs>
        <w:autoSpaceDE w:val="0"/>
        <w:widowControl/>
        <w:spacing w:line="356" w:lineRule="exact" w:before="290" w:after="72"/>
        <w:ind w:left="1506" w:right="2448"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FZHTK" w:hAnsi="FZHTK" w:eastAsia="FZHTK"/>
          <w:b w:val="0"/>
          <w:i w:val="0"/>
          <w:color w:val="000000"/>
          <w:sz w:val="21"/>
        </w:rPr>
        <w:t>样点</w:t>
      </w:r>
      <w:r>
        <w:br/>
      </w: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SSK" w:hAnsi="FZSSK" w:eastAsia="FZSSK"/>
          <w:b w:val="0"/>
          <w:i w:val="0"/>
          <w:color w:val="000000"/>
          <w:sz w:val="21"/>
        </w:rPr>
        <w:t>样点布设区属性结构</w:t>
      </w:r>
      <w:r>
        <w:br/>
      </w:r>
      <w:r>
        <w:tab/>
      </w:r>
      <w:r>
        <w:rPr>
          <w:w w:val="97.96190715971447"/>
          <w:rFonts w:ascii="FZSSK" w:hAnsi="FZSSK" w:eastAsia="FZSSK"/>
          <w:b w:val="0"/>
          <w:i w:val="0"/>
          <w:color w:val="000000"/>
          <w:sz w:val="21"/>
        </w:rPr>
        <w:t>样点布设区属性结构描述见表</w:t>
      </w:r>
      <w:r>
        <w:rPr>
          <w:w w:val="97.96190715971447"/>
          <w:rFonts w:ascii="Times New Roman" w:hAnsi="Times New Roman" w:eastAsia="E"/>
          <w:b w:val="0"/>
          <w:i w:val="0"/>
          <w:color w:val="000000"/>
          <w:sz w:val="21"/>
        </w:rPr>
        <w:t>18。</w:t>
      </w:r>
      <w:r>
        <w:br/>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18 </w:t>
      </w:r>
      <w:r>
        <w:rPr>
          <w:w w:val="98.1111102634006"/>
          <w:rFonts w:ascii="FZHTK" w:hAnsi="FZHTK" w:eastAsia="FZHTK"/>
          <w:b w:val="0"/>
          <w:i w:val="0"/>
          <w:color w:val="000000"/>
          <w:sz w:val="18"/>
        </w:rPr>
        <w:t>样点布设区属性结构描述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YDBSQ</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6"/>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240" w:lineRule="exact" w:before="0" w:after="0"/>
        <w:ind w:left="0" w:right="0"/>
      </w:pPr>
    </w:p>
    <w:tbl>
      <w:tblPr>
        <w:tblW w:type="auto" w:w="0"/>
        <w:tblLayout w:type="fixed"/>
        <w:tblLook w:firstColumn="1" w:firstRow="1" w:lastColumn="0" w:lastRow="0" w:noHBand="0" w:noVBand="1" w:val="04A0"/>
        <w:tblInd w:w="1506.0" w:type="dxa"/>
      </w:tblPr>
      <w:tblGrid>
        <w:gridCol w:w="1872"/>
        <w:gridCol w:w="1872"/>
        <w:gridCol w:w="1872"/>
        <w:gridCol w:w="1872"/>
        <w:gridCol w:w="1872"/>
      </w:tblGrid>
      <w:tr>
        <w:trPr>
          <w:trHeight w:hRule="exact" w:val="1012"/>
        </w:trPr>
        <w:tc>
          <w:tcPr>
            <w:tcW w:type="dxa" w:w="314"/>
            <w:tcBorders>
              <w:top w:sz="2.615999937057495" w:val="single" w:color="#221F1F"/>
            </w:tcBorders>
            <w:tcMar>
              <w:start w:w="0" w:type="dxa"/>
              <w:end w:w="0" w:type="dxa"/>
            </w:tcMar>
          </w:tcPr>
          <w:p>
            <w:pPr>
              <w:autoSpaceDN w:val="0"/>
              <w:autoSpaceDE w:val="0"/>
              <w:widowControl/>
              <w:spacing w:line="412" w:lineRule="exact" w:before="616"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2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20" w:after="0"/>
              <w:ind w:left="0" w:right="0" w:firstLine="0"/>
              <w:jc w:val="center"/>
            </w:pPr>
            <w:r>
              <w:rPr>
                <w:w w:val="102.74117413689108"/>
                <w:rFonts w:ascii="Times New Roman" w:hAnsi="Times New Roman" w:eastAsia="E"/>
                <w:b w:val="0"/>
                <w:i w:val="0"/>
                <w:color w:val="000000"/>
                <w:sz w:val="17"/>
              </w:rPr>
              <w:t>9</w:t>
            </w:r>
          </w:p>
        </w:tc>
        <w:tc>
          <w:tcPr>
            <w:tcW w:type="dxa" w:w="100"/>
            <w:tcBorders>
              <w:top w:sz="2.615999937057495" w:val="single" w:color="#221F1F"/>
            </w:tcBorders>
            <w:tcMar>
              <w:start w:w="0" w:type="dxa"/>
              <w:end w:w="0" w:type="dxa"/>
            </w:tcMar>
          </w:tcPr>
          <w:p>
            <w:pPr>
              <w:autoSpaceDN w:val="0"/>
              <w:autoSpaceDE w:val="0"/>
              <w:widowControl/>
              <w:spacing w:line="458" w:lineRule="exact" w:before="112" w:after="0"/>
              <w:ind w:left="0" w:right="0" w:firstLine="0"/>
              <w:jc w:val="center"/>
            </w:pPr>
            <w:r>
              <w:rPr>
                <w:w w:val="98.1111102634006"/>
                <w:rFonts w:ascii="E" w:hAnsi="E" w:eastAsia="E"/>
                <w:b w:val="0"/>
                <w:i w:val="0"/>
                <w:color w:val="000000"/>
                <w:sz w:val="18"/>
              </w:rPr>
              <w:t xml:space="preserve"> </w:t>
            </w:r>
            <w:r>
              <w:rPr>
                <w:w w:val="102.74117413689108"/>
                <w:rFonts w:ascii="Times New Roman" w:hAnsi="Times New Roman" w:eastAsia="E"/>
                <w:b w:val="0"/>
                <w:i w:val="0"/>
                <w:color w:val="000000"/>
                <w:sz w:val="17"/>
              </w:rPr>
              <w:t>2</w:t>
            </w:r>
          </w:p>
        </w:tc>
        <w:tc>
          <w:tcPr>
            <w:tcW w:type="dxa" w:w="1738"/>
            <w:tcBorders>
              <w:top w:sz="2.615999937057495" w:val="single" w:color="#221F1F"/>
            </w:tcBorders>
            <w:tcMar>
              <w:start w:w="0" w:type="dxa"/>
              <w:end w:w="0" w:type="dxa"/>
            </w:tcMar>
          </w:tcPr>
          <w:p>
            <w:pPr>
              <w:autoSpaceDN w:val="0"/>
              <w:tabs>
                <w:tab w:pos="218" w:val="left"/>
              </w:tabs>
              <w:autoSpaceDE w:val="0"/>
              <w:widowControl/>
              <w:spacing w:line="458" w:lineRule="exact" w:before="112" w:after="0"/>
              <w:ind w:left="0" w:right="576" w:firstLine="0"/>
              <w:jc w:val="left"/>
            </w:pPr>
            <w:r>
              <w:rPr>
                <w:w w:val="98.1111102634006"/>
                <w:rFonts w:ascii="Times New Roman" w:hAnsi="Times New Roman" w:eastAsia="E"/>
                <w:b w:val="0"/>
                <w:i w:val="0"/>
                <w:color w:val="000000"/>
                <w:sz w:val="18"/>
              </w:rPr>
              <w:t>① 2</w:t>
            </w:r>
            <w:r>
              <w:rPr>
                <w:w w:val="98.1111102634006"/>
                <w:rFonts w:ascii="FZSSK" w:hAnsi="FZSSK" w:eastAsia="FZSSK"/>
                <w:b w:val="0"/>
                <w:i w:val="0"/>
                <w:color w:val="000000"/>
                <w:sz w:val="18"/>
              </w:rPr>
              <w:t>斤</w:t>
            </w:r>
            <w:r>
              <w:rPr>
                <w:w w:val="98.1111102634006"/>
                <w:rFonts w:ascii="Times New Roman" w:hAnsi="Times New Roman" w:eastAsia="E"/>
                <w:b w:val="0"/>
                <w:i w:val="0"/>
                <w:color w:val="000000"/>
                <w:sz w:val="18"/>
              </w:rPr>
              <w:t>＝1kg。</w:t>
            </w:r>
            <w:r>
              <w:tab/>
            </w: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土地利用类型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TDLYLX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本表注</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坡度级别</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PDJB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土类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亚类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土属</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土种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8" w:after="0"/>
              <w:ind w:left="88" w:right="0" w:firstLine="0"/>
              <w:jc w:val="left"/>
            </w:pPr>
            <w:r>
              <w:rPr>
                <w:w w:val="98.1111102634006"/>
                <w:rFonts w:ascii="FZSSK" w:hAnsi="FZSSK" w:eastAsia="FZSSK"/>
                <w:b w:val="0"/>
                <w:i w:val="0"/>
                <w:color w:val="000000"/>
                <w:sz w:val="18"/>
              </w:rPr>
              <w:t>中心点经度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ZXDJD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9</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6</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194" w:after="0"/>
              <w:ind w:left="0" w:right="144" w:firstLine="0"/>
              <w:jc w:val="center"/>
            </w:pPr>
            <w:r>
              <w:rPr>
                <w:w w:val="98.1111102634006"/>
                <w:rFonts w:ascii="Times New Roman" w:hAnsi="Times New Roman" w:eastAsia="E"/>
                <w:b w:val="0"/>
                <w:i w:val="0"/>
                <w:color w:val="000000"/>
                <w:sz w:val="18"/>
              </w:rPr>
              <w:t>72.000000~</w:t>
            </w:r>
            <w:r>
              <w:rPr>
                <w:w w:val="98.1111102634006"/>
                <w:rFonts w:ascii="Times New Roman" w:hAnsi="Times New Roman" w:eastAsia="E"/>
                <w:b w:val="0"/>
                <w:i w:val="0"/>
                <w:color w:val="000000"/>
                <w:sz w:val="18"/>
              </w:rPr>
              <w:t>136.000000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0" w:after="0"/>
              <w:ind w:left="88" w:right="0" w:firstLine="0"/>
              <w:jc w:val="left"/>
            </w:pPr>
            <w:r>
              <w:rPr>
                <w:w w:val="98.1111102634006"/>
                <w:rFonts w:ascii="FZSSK" w:hAnsi="FZSSK" w:eastAsia="FZSSK"/>
                <w:b w:val="0"/>
                <w:i w:val="0"/>
                <w:color w:val="000000"/>
                <w:sz w:val="18"/>
              </w:rPr>
              <w:t>中心点纬度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ZXDWD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6</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194" w:after="0"/>
              <w:ind w:left="144" w:right="144" w:firstLine="0"/>
              <w:jc w:val="center"/>
            </w:pPr>
            <w:r>
              <w:rPr>
                <w:w w:val="98.1111102634006"/>
                <w:rFonts w:ascii="Times New Roman" w:hAnsi="Times New Roman" w:eastAsia="E"/>
                <w:b w:val="0"/>
                <w:i w:val="0"/>
                <w:color w:val="000000"/>
                <w:sz w:val="18"/>
              </w:rPr>
              <w:t>0.000000~</w:t>
            </w:r>
            <w:r>
              <w:rPr>
                <w:w w:val="98.1111102634006"/>
                <w:rFonts w:ascii="Times New Roman" w:hAnsi="Times New Roman" w:eastAsia="E"/>
                <w:b w:val="0"/>
                <w:i w:val="0"/>
                <w:color w:val="000000"/>
                <w:sz w:val="18"/>
              </w:rPr>
              <w:t>60.000000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6" w:after="0"/>
              <w:ind w:left="88" w:right="0" w:firstLine="0"/>
              <w:jc w:val="left"/>
            </w:pPr>
            <w:r>
              <w:rPr>
                <w:w w:val="98.1111102634006"/>
                <w:rFonts w:ascii="FZSSK" w:hAnsi="FZSSK" w:eastAsia="FZSSK"/>
                <w:b w:val="0"/>
                <w:i w:val="0"/>
                <w:color w:val="000000"/>
                <w:sz w:val="18"/>
              </w:rPr>
              <w:t>面积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MJ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w:t>
            </w:r>
            <w:r>
              <w:rPr>
                <w:w w:val="102.8600025177002"/>
                <w:rFonts w:ascii="Times New Roman" w:hAnsi="Times New Roman" w:eastAsia="E"/>
                <w:b w:val="0"/>
                <w:i w:val="0"/>
                <w:color w:val="000000"/>
                <w:sz w:val="10"/>
              </w:rPr>
              <w:t>2</w:t>
            </w:r>
          </w:p>
        </w:tc>
      </w:tr>
      <w:tr>
        <w:trPr>
          <w:trHeight w:hRule="exact" w:val="358"/>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434" w:val="left"/>
          <w:tab w:pos="494" w:val="left"/>
          <w:tab w:pos="2624" w:val="left"/>
        </w:tabs>
        <w:autoSpaceDE w:val="0"/>
        <w:widowControl/>
        <w:spacing w:line="382" w:lineRule="exact" w:before="60" w:after="90"/>
        <w:ind w:left="68" w:right="1872" w:firstLine="0"/>
        <w:jc w:val="left"/>
      </w:pPr>
      <w:r>
        <w:rPr>
          <w:w w:val="98.1111102634006"/>
          <w:rFonts w:ascii="FZSSK" w:hAnsi="FZSSK" w:eastAsia="FZSSK"/>
          <w:b w:val="0"/>
          <w:i w:val="0"/>
          <w:color w:val="000000"/>
          <w:sz w:val="18"/>
        </w:rPr>
        <w:t>注</w:t>
      </w:r>
      <w:r>
        <w:rPr>
          <w:w w:val="98.1111102634006"/>
          <w:rFonts w:ascii="E" w:hAnsi="E" w:eastAsia="E"/>
          <w:b w:val="0"/>
          <w:i w:val="0"/>
          <w:color w:val="000000"/>
          <w:sz w:val="18"/>
        </w:rPr>
        <w:t>:</w:t>
      </w:r>
      <w:r>
        <w:rPr>
          <w:w w:val="98.1111102634006"/>
          <w:rFonts w:ascii="FZSSK" w:hAnsi="FZSSK" w:eastAsia="FZSSK"/>
          <w:b w:val="0"/>
          <w:i w:val="0"/>
          <w:color w:val="000000"/>
          <w:sz w:val="18"/>
        </w:rPr>
        <w:t>依据</w:t>
      </w:r>
      <w:r>
        <w:rPr>
          <w:w w:val="98.1111102634006"/>
          <w:rFonts w:ascii="E" w:hAnsi="E" w:eastAsia="E"/>
          <w:b w:val="0"/>
          <w:i w:val="0"/>
          <w:color w:val="000000"/>
          <w:sz w:val="18"/>
        </w:rPr>
        <w:t>«</w:t>
      </w:r>
      <w:r>
        <w:rPr>
          <w:w w:val="98.1111102634006"/>
          <w:rFonts w:ascii="FZSSK" w:hAnsi="FZSSK" w:eastAsia="FZSSK"/>
          <w:b w:val="0"/>
          <w:i w:val="0"/>
          <w:color w:val="000000"/>
          <w:sz w:val="18"/>
        </w:rPr>
        <w:t>第三次全国国土调查技术规程</w:t>
      </w:r>
      <w:r>
        <w:rPr>
          <w:w w:val="98.1111102634006"/>
          <w:rFonts w:ascii="E" w:hAnsi="E" w:eastAsia="E"/>
          <w:b w:val="0"/>
          <w:i w:val="0"/>
          <w:color w:val="000000"/>
          <w:sz w:val="18"/>
        </w:rPr>
        <w:t>»</w:t>
      </w:r>
      <w:r>
        <w:rPr>
          <w:w w:val="98.1111102634006"/>
          <w:rFonts w:ascii="FZSSK" w:hAnsi="FZSSK" w:eastAsia="FZSSK"/>
          <w:b w:val="0"/>
          <w:i w:val="0"/>
          <w:color w:val="000000"/>
          <w:sz w:val="18"/>
        </w:rPr>
        <w:t>附录</w:t>
      </w:r>
      <w:r>
        <w:rPr>
          <w:w w:val="98.1111102634006"/>
          <w:rFonts w:ascii="Times New Roman" w:hAnsi="Times New Roman" w:eastAsia="E"/>
          <w:b w:val="0"/>
          <w:i w:val="0"/>
          <w:color w:val="000000"/>
          <w:sz w:val="18"/>
        </w:rPr>
        <w:t>1.2</w:t>
      </w:r>
      <w:r>
        <w:rPr>
          <w:w w:val="98.1111102634006"/>
          <w:rFonts w:ascii="FZSSK" w:hAnsi="FZSSK" w:eastAsia="FZSSK"/>
          <w:b w:val="0"/>
          <w:i w:val="0"/>
          <w:color w:val="000000"/>
          <w:sz w:val="18"/>
        </w:rPr>
        <w:t>第三次全国国土调查工作分类执行</w:t>
      </w:r>
      <w:r>
        <w:rPr>
          <w:w w:val="98.1111102634006"/>
          <w:rFonts w:ascii="E" w:hAnsi="E" w:eastAsia="E"/>
          <w:b w:val="0"/>
          <w:i w:val="0"/>
          <w:color w:val="000000"/>
          <w:sz w:val="18"/>
        </w:rPr>
        <w:t>，</w:t>
      </w:r>
      <w:r>
        <w:rPr>
          <w:w w:val="98.1111102634006"/>
          <w:rFonts w:ascii="FZSSK" w:hAnsi="FZSSK" w:eastAsia="FZSSK"/>
          <w:b w:val="0"/>
          <w:i w:val="0"/>
          <w:color w:val="000000"/>
          <w:sz w:val="18"/>
        </w:rPr>
        <w:t>填写最末级分类</w:t>
      </w:r>
      <w:r>
        <w:rPr>
          <w:w w:val="98.1111102634006"/>
          <w:rFonts w:ascii="E" w:hAnsi="E" w:eastAsia="E"/>
          <w:b w:val="0"/>
          <w:i w:val="0"/>
          <w:color w:val="000000"/>
          <w:sz w:val="18"/>
        </w:rPr>
        <w:t>。</w:t>
      </w: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SSK" w:hAnsi="FZSSK" w:eastAsia="FZSSK"/>
          <w:b w:val="0"/>
          <w:i w:val="0"/>
          <w:color w:val="000000"/>
          <w:sz w:val="21"/>
        </w:rPr>
        <w:t>布设网格属性结构</w:t>
      </w:r>
      <w:r>
        <w:br/>
      </w:r>
      <w:r>
        <w:tab/>
      </w:r>
      <w:r>
        <w:rPr>
          <w:w w:val="97.96190715971447"/>
          <w:rFonts w:ascii="FZSSK" w:hAnsi="FZSSK" w:eastAsia="FZSSK"/>
          <w:b w:val="0"/>
          <w:i w:val="0"/>
          <w:color w:val="000000"/>
          <w:sz w:val="21"/>
        </w:rPr>
        <w:t>布设网格属性结构描述见表</w:t>
      </w:r>
      <w:r>
        <w:rPr>
          <w:w w:val="97.96190715971447"/>
          <w:rFonts w:ascii="Times New Roman" w:hAnsi="Times New Roman" w:eastAsia="E"/>
          <w:b w:val="0"/>
          <w:i w:val="0"/>
          <w:color w:val="000000"/>
          <w:sz w:val="21"/>
        </w:rPr>
        <w:t>19。</w:t>
      </w:r>
      <w:r>
        <w:br/>
      </w:r>
      <w:r>
        <w:tab/>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19 </w:t>
      </w:r>
      <w:r>
        <w:rPr>
          <w:w w:val="98.1111102634006"/>
          <w:rFonts w:ascii="FZHTK" w:hAnsi="FZHTK" w:eastAsia="FZHTK"/>
          <w:b w:val="0"/>
          <w:i w:val="0"/>
          <w:color w:val="000000"/>
          <w:sz w:val="18"/>
        </w:rPr>
        <w:t>布设网格属性结构描述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BSWG</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2"/>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字段名称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标识码</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要素代码</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6" w:firstLine="0"/>
              <w:jc w:val="right"/>
            </w:pPr>
            <w:r>
              <w:rPr>
                <w:w w:val="98.1111102634006"/>
                <w:rFonts w:ascii="Times New Roman" w:hAnsi="Times New Roman" w:eastAsia="E"/>
                <w:b w:val="0"/>
                <w:i w:val="0"/>
                <w:color w:val="000000"/>
                <w:sz w:val="18"/>
              </w:rPr>
              <w:t>6</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网格大小</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WGDX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6" w:firstLine="0"/>
              <w:jc w:val="right"/>
            </w:pPr>
            <w:r>
              <w:rPr>
                <w:w w:val="98.1111102634006"/>
                <w:rFonts w:ascii="Times New Roman" w:hAnsi="Times New Roman" w:eastAsia="E"/>
                <w:b w:val="0"/>
                <w:i w:val="0"/>
                <w:color w:val="000000"/>
                <w:sz w:val="18"/>
              </w:rPr>
              <w:t>2</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左下角经度</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ZXJJD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6" w:firstLine="0"/>
              <w:jc w:val="right"/>
            </w:pPr>
            <w:r>
              <w:rPr>
                <w:w w:val="98.1111102634006"/>
                <w:rFonts w:ascii="Times New Roman" w:hAnsi="Times New Roman" w:eastAsia="E"/>
                <w:b w:val="0"/>
                <w:i w:val="0"/>
                <w:color w:val="000000"/>
                <w:sz w:val="18"/>
              </w:rPr>
              <w:t>9</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FZSSK" w:hAnsi="FZSSK" w:eastAsia="FZSSK"/>
                <w:b w:val="0"/>
                <w:i w:val="0"/>
                <w:color w:val="000000"/>
                <w:sz w:val="18"/>
              </w:rPr>
              <w:t>度</w:t>
            </w:r>
            <w:r>
              <w:rPr>
                <w:w w:val="98.1111102634006"/>
                <w:rFonts w:ascii="E" w:hAnsi="E" w:eastAsia="E"/>
                <w:b w:val="0"/>
                <w:i w:val="0"/>
                <w:color w:val="000000"/>
                <w:sz w:val="18"/>
              </w:rPr>
              <w:t>(°)</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左下角纬度</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ZXJWD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6" w:firstLine="0"/>
              <w:jc w:val="right"/>
            </w:pPr>
            <w:r>
              <w:rPr>
                <w:w w:val="98.1111102634006"/>
                <w:rFonts w:ascii="Times New Roman" w:hAnsi="Times New Roman" w:eastAsia="E"/>
                <w:b w:val="0"/>
                <w:i w:val="0"/>
                <w:color w:val="000000"/>
                <w:sz w:val="18"/>
              </w:rPr>
              <w:t>8</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FZSSK" w:hAnsi="FZSSK" w:eastAsia="FZSSK"/>
                <w:b w:val="0"/>
                <w:i w:val="0"/>
                <w:color w:val="000000"/>
                <w:sz w:val="18"/>
              </w:rPr>
              <w:t>度</w:t>
            </w:r>
            <w:r>
              <w:rPr>
                <w:w w:val="98.1111102634006"/>
                <w:rFonts w:ascii="E" w:hAnsi="E" w:eastAsia="E"/>
                <w:b w:val="0"/>
                <w:i w:val="0"/>
                <w:color w:val="000000"/>
                <w:sz w:val="18"/>
              </w:rPr>
              <w:t>(°)</w:t>
            </w:r>
          </w:p>
        </w:tc>
      </w:tr>
      <w:tr>
        <w:trPr>
          <w:trHeight w:hRule="exact" w:val="360"/>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备注</w:t>
            </w:r>
          </w:p>
        </w:tc>
        <w:tc>
          <w:tcPr>
            <w:tcW w:type="dxa" w:w="12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494" w:val="left"/>
          <w:tab w:pos="2656" w:val="left"/>
        </w:tabs>
        <w:autoSpaceDE w:val="0"/>
        <w:widowControl/>
        <w:spacing w:line="320" w:lineRule="exact" w:before="492" w:after="88"/>
        <w:ind w:left="68" w:right="4032"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FZSSK" w:hAnsi="FZSSK" w:eastAsia="FZSSK"/>
          <w:b w:val="0"/>
          <w:i w:val="0"/>
          <w:color w:val="000000"/>
          <w:sz w:val="21"/>
        </w:rPr>
        <w:t>布设样点属性结构</w:t>
      </w:r>
      <w:r>
        <w:br/>
      </w:r>
      <w:r>
        <w:rPr>
          <w:w w:val="97.96190715971447"/>
          <w:rFonts w:ascii="FZSSK" w:hAnsi="FZSSK" w:eastAsia="FZSSK"/>
          <w:b w:val="0"/>
          <w:i w:val="0"/>
          <w:color w:val="000000"/>
          <w:sz w:val="21"/>
        </w:rPr>
        <w:t>布设样点属性结构描述见表</w:t>
      </w:r>
      <w:r>
        <w:rPr>
          <w:w w:val="97.96190715971447"/>
          <w:rFonts w:ascii="Times New Roman" w:hAnsi="Times New Roman" w:eastAsia="E"/>
          <w:b w:val="0"/>
          <w:i w:val="0"/>
          <w:color w:val="000000"/>
          <w:sz w:val="21"/>
        </w:rPr>
        <w:t>20。</w:t>
      </w:r>
      <w:r>
        <w:br/>
      </w:r>
      <w:r>
        <w:tab/>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20 </w:t>
      </w:r>
      <w:r>
        <w:rPr>
          <w:w w:val="98.1111102634006"/>
          <w:rFonts w:ascii="FZHTK" w:hAnsi="FZHTK" w:eastAsia="FZHTK"/>
          <w:b w:val="0"/>
          <w:i w:val="0"/>
          <w:color w:val="000000"/>
          <w:sz w:val="18"/>
        </w:rPr>
        <w:t>布设样点属性结构描述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BSYD</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7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2"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4"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4" w:after="0"/>
              <w:ind w:left="88" w:right="0" w:firstLine="0"/>
              <w:jc w:val="left"/>
            </w:pPr>
            <w:r>
              <w:rPr>
                <w:w w:val="98.1111102634006"/>
                <w:rFonts w:ascii="FZSSK" w:hAnsi="FZSSK" w:eastAsia="FZSSK"/>
                <w:b w:val="0"/>
                <w:i w:val="0"/>
                <w:color w:val="000000"/>
                <w:sz w:val="18"/>
              </w:rPr>
              <w:t>样点编号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YDBH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37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0" w:after="0"/>
              <w:ind w:left="88" w:right="0" w:firstLine="0"/>
              <w:jc w:val="left"/>
            </w:pPr>
            <w:r>
              <w:rPr>
                <w:w w:val="98.1111102634006"/>
                <w:rFonts w:ascii="FZSSK" w:hAnsi="FZSSK" w:eastAsia="FZSSK"/>
                <w:b w:val="0"/>
                <w:i w:val="0"/>
                <w:color w:val="000000"/>
                <w:sz w:val="18"/>
              </w:rPr>
              <w:t>样点类别</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YDLB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2" w:after="0"/>
              <w:ind w:left="88" w:right="0" w:firstLine="0"/>
              <w:jc w:val="left"/>
            </w:pPr>
            <w:r>
              <w:rPr>
                <w:w w:val="98.1111102634006"/>
                <w:rFonts w:ascii="FZSSK" w:hAnsi="FZSSK" w:eastAsia="FZSSK"/>
                <w:b w:val="0"/>
                <w:i w:val="0"/>
                <w:color w:val="000000"/>
                <w:sz w:val="18"/>
              </w:rPr>
              <w:t>采样类型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CYLX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448"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59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8"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64" w:after="0"/>
              <w:ind w:left="88" w:right="0" w:firstLine="0"/>
              <w:jc w:val="left"/>
            </w:pPr>
            <w:r>
              <w:rPr>
                <w:w w:val="98.1111102634006"/>
                <w:rFonts w:ascii="FZSSK" w:hAnsi="FZSSK" w:eastAsia="FZSSK"/>
                <w:b w:val="0"/>
                <w:i w:val="0"/>
                <w:color w:val="000000"/>
                <w:sz w:val="18"/>
              </w:rPr>
              <w:t>是否采集水稳</w:t>
            </w:r>
            <w:r>
              <w:rPr>
                <w:w w:val="98.1111102634006"/>
                <w:rFonts w:ascii="FZSSK" w:hAnsi="FZSSK" w:eastAsia="FZSSK"/>
                <w:b w:val="0"/>
                <w:i w:val="0"/>
                <w:color w:val="000000"/>
                <w:sz w:val="18"/>
              </w:rPr>
              <w:t>性大团聚体</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8" w:after="0"/>
              <w:ind w:left="86" w:right="0" w:firstLine="0"/>
              <w:jc w:val="left"/>
            </w:pPr>
            <w:r>
              <w:rPr>
                <w:w w:val="98.1111102634006"/>
                <w:rFonts w:ascii="Times New Roman" w:hAnsi="Times New Roman" w:eastAsia="E"/>
                <w:b w:val="0"/>
                <w:i w:val="0"/>
                <w:color w:val="000000"/>
                <w:sz w:val="18"/>
              </w:rPr>
              <w:t>SFCJSWXDTJT</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8"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8" w:after="0"/>
              <w:ind w:left="0" w:right="318" w:firstLine="0"/>
              <w:jc w:val="right"/>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8"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2" w:after="0"/>
              <w:ind w:left="0" w:right="0" w:firstLine="0"/>
              <w:jc w:val="center"/>
            </w:pPr>
            <w:r>
              <w:rPr>
                <w:w w:val="98.1111102634006"/>
                <w:rFonts w:ascii="FZSSK" w:hAnsi="FZSSK" w:eastAsia="FZSSK"/>
                <w:b w:val="0"/>
                <w:i w:val="0"/>
                <w:color w:val="000000"/>
                <w:sz w:val="18"/>
              </w:rPr>
              <w:t>坐落单位代码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ZLDWDM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82" w:after="0"/>
              <w:ind w:left="0" w:right="0" w:firstLine="0"/>
              <w:jc w:val="center"/>
            </w:pPr>
            <w:r>
              <w:rPr>
                <w:w w:val="98.1111102634006"/>
                <w:rFonts w:ascii="FZSSK" w:hAnsi="FZSSK" w:eastAsia="FZSSK"/>
                <w:b w:val="0"/>
                <w:i w:val="0"/>
                <w:color w:val="000000"/>
                <w:sz w:val="18"/>
              </w:rPr>
              <w:t>坐落单位名称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ZLDWMC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4" w:after="0"/>
              <w:ind w:left="88" w:right="0" w:firstLine="0"/>
              <w:jc w:val="left"/>
            </w:pPr>
            <w:r>
              <w:rPr>
                <w:w w:val="98.1111102634006"/>
                <w:rFonts w:ascii="FZSSK" w:hAnsi="FZSSK" w:eastAsia="FZSSK"/>
                <w:b w:val="0"/>
                <w:i w:val="0"/>
                <w:color w:val="000000"/>
                <w:sz w:val="18"/>
              </w:rPr>
              <w:t>经度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9</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FZSSK" w:hAnsi="FZSSK" w:eastAsia="FZSSK"/>
                <w:b w:val="0"/>
                <w:i w:val="0"/>
                <w:color w:val="000000"/>
                <w:sz w:val="18"/>
              </w:rPr>
              <w:t>度</w:t>
            </w:r>
            <w:r>
              <w:rPr>
                <w:w w:val="98.1111102634006"/>
                <w:rFonts w:ascii="E" w:hAnsi="E" w:eastAsia="E"/>
                <w:b w:val="0"/>
                <w:i w:val="0"/>
                <w:color w:val="000000"/>
                <w:sz w:val="18"/>
              </w:rPr>
              <w:t>(°)</w:t>
            </w:r>
          </w:p>
        </w:tc>
      </w:tr>
      <w:tr>
        <w:trPr>
          <w:trHeight w:hRule="exact" w:val="37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2" w:after="0"/>
              <w:ind w:left="88" w:right="0" w:firstLine="0"/>
              <w:jc w:val="left"/>
            </w:pPr>
            <w:r>
              <w:rPr>
                <w:w w:val="98.1111102634006"/>
                <w:rFonts w:ascii="FZSSK" w:hAnsi="FZSSK" w:eastAsia="FZSSK"/>
                <w:b w:val="0"/>
                <w:i w:val="0"/>
                <w:color w:val="000000"/>
                <w:sz w:val="18"/>
              </w:rPr>
              <w:t>纬度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WD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FZSSK" w:hAnsi="FZSSK" w:eastAsia="FZSSK"/>
                <w:b w:val="0"/>
                <w:i w:val="0"/>
                <w:color w:val="000000"/>
                <w:sz w:val="18"/>
              </w:rPr>
              <w:t>度</w:t>
            </w:r>
            <w:r>
              <w:rPr>
                <w:w w:val="98.1111102634006"/>
                <w:rFonts w:ascii="E" w:hAnsi="E" w:eastAsia="E"/>
                <w:b w:val="0"/>
                <w:i w:val="0"/>
                <w:color w:val="000000"/>
                <w:sz w:val="18"/>
              </w:rPr>
              <w:t>(°)</w:t>
            </w:r>
          </w:p>
        </w:tc>
      </w:tr>
      <w:tr>
        <w:trPr>
          <w:trHeight w:hRule="exact" w:val="37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84" w:after="0"/>
              <w:ind w:left="88" w:right="0" w:firstLine="0"/>
              <w:jc w:val="left"/>
            </w:pPr>
            <w:r>
              <w:rPr>
                <w:w w:val="98.1111102634006"/>
                <w:rFonts w:ascii="FZSSK" w:hAnsi="FZSSK" w:eastAsia="FZSSK"/>
                <w:b w:val="0"/>
                <w:i w:val="0"/>
                <w:color w:val="000000"/>
                <w:sz w:val="18"/>
              </w:rPr>
              <w:t>坡度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PD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2－24</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4" w:after="0"/>
              <w:ind w:left="0" w:right="0" w:firstLine="0"/>
              <w:jc w:val="center"/>
            </w:pPr>
            <w:r>
              <w:rPr>
                <w:w w:val="98.1111102634006"/>
                <w:rFonts w:ascii="FZSSK" w:hAnsi="FZSSK" w:eastAsia="FZSSK"/>
                <w:b w:val="0"/>
                <w:i w:val="0"/>
                <w:color w:val="000000"/>
                <w:sz w:val="18"/>
              </w:rPr>
              <w:t>土地利用类型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TDLYLX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7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2" w:after="0"/>
              <w:ind w:left="0" w:right="0" w:firstLine="0"/>
              <w:jc w:val="center"/>
            </w:pPr>
            <w:r>
              <w:rPr>
                <w:w w:val="98.1111102634006"/>
                <w:rFonts w:ascii="FZSSK" w:hAnsi="FZSSK" w:eastAsia="FZSSK"/>
                <w:b w:val="0"/>
                <w:i w:val="0"/>
                <w:color w:val="000000"/>
                <w:sz w:val="18"/>
              </w:rPr>
              <w:t>土壤类型编码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TRLXBM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3</w:t>
            </w:r>
          </w:p>
        </w:tc>
      </w:tr>
      <w:tr>
        <w:trPr>
          <w:trHeight w:hRule="exact" w:val="37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84" w:after="0"/>
              <w:ind w:left="88" w:right="0" w:firstLine="0"/>
              <w:jc w:val="left"/>
            </w:pPr>
            <w:r>
              <w:rPr>
                <w:w w:val="98.1111102634006"/>
                <w:rFonts w:ascii="FZSSK" w:hAnsi="FZSSK" w:eastAsia="FZSSK"/>
                <w:b w:val="0"/>
                <w:i w:val="0"/>
                <w:color w:val="000000"/>
                <w:sz w:val="18"/>
              </w:rPr>
              <w:t>土类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4" w:after="0"/>
              <w:ind w:left="88" w:right="0" w:firstLine="0"/>
              <w:jc w:val="left"/>
            </w:pPr>
            <w:r>
              <w:rPr>
                <w:w w:val="98.1111102634006"/>
                <w:rFonts w:ascii="FZSSK" w:hAnsi="FZSSK" w:eastAsia="FZSSK"/>
                <w:b w:val="0"/>
                <w:i w:val="0"/>
                <w:color w:val="000000"/>
                <w:sz w:val="18"/>
              </w:rPr>
              <w:t>亚类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2" w:after="0"/>
              <w:ind w:left="88" w:right="0" w:firstLine="0"/>
              <w:jc w:val="left"/>
            </w:pPr>
            <w:r>
              <w:rPr>
                <w:w w:val="98.1111102634006"/>
                <w:rFonts w:ascii="FZSSK" w:hAnsi="FZSSK" w:eastAsia="FZSSK"/>
                <w:b w:val="0"/>
                <w:i w:val="0"/>
                <w:color w:val="000000"/>
                <w:sz w:val="18"/>
              </w:rPr>
              <w:t>土属</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82" w:after="0"/>
              <w:ind w:left="88" w:right="0" w:firstLine="0"/>
              <w:jc w:val="left"/>
            </w:pPr>
            <w:r>
              <w:rPr>
                <w:w w:val="98.1111102634006"/>
                <w:rFonts w:ascii="FZSSK" w:hAnsi="FZSSK" w:eastAsia="FZSSK"/>
                <w:b w:val="0"/>
                <w:i w:val="0"/>
                <w:color w:val="000000"/>
                <w:sz w:val="18"/>
              </w:rPr>
              <w:t>土种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0"/>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82"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870" w:val="left"/>
          <w:tab w:pos="1872" w:val="left"/>
        </w:tabs>
        <w:autoSpaceDE w:val="0"/>
        <w:widowControl/>
        <w:spacing w:line="312" w:lineRule="exact" w:before="144" w:after="0"/>
        <w:ind w:left="1512" w:right="0" w:firstLine="0"/>
        <w:jc w:val="left"/>
      </w:pP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采样点编号采用</w:t>
      </w:r>
      <w:r>
        <w:rPr>
          <w:w w:val="98.1111102634006"/>
          <w:rFonts w:ascii="Times New Roman" w:hAnsi="Times New Roman" w:eastAsia="E"/>
          <w:b w:val="0"/>
          <w:i w:val="0"/>
          <w:color w:val="000000"/>
          <w:sz w:val="18"/>
        </w:rPr>
        <w:t>16</w:t>
      </w:r>
      <w:r>
        <w:rPr>
          <w:w w:val="98.1111102634006"/>
          <w:rFonts w:ascii="FZSSK" w:hAnsi="FZSSK" w:eastAsia="FZSSK"/>
          <w:b w:val="0"/>
          <w:i w:val="0"/>
          <w:color w:val="000000"/>
          <w:sz w:val="18"/>
        </w:rPr>
        <w:t>位编码</w:t>
      </w:r>
      <w:r>
        <w:rPr>
          <w:w w:val="98.1111102634006"/>
          <w:rFonts w:ascii="E" w:hAnsi="E" w:eastAsia="E"/>
          <w:b w:val="0"/>
          <w:i w:val="0"/>
          <w:color w:val="000000"/>
          <w:sz w:val="18"/>
        </w:rPr>
        <w:t>，</w:t>
      </w:r>
      <w:r>
        <w:rPr>
          <w:w w:val="98.1111102634006"/>
          <w:rFonts w:ascii="FZSSK" w:hAnsi="FZSSK" w:eastAsia="FZSSK"/>
          <w:b w:val="0"/>
          <w:i w:val="0"/>
          <w:color w:val="000000"/>
          <w:sz w:val="18"/>
        </w:rPr>
        <w:t>由县级行政区域代码</w:t>
      </w:r>
      <w:r>
        <w:rPr>
          <w:w w:val="98.1111102634006"/>
          <w:rFonts w:ascii="Times New Roman" w:hAnsi="Times New Roman" w:eastAsia="E"/>
          <w:b w:val="0"/>
          <w:i w:val="0"/>
          <w:color w:val="000000"/>
          <w:sz w:val="18"/>
        </w:rPr>
        <w:t>(6</w:t>
      </w:r>
      <w:r>
        <w:rPr>
          <w:w w:val="98.1111102634006"/>
          <w:rFonts w:ascii="FZSSK" w:hAnsi="FZSSK" w:eastAsia="FZSSK"/>
          <w:b w:val="0"/>
          <w:i w:val="0"/>
          <w:color w:val="000000"/>
          <w:sz w:val="18"/>
        </w:rPr>
        <w:t>位</w:t>
      </w:r>
      <w:r>
        <w:rPr>
          <w:w w:val="98.1111102634006"/>
          <w:rFonts w:ascii="E" w:hAnsi="E" w:eastAsia="E"/>
          <w:b w:val="0"/>
          <w:i w:val="0"/>
          <w:color w:val="000000"/>
          <w:sz w:val="18"/>
        </w:rPr>
        <w:t>)</w:t>
      </w:r>
      <w:r>
        <w:rPr>
          <w:w w:val="98.1111102634006"/>
          <w:rFonts w:ascii="E" w:hAnsi="E" w:eastAsia="E"/>
          <w:b w:val="0"/>
          <w:i w:val="0"/>
          <w:color w:val="000000"/>
          <w:sz w:val="18"/>
        </w:rPr>
        <w:t>＋</w:t>
      </w:r>
      <w:r>
        <w:rPr>
          <w:w w:val="98.1111102634006"/>
          <w:rFonts w:ascii="FZSSK" w:hAnsi="FZSSK" w:eastAsia="FZSSK"/>
          <w:b w:val="0"/>
          <w:i w:val="0"/>
          <w:color w:val="000000"/>
          <w:sz w:val="18"/>
        </w:rPr>
        <w:t>土地利用类型</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位</w:t>
      </w:r>
      <w:r>
        <w:rPr>
          <w:w w:val="98.1111102634006"/>
          <w:rFonts w:ascii="E" w:hAnsi="E" w:eastAsia="E"/>
          <w:b w:val="0"/>
          <w:i w:val="0"/>
          <w:color w:val="000000"/>
          <w:sz w:val="18"/>
        </w:rPr>
        <w:t>＋</w:t>
      </w:r>
      <w:r>
        <w:rPr>
          <w:w w:val="98.1111102634006"/>
          <w:rFonts w:ascii="FZSSK" w:hAnsi="FZSSK" w:eastAsia="FZSSK"/>
          <w:b w:val="0"/>
          <w:i w:val="0"/>
          <w:color w:val="000000"/>
          <w:sz w:val="18"/>
        </w:rPr>
        <w:t>样品类别</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位</w:t>
      </w:r>
      <w:r>
        <w:rPr>
          <w:w w:val="98.1111102634006"/>
          <w:rFonts w:ascii="E" w:hAnsi="E" w:eastAsia="E"/>
          <w:b w:val="0"/>
          <w:i w:val="0"/>
          <w:color w:val="000000"/>
          <w:sz w:val="18"/>
        </w:rPr>
        <w:t>＋</w:t>
      </w:r>
      <w:r>
        <w:rPr>
          <w:w w:val="98.1111102634006"/>
          <w:rFonts w:ascii="FZSSK" w:hAnsi="FZSSK" w:eastAsia="FZSSK"/>
          <w:b w:val="0"/>
          <w:i w:val="0"/>
          <w:color w:val="000000"/>
          <w:sz w:val="18"/>
        </w:rPr>
        <w:t>序号</w:t>
      </w:r>
      <w:r>
        <w:rPr>
          <w:w w:val="98.1111102634006"/>
          <w:rFonts w:ascii="Times New Roman" w:hAnsi="Times New Roman" w:eastAsia="E"/>
          <w:b w:val="0"/>
          <w:i w:val="0"/>
          <w:color w:val="000000"/>
          <w:sz w:val="18"/>
        </w:rPr>
        <w:t>5</w:t>
      </w:r>
      <w:r>
        <w:rPr>
          <w:w w:val="98.1111102634006"/>
          <w:rFonts w:ascii="FZSSK" w:hAnsi="FZSSK" w:eastAsia="FZSSK"/>
          <w:b w:val="0"/>
          <w:i w:val="0"/>
          <w:color w:val="000000"/>
          <w:sz w:val="18"/>
        </w:rPr>
        <w:t>位流</w:t>
      </w:r>
      <w:r>
        <w:rPr>
          <w:w w:val="98.1111102634006"/>
          <w:rFonts w:ascii="FZSSK" w:hAnsi="FZSSK" w:eastAsia="FZSSK"/>
          <w:b w:val="0"/>
          <w:i w:val="0"/>
          <w:color w:val="000000"/>
          <w:sz w:val="18"/>
        </w:rPr>
        <w:t>水号</w:t>
      </w:r>
      <w:r>
        <w:rPr>
          <w:w w:val="98.1111102634006"/>
          <w:rFonts w:ascii="E" w:hAnsi="E" w:eastAsia="E"/>
          <w:b w:val="0"/>
          <w:i w:val="0"/>
          <w:color w:val="000000"/>
          <w:sz w:val="18"/>
        </w:rPr>
        <w:t>，</w:t>
      </w:r>
      <w:r>
        <w:rPr>
          <w:w w:val="98.1111102634006"/>
          <w:rFonts w:ascii="FZSSK" w:hAnsi="FZSSK" w:eastAsia="FZSSK"/>
          <w:b w:val="0"/>
          <w:i w:val="0"/>
          <w:color w:val="000000"/>
          <w:sz w:val="18"/>
        </w:rPr>
        <w:t>共</w:t>
      </w:r>
      <w:r>
        <w:rPr>
          <w:w w:val="98.1111102634006"/>
          <w:rFonts w:ascii="Times New Roman" w:hAnsi="Times New Roman" w:eastAsia="E"/>
          <w:b w:val="0"/>
          <w:i w:val="0"/>
          <w:color w:val="000000"/>
          <w:sz w:val="18"/>
        </w:rPr>
        <w:t>16</w:t>
      </w:r>
      <w:r>
        <w:rPr>
          <w:w w:val="98.1111102634006"/>
          <w:rFonts w:ascii="FZSSK" w:hAnsi="FZSSK" w:eastAsia="FZSSK"/>
          <w:b w:val="0"/>
          <w:i w:val="0"/>
          <w:color w:val="000000"/>
          <w:sz w:val="18"/>
        </w:rPr>
        <w:t>位组成</w:t>
      </w:r>
      <w:r>
        <w:rPr>
          <w:w w:val="98.1111102634006"/>
          <w:rFonts w:ascii="E" w:hAnsi="E" w:eastAsia="E"/>
          <w:b w:val="0"/>
          <w:i w:val="0"/>
          <w:color w:val="000000"/>
          <w:sz w:val="18"/>
        </w:rPr>
        <w:t>，</w:t>
      </w:r>
      <w:r>
        <w:rPr>
          <w:w w:val="98.1111102634006"/>
          <w:rFonts w:ascii="FZSSK" w:hAnsi="FZSSK" w:eastAsia="FZSSK"/>
          <w:b w:val="0"/>
          <w:i w:val="0"/>
          <w:color w:val="000000"/>
          <w:sz w:val="18"/>
        </w:rPr>
        <w:t>本规范中其余表中的样点编号也采用此规则</w:t>
      </w:r>
      <w:r>
        <w:rPr>
          <w:w w:val="98.1111102634006"/>
          <w:rFonts w:ascii="E" w:hAnsi="E" w:eastAsia="E"/>
          <w:b w:val="0"/>
          <w:i w:val="0"/>
          <w:color w:val="000000"/>
          <w:sz w:val="18"/>
        </w:rPr>
        <w:t>。</w:t>
      </w:r>
      <w:r>
        <w:br/>
      </w:r>
      <w:r>
        <w:tab/>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根据</w:t>
      </w:r>
      <w:r>
        <w:rPr>
          <w:w w:val="98.1111102634006"/>
          <w:rFonts w:ascii="E" w:hAnsi="E" w:eastAsia="E"/>
          <w:b w:val="0"/>
          <w:i w:val="0"/>
          <w:color w:val="000000"/>
          <w:sz w:val="18"/>
        </w:rPr>
        <w:t>«</w:t>
      </w:r>
      <w:r>
        <w:rPr>
          <w:w w:val="98.1111102634006"/>
          <w:rFonts w:ascii="FZSSK" w:hAnsi="FZSSK" w:eastAsia="FZSSK"/>
          <w:b w:val="0"/>
          <w:i w:val="0"/>
          <w:color w:val="000000"/>
          <w:sz w:val="18"/>
        </w:rPr>
        <w:t>第三次全国土壤普查技术规程</w:t>
      </w:r>
      <w:r>
        <w:rPr>
          <w:w w:val="98.1111102634006"/>
          <w:rFonts w:ascii="E" w:hAnsi="E" w:eastAsia="E"/>
          <w:b w:val="0"/>
          <w:i w:val="0"/>
          <w:color w:val="000000"/>
          <w:sz w:val="18"/>
        </w:rPr>
        <w:t>»</w:t>
      </w:r>
      <w:r>
        <w:rPr>
          <w:w w:val="98.1111102634006"/>
          <w:rFonts w:ascii="FZSSK" w:hAnsi="FZSSK" w:eastAsia="FZSSK"/>
          <w:b w:val="0"/>
          <w:i w:val="0"/>
          <w:color w:val="000000"/>
          <w:sz w:val="18"/>
        </w:rPr>
        <w:t>中的土壤类型编码规则进行编码</w:t>
      </w:r>
      <w:r>
        <w:rPr>
          <w:w w:val="98.1111102634006"/>
          <w:rFonts w:ascii="E" w:hAnsi="E" w:eastAsia="E"/>
          <w:b w:val="0"/>
          <w:i w:val="0"/>
          <w:color w:val="000000"/>
          <w:sz w:val="18"/>
        </w:rPr>
        <w:t>。</w:t>
      </w:r>
      <w:r>
        <w:rPr>
          <w:w w:val="98.1111102634006"/>
          <w:rFonts w:ascii="FZSSK" w:hAnsi="FZSSK" w:eastAsia="FZSSK"/>
          <w:b w:val="0"/>
          <w:i w:val="0"/>
          <w:color w:val="000000"/>
          <w:sz w:val="18"/>
        </w:rPr>
        <w:t>此说明适用于本规范中其他表格</w:t>
      </w:r>
      <w:r>
        <w:rPr>
          <w:w w:val="98.1111102634006"/>
          <w:rFonts w:ascii="FZSSK" w:hAnsi="FZSSK" w:eastAsia="FZSSK"/>
          <w:b w:val="0"/>
          <w:i w:val="0"/>
          <w:color w:val="000000"/>
          <w:sz w:val="18"/>
        </w:rPr>
        <w:t>中的</w:t>
      </w:r>
      <w:r>
        <w:rPr>
          <w:w w:val="98.1111102634006"/>
          <w:rFonts w:ascii="E" w:hAnsi="E" w:eastAsia="E"/>
          <w:b w:val="0"/>
          <w:i w:val="0"/>
          <w:color w:val="000000"/>
          <w:sz w:val="18"/>
        </w:rPr>
        <w:t>“</w:t>
      </w:r>
      <w:r>
        <w:rPr>
          <w:w w:val="98.1111102634006"/>
          <w:rFonts w:ascii="FZSSK" w:hAnsi="FZSSK" w:eastAsia="FZSSK"/>
          <w:b w:val="0"/>
          <w:i w:val="0"/>
          <w:color w:val="000000"/>
          <w:sz w:val="18"/>
        </w:rPr>
        <w:t>土壤类型编码</w:t>
      </w:r>
      <w:r>
        <w:rPr>
          <w:w w:val="98.1111102634006"/>
          <w:rFonts w:ascii="E" w:hAnsi="E" w:eastAsia="E"/>
          <w:b w:val="0"/>
          <w:i w:val="0"/>
          <w:color w:val="000000"/>
          <w:sz w:val="18"/>
        </w:rPr>
        <w:t>”</w:t>
      </w:r>
      <w:r>
        <w:rPr>
          <w:w w:val="98.1111102634006"/>
          <w:rFonts w:ascii="FZSSK" w:hAnsi="FZSSK" w:eastAsia="FZSSK"/>
          <w:b w:val="0"/>
          <w:i w:val="0"/>
          <w:color w:val="000000"/>
          <w:sz w:val="18"/>
        </w:rPr>
        <w:t>字段</w:t>
      </w:r>
      <w:r>
        <w:rPr>
          <w:w w:val="98.1111102634006"/>
          <w:rFonts w:ascii="E" w:hAnsi="E" w:eastAsia="E"/>
          <w:b w:val="0"/>
          <w:i w:val="0"/>
          <w:color w:val="000000"/>
          <w:sz w:val="18"/>
        </w:rPr>
        <w:t>。</w:t>
      </w:r>
      <w:r>
        <w:br/>
      </w:r>
      <w:r>
        <w:tab/>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依据</w:t>
      </w:r>
      <w:r>
        <w:rPr>
          <w:w w:val="98.1111102634006"/>
          <w:rFonts w:ascii="E" w:hAnsi="E" w:eastAsia="E"/>
          <w:b w:val="0"/>
          <w:i w:val="0"/>
          <w:color w:val="000000"/>
          <w:sz w:val="18"/>
        </w:rPr>
        <w:t>«</w:t>
      </w:r>
      <w:r>
        <w:rPr>
          <w:w w:val="98.1111102634006"/>
          <w:rFonts w:ascii="FZSSK" w:hAnsi="FZSSK" w:eastAsia="FZSSK"/>
          <w:b w:val="0"/>
          <w:i w:val="0"/>
          <w:color w:val="000000"/>
          <w:sz w:val="18"/>
        </w:rPr>
        <w:t>第三次全国国土调查技术规程</w:t>
      </w:r>
      <w:r>
        <w:rPr>
          <w:w w:val="98.1111102634006"/>
          <w:rFonts w:ascii="E" w:hAnsi="E" w:eastAsia="E"/>
          <w:b w:val="0"/>
          <w:i w:val="0"/>
          <w:color w:val="000000"/>
          <w:sz w:val="18"/>
        </w:rPr>
        <w:t>»</w:t>
      </w:r>
      <w:r>
        <w:rPr>
          <w:w w:val="98.1111102634006"/>
          <w:rFonts w:ascii="FZSSK" w:hAnsi="FZSSK" w:eastAsia="FZSSK"/>
          <w:b w:val="0"/>
          <w:i w:val="0"/>
          <w:color w:val="000000"/>
          <w:sz w:val="18"/>
        </w:rPr>
        <w:t>附录</w:t>
      </w:r>
      <w:r>
        <w:rPr>
          <w:w w:val="98.1111102634006"/>
          <w:rFonts w:ascii="Times New Roman" w:hAnsi="Times New Roman" w:eastAsia="E"/>
          <w:b w:val="0"/>
          <w:i w:val="0"/>
          <w:color w:val="000000"/>
          <w:sz w:val="18"/>
        </w:rPr>
        <w:t>1.2</w:t>
      </w:r>
      <w:r>
        <w:rPr>
          <w:w w:val="98.1111102634006"/>
          <w:rFonts w:ascii="FZSSK" w:hAnsi="FZSSK" w:eastAsia="FZSSK"/>
          <w:b w:val="0"/>
          <w:i w:val="0"/>
          <w:color w:val="000000"/>
          <w:sz w:val="18"/>
        </w:rPr>
        <w:t>第三次全国国土调查工作分类执行</w:t>
      </w:r>
      <w:r>
        <w:rPr>
          <w:w w:val="98.1111102634006"/>
          <w:rFonts w:ascii="E" w:hAnsi="E" w:eastAsia="E"/>
          <w:b w:val="0"/>
          <w:i w:val="0"/>
          <w:color w:val="000000"/>
          <w:sz w:val="18"/>
        </w:rPr>
        <w:t>，</w:t>
      </w:r>
      <w:r>
        <w:rPr>
          <w:w w:val="98.1111102634006"/>
          <w:rFonts w:ascii="FZSSK" w:hAnsi="FZSSK" w:eastAsia="FZSSK"/>
          <w:b w:val="0"/>
          <w:i w:val="0"/>
          <w:color w:val="000000"/>
          <w:sz w:val="18"/>
        </w:rPr>
        <w:t>填写最末级分类</w:t>
      </w:r>
      <w:r>
        <w:rPr>
          <w:w w:val="98.1111102634006"/>
          <w:rFonts w:ascii="E" w:hAnsi="E" w:eastAsia="E"/>
          <w:b w:val="0"/>
          <w:i w:val="0"/>
          <w:color w:val="000000"/>
          <w:sz w:val="18"/>
        </w:rPr>
        <w:t>。</w:t>
      </w:r>
    </w:p>
    <w:p>
      <w:pPr>
        <w:autoSpaceDN w:val="0"/>
        <w:tabs>
          <w:tab w:pos="1930" w:val="left"/>
        </w:tabs>
        <w:autoSpaceDE w:val="0"/>
        <w:widowControl/>
        <w:spacing w:line="314" w:lineRule="exact" w:before="226" w:after="0"/>
        <w:ind w:left="1506" w:right="5904"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FZSSK" w:hAnsi="FZSSK" w:eastAsia="FZSSK"/>
          <w:b w:val="0"/>
          <w:i w:val="0"/>
          <w:color w:val="000000"/>
          <w:sz w:val="21"/>
        </w:rPr>
        <w:t>调查样点属性结构</w:t>
      </w:r>
      <w:r>
        <w:br/>
      </w:r>
      <w:r>
        <w:tab/>
      </w:r>
      <w:r>
        <w:rPr>
          <w:w w:val="97.96190715971447"/>
          <w:rFonts w:ascii="FZSSK" w:hAnsi="FZSSK" w:eastAsia="FZSSK"/>
          <w:b w:val="0"/>
          <w:i w:val="0"/>
          <w:color w:val="000000"/>
          <w:sz w:val="21"/>
        </w:rPr>
        <w:t>调查样点属性结构描述见表</w:t>
      </w:r>
      <w:r>
        <w:rPr>
          <w:w w:val="97.96190715971447"/>
          <w:rFonts w:ascii="Times New Roman" w:hAnsi="Times New Roman" w:eastAsia="E"/>
          <w:b w:val="0"/>
          <w:i w:val="0"/>
          <w:color w:val="000000"/>
          <w:sz w:val="21"/>
        </w:rPr>
        <w:t>21。</w:t>
      </w:r>
    </w:p>
    <w:p>
      <w:pPr>
        <w:autoSpaceDN w:val="0"/>
        <w:autoSpaceDE w:val="0"/>
        <w:widowControl/>
        <w:spacing w:line="278" w:lineRule="exact" w:before="82" w:after="102"/>
        <w:ind w:left="0" w:right="2650"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21 </w:t>
      </w:r>
      <w:r>
        <w:rPr>
          <w:w w:val="98.1111102634006"/>
          <w:rFonts w:ascii="FZHTK" w:hAnsi="FZHTK" w:eastAsia="FZHTK"/>
          <w:b w:val="0"/>
          <w:i w:val="0"/>
          <w:color w:val="000000"/>
          <w:sz w:val="18"/>
        </w:rPr>
        <w:t>调查样点属性结构描述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DCYD</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6"/>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样点编号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YDBH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样点类别</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YDLB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采样类型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CYLX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是否采集水稳</w:t>
            </w:r>
            <w:r>
              <w:rPr>
                <w:w w:val="98.1111102634006"/>
                <w:rFonts w:ascii="FZSSK" w:hAnsi="FZSSK" w:eastAsia="FZSSK"/>
                <w:b w:val="0"/>
                <w:i w:val="0"/>
                <w:color w:val="000000"/>
                <w:sz w:val="18"/>
              </w:rPr>
              <w:t>性大团聚体</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SFCJSWXDTJT</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0" w:right="0" w:firstLine="0"/>
              <w:jc w:val="center"/>
            </w:pPr>
            <w:r>
              <w:rPr>
                <w:w w:val="98.1111102634006"/>
                <w:rFonts w:ascii="FZSSK" w:hAnsi="FZSSK" w:eastAsia="FZSSK"/>
                <w:b w:val="0"/>
                <w:i w:val="0"/>
                <w:color w:val="000000"/>
                <w:sz w:val="18"/>
              </w:rPr>
              <w:t>坐落单位代码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ZLDWDM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坐落单位名称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ZLDWMC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经度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JD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9</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纬度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WD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坡度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PD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2－24</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4</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是否修正</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SFXZ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本表注</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修正距离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XZJL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土地利用类型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TDLYLX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土壤类型编码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TRLXBM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土类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亚类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土属</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土种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426" w:lineRule="exact" w:before="10" w:after="0"/>
        <w:ind w:left="434" w:right="0" w:firstLine="0"/>
        <w:jc w:val="left"/>
      </w:pPr>
      <w:r>
        <w:rPr>
          <w:w w:val="98.1111102634006"/>
          <w:rFonts w:ascii="FZSSK" w:hAnsi="FZSSK" w:eastAsia="FZSSK"/>
          <w:b w:val="0"/>
          <w:i w:val="0"/>
          <w:color w:val="000000"/>
          <w:sz w:val="18"/>
        </w:rPr>
        <w:t>注</w:t>
      </w:r>
      <w:r>
        <w:rPr>
          <w:w w:val="98.1111102634006"/>
          <w:rFonts w:ascii="E" w:hAnsi="E" w:eastAsia="E"/>
          <w:b w:val="0"/>
          <w:i w:val="0"/>
          <w:color w:val="000000"/>
          <w:sz w:val="18"/>
        </w:rPr>
        <w:t>:</w:t>
      </w:r>
      <w:r>
        <w:rPr>
          <w:w w:val="98.1111102634006"/>
          <w:rFonts w:ascii="FZSSK" w:hAnsi="FZSSK" w:eastAsia="FZSSK"/>
          <w:b w:val="0"/>
          <w:i w:val="0"/>
          <w:color w:val="000000"/>
          <w:sz w:val="18"/>
        </w:rPr>
        <w:t>是否修正字段取值为</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是</w:t>
      </w:r>
      <w:r>
        <w:rPr>
          <w:w w:val="98.1111102634006"/>
          <w:rFonts w:ascii="Times New Roman" w:hAnsi="Times New Roman" w:eastAsia="E"/>
          <w:b w:val="0"/>
          <w:i w:val="0"/>
          <w:color w:val="000000"/>
          <w:sz w:val="18"/>
        </w:rPr>
        <w:t>、0＝</w:t>
      </w:r>
      <w:r>
        <w:rPr>
          <w:w w:val="98.1111102634006"/>
          <w:rFonts w:ascii="FZSSK" w:hAnsi="FZSSK" w:eastAsia="FZSSK"/>
          <w:b w:val="0"/>
          <w:i w:val="0"/>
          <w:color w:val="000000"/>
          <w:sz w:val="18"/>
        </w:rPr>
        <w:t>否</w:t>
      </w:r>
      <w:r>
        <w:rPr>
          <w:w w:val="98.1111102634006"/>
          <w:rFonts w:ascii="E" w:hAnsi="E" w:eastAsia="E"/>
          <w:b w:val="0"/>
          <w:i w:val="0"/>
          <w:color w:val="000000"/>
          <w:sz w:val="18"/>
        </w:rPr>
        <w:t>”</w:t>
      </w:r>
      <w:r>
        <w:rPr>
          <w:w w:val="98.1111102634006"/>
          <w:rFonts w:ascii="FZSSK" w:hAnsi="FZSSK" w:eastAsia="FZSSK"/>
          <w:b w:val="0"/>
          <w:i w:val="0"/>
          <w:color w:val="000000"/>
          <w:sz w:val="18"/>
        </w:rPr>
        <w:t>中的一项</w:t>
      </w:r>
      <w:r>
        <w:rPr>
          <w:w w:val="98.1111102634006"/>
          <w:rFonts w:ascii="E" w:hAnsi="E" w:eastAsia="E"/>
          <w:b w:val="0"/>
          <w:i w:val="0"/>
          <w:color w:val="000000"/>
          <w:sz w:val="18"/>
        </w:rPr>
        <w:t>。</w:t>
      </w:r>
      <w:r>
        <w:rPr>
          <w:w w:val="98.1111102634006"/>
          <w:rFonts w:ascii="FZSSK" w:hAnsi="FZSSK" w:eastAsia="FZSSK"/>
          <w:b w:val="0"/>
          <w:i w:val="0"/>
          <w:color w:val="000000"/>
          <w:sz w:val="18"/>
        </w:rPr>
        <w:t>本规范中其他是否类字段</w:t>
      </w:r>
      <w:r>
        <w:rPr>
          <w:w w:val="98.1111102634006"/>
          <w:rFonts w:ascii="E" w:hAnsi="E" w:eastAsia="E"/>
          <w:b w:val="0"/>
          <w:i w:val="0"/>
          <w:color w:val="000000"/>
          <w:sz w:val="18"/>
        </w:rPr>
        <w:t>，</w:t>
      </w:r>
      <w:r>
        <w:rPr>
          <w:w w:val="98.1111102634006"/>
          <w:rFonts w:ascii="FZSSK" w:hAnsi="FZSSK" w:eastAsia="FZSSK"/>
          <w:b w:val="0"/>
          <w:i w:val="0"/>
          <w:color w:val="000000"/>
          <w:sz w:val="18"/>
        </w:rPr>
        <w:t>如无特别说明</w:t>
      </w:r>
      <w:r>
        <w:rPr>
          <w:w w:val="98.1111102634006"/>
          <w:rFonts w:ascii="E" w:hAnsi="E" w:eastAsia="E"/>
          <w:b w:val="0"/>
          <w:i w:val="0"/>
          <w:color w:val="000000"/>
          <w:sz w:val="18"/>
        </w:rPr>
        <w:t>，</w:t>
      </w:r>
      <w:r>
        <w:rPr>
          <w:w w:val="98.1111102634006"/>
          <w:rFonts w:ascii="FZSSK" w:hAnsi="FZSSK" w:eastAsia="FZSSK"/>
          <w:b w:val="0"/>
          <w:i w:val="0"/>
          <w:color w:val="000000"/>
          <w:sz w:val="18"/>
        </w:rPr>
        <w:t>都照此处理</w:t>
      </w:r>
      <w:r>
        <w:rPr>
          <w:w w:val="98.1111102634006"/>
          <w:rFonts w:ascii="E" w:hAnsi="E" w:eastAsia="E"/>
          <w:b w:val="0"/>
          <w:i w:val="0"/>
          <w:color w:val="000000"/>
          <w:sz w:val="18"/>
        </w:rPr>
        <w:t>。</w:t>
      </w:r>
    </w:p>
    <w:p>
      <w:pPr>
        <w:autoSpaceDN w:val="0"/>
        <w:autoSpaceDE w:val="0"/>
        <w:widowControl/>
        <w:spacing w:line="320" w:lineRule="exact" w:before="14" w:after="0"/>
        <w:ind w:left="68" w:right="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5</w:t>
      </w:r>
      <w:r>
        <w:rPr>
          <w:w w:val="97.96190715971447"/>
          <w:rFonts w:ascii="FZHTK" w:hAnsi="FZHTK" w:eastAsia="FZHTK"/>
          <w:b w:val="0"/>
          <w:i w:val="0"/>
          <w:color w:val="000000"/>
          <w:sz w:val="21"/>
        </w:rPr>
        <w:t>制图</w:t>
      </w:r>
    </w:p>
    <w:p>
      <w:pPr>
        <w:autoSpaceDN w:val="0"/>
        <w:tabs>
          <w:tab w:pos="494" w:val="left"/>
        </w:tabs>
        <w:autoSpaceDE w:val="0"/>
        <w:widowControl/>
        <w:spacing w:line="314" w:lineRule="exact" w:before="172" w:after="0"/>
        <w:ind w:left="68" w:right="648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5</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SSK" w:hAnsi="FZSSK" w:eastAsia="FZSSK"/>
          <w:b w:val="0"/>
          <w:i w:val="0"/>
          <w:color w:val="000000"/>
          <w:sz w:val="21"/>
        </w:rPr>
        <w:t>土壤分类制图单元</w:t>
      </w:r>
      <w:r>
        <w:br/>
      </w:r>
      <w:r>
        <w:rPr>
          <w:w w:val="97.96190715971447"/>
          <w:rFonts w:ascii="FZSSK" w:hAnsi="FZSSK" w:eastAsia="FZSSK"/>
          <w:b w:val="0"/>
          <w:i w:val="0"/>
          <w:color w:val="000000"/>
          <w:sz w:val="21"/>
        </w:rPr>
        <w:t>土壤分类制图单元属性结构描述见表</w:t>
      </w:r>
      <w:r>
        <w:rPr>
          <w:w w:val="97.96190715971447"/>
          <w:rFonts w:ascii="Times New Roman" w:hAnsi="Times New Roman" w:eastAsia="E"/>
          <w:b w:val="0"/>
          <w:i w:val="0"/>
          <w:color w:val="000000"/>
          <w:sz w:val="21"/>
        </w:rPr>
        <w:t>22。</w:t>
      </w:r>
    </w:p>
    <w:p>
      <w:pPr>
        <w:autoSpaceDN w:val="0"/>
        <w:autoSpaceDE w:val="0"/>
        <w:widowControl/>
        <w:spacing w:line="278" w:lineRule="exact" w:before="40" w:after="82"/>
        <w:ind w:left="2052" w:right="0" w:firstLine="0"/>
        <w:jc w:val="lef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22 </w:t>
      </w:r>
      <w:r>
        <w:rPr>
          <w:w w:val="98.1111102634006"/>
          <w:rFonts w:ascii="FZHTK" w:hAnsi="FZHTK" w:eastAsia="FZHTK"/>
          <w:b w:val="0"/>
          <w:i w:val="0"/>
          <w:color w:val="000000"/>
          <w:sz w:val="18"/>
        </w:rPr>
        <w:t>土壤分类制图单元属性结构描述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TRFLZTDY</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6"/>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土类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亚类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土属</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土种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6"/>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84" w:after="0"/>
              <w:ind w:left="88" w:right="0" w:firstLine="0"/>
              <w:jc w:val="left"/>
            </w:pPr>
            <w:r>
              <w:rPr>
                <w:w w:val="98.1111102634006"/>
                <w:rFonts w:ascii="FZSSK" w:hAnsi="FZSSK" w:eastAsia="FZSSK"/>
                <w:b w:val="0"/>
                <w:i w:val="0"/>
                <w:color w:val="000000"/>
                <w:sz w:val="18"/>
              </w:rPr>
              <w:t>面积</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MJ</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w:t>
            </w:r>
            <w:r>
              <w:rPr>
                <w:w w:val="102.8600025177002"/>
                <w:rFonts w:ascii="Times New Roman" w:hAnsi="Times New Roman" w:eastAsia="E"/>
                <w:b w:val="0"/>
                <w:i w:val="0"/>
                <w:color w:val="000000"/>
                <w:sz w:val="10"/>
              </w:rPr>
              <w:t>2</w:t>
            </w:r>
          </w:p>
        </w:tc>
      </w:tr>
    </w:tbl>
    <w:p>
      <w:pPr>
        <w:autoSpaceDN w:val="0"/>
        <w:tabs>
          <w:tab w:pos="494" w:val="left"/>
        </w:tabs>
        <w:autoSpaceDE w:val="0"/>
        <w:widowControl/>
        <w:spacing w:line="314" w:lineRule="exact" w:before="494" w:after="0"/>
        <w:ind w:left="68" w:right="648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5</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SSK" w:hAnsi="FZSSK" w:eastAsia="FZSSK"/>
          <w:b w:val="0"/>
          <w:i w:val="0"/>
          <w:color w:val="000000"/>
          <w:sz w:val="21"/>
        </w:rPr>
        <w:t>土壤性状制图单元</w:t>
      </w:r>
      <w:r>
        <w:br/>
      </w:r>
      <w:r>
        <w:rPr>
          <w:w w:val="97.96190715971447"/>
          <w:rFonts w:ascii="FZSSK" w:hAnsi="FZSSK" w:eastAsia="FZSSK"/>
          <w:b w:val="0"/>
          <w:i w:val="0"/>
          <w:color w:val="000000"/>
          <w:sz w:val="21"/>
        </w:rPr>
        <w:t>土壤性状专题单元属性结构描述见表</w:t>
      </w:r>
      <w:r>
        <w:rPr>
          <w:w w:val="97.96190715971447"/>
          <w:rFonts w:ascii="Times New Roman" w:hAnsi="Times New Roman" w:eastAsia="E"/>
          <w:b w:val="0"/>
          <w:i w:val="0"/>
          <w:color w:val="000000"/>
          <w:sz w:val="21"/>
        </w:rPr>
        <w:t>23。</w:t>
      </w:r>
    </w:p>
    <w:p>
      <w:pPr>
        <w:autoSpaceDN w:val="0"/>
        <w:autoSpaceDE w:val="0"/>
        <w:widowControl/>
        <w:spacing w:line="278" w:lineRule="exact" w:before="38" w:after="86"/>
        <w:ind w:left="2042" w:right="0" w:firstLine="0"/>
        <w:jc w:val="lef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23 </w:t>
      </w:r>
      <w:r>
        <w:rPr>
          <w:w w:val="98.1111102634006"/>
          <w:rFonts w:ascii="FZHTK" w:hAnsi="FZHTK" w:eastAsia="FZHTK"/>
          <w:b w:val="0"/>
          <w:i w:val="0"/>
          <w:color w:val="000000"/>
          <w:sz w:val="18"/>
        </w:rPr>
        <w:t>土壤性状专题单元属性结构描述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TRXZZTDY</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exact" w:val="30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6" w:after="0"/>
              <w:ind w:left="88" w:right="0" w:firstLine="0"/>
              <w:jc w:val="left"/>
            </w:pPr>
            <w:r>
              <w:rPr>
                <w:w w:val="98.1111102634006"/>
                <w:rFonts w:ascii="FZSSK" w:hAnsi="FZSSK" w:eastAsia="FZSSK"/>
                <w:b w:val="0"/>
                <w:i w:val="0"/>
                <w:color w:val="000000"/>
                <w:sz w:val="18"/>
              </w:rPr>
              <w:t>标识码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BSM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0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48" w:after="0"/>
              <w:ind w:left="88" w:right="0" w:firstLine="0"/>
              <w:jc w:val="left"/>
            </w:pPr>
            <w:r>
              <w:rPr>
                <w:w w:val="98.1111102634006"/>
                <w:rFonts w:ascii="FZSSK" w:hAnsi="FZSSK" w:eastAsia="FZSSK"/>
                <w:b w:val="0"/>
                <w:i w:val="0"/>
                <w:color w:val="000000"/>
                <w:sz w:val="18"/>
              </w:rPr>
              <w:t>要素代码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见表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0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8" w:after="0"/>
              <w:ind w:left="88" w:right="0" w:firstLine="0"/>
              <w:jc w:val="left"/>
            </w:pPr>
            <w:r>
              <w:rPr>
                <w:w w:val="98.1111102634006"/>
                <w:rFonts w:ascii="FZSSK" w:hAnsi="FZSSK" w:eastAsia="FZSSK"/>
                <w:b w:val="0"/>
                <w:i w:val="0"/>
                <w:color w:val="000000"/>
                <w:sz w:val="18"/>
              </w:rPr>
              <w:t>指标名称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50" w:after="0"/>
              <w:ind w:left="88" w:right="0" w:firstLine="0"/>
              <w:jc w:val="left"/>
            </w:pPr>
            <w:r>
              <w:rPr>
                <w:w w:val="98.1111102634006"/>
                <w:rFonts w:ascii="FZSSK" w:hAnsi="FZSSK" w:eastAsia="FZSSK"/>
                <w:b w:val="0"/>
                <w:i w:val="0"/>
                <w:color w:val="000000"/>
                <w:sz w:val="18"/>
              </w:rPr>
              <w:t>指标上限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ZBSX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50" w:after="0"/>
              <w:ind w:left="0" w:right="0" w:firstLine="0"/>
              <w:jc w:val="center"/>
            </w:pPr>
            <w:r>
              <w:rPr>
                <w:w w:val="98.1111102634006"/>
                <w:rFonts w:ascii="FZSSK" w:hAnsi="FZSSK" w:eastAsia="FZSSK"/>
                <w:b w:val="0"/>
                <w:i w:val="0"/>
                <w:color w:val="000000"/>
                <w:sz w:val="18"/>
              </w:rPr>
              <w:t>本表注</w:t>
            </w:r>
          </w:p>
        </w:tc>
      </w:tr>
      <w:tr>
        <w:trPr>
          <w:trHeight w:hRule="exact" w:val="30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6" w:after="0"/>
              <w:ind w:left="88" w:right="0" w:firstLine="0"/>
              <w:jc w:val="left"/>
            </w:pPr>
            <w:r>
              <w:rPr>
                <w:w w:val="98.1111102634006"/>
                <w:rFonts w:ascii="FZSSK" w:hAnsi="FZSSK" w:eastAsia="FZSSK"/>
                <w:b w:val="0"/>
                <w:i w:val="0"/>
                <w:color w:val="000000"/>
                <w:sz w:val="18"/>
              </w:rPr>
              <w:t>指标下限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ZBXX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46" w:after="0"/>
              <w:ind w:left="0" w:right="0" w:firstLine="0"/>
              <w:jc w:val="center"/>
            </w:pPr>
            <w:r>
              <w:rPr>
                <w:w w:val="98.1111102634006"/>
                <w:rFonts w:ascii="FZSSK" w:hAnsi="FZSSK" w:eastAsia="FZSSK"/>
                <w:b w:val="0"/>
                <w:i w:val="0"/>
                <w:color w:val="000000"/>
                <w:sz w:val="18"/>
              </w:rPr>
              <w:t>本表注</w:t>
            </w:r>
          </w:p>
        </w:tc>
      </w:tr>
      <w:tr>
        <w:trPr>
          <w:trHeight w:hRule="exact" w:val="30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6" w:after="0"/>
              <w:ind w:left="88" w:right="0" w:firstLine="0"/>
              <w:jc w:val="left"/>
            </w:pPr>
            <w:r>
              <w:rPr>
                <w:w w:val="98.1111102634006"/>
                <w:rFonts w:ascii="FZSSK" w:hAnsi="FZSSK" w:eastAsia="FZSSK"/>
                <w:b w:val="0"/>
                <w:i w:val="0"/>
                <w:color w:val="000000"/>
                <w:sz w:val="18"/>
              </w:rPr>
              <w:t>指标值</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46" w:after="0"/>
              <w:ind w:left="0" w:right="0" w:firstLine="0"/>
              <w:jc w:val="center"/>
            </w:pPr>
            <w:r>
              <w:rPr>
                <w:w w:val="98.1111102634006"/>
                <w:rFonts w:ascii="FZSSK" w:hAnsi="FZSSK" w:eastAsia="FZSSK"/>
                <w:b w:val="0"/>
                <w:i w:val="0"/>
                <w:color w:val="000000"/>
                <w:sz w:val="18"/>
              </w:rPr>
              <w:t>本表注</w:t>
            </w:r>
          </w:p>
        </w:tc>
      </w:tr>
      <w:tr>
        <w:trPr>
          <w:trHeight w:hRule="exact" w:val="302"/>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48" w:after="0"/>
              <w:ind w:left="88" w:right="0" w:firstLine="0"/>
              <w:jc w:val="left"/>
            </w:pPr>
            <w:r>
              <w:rPr>
                <w:w w:val="98.1111102634006"/>
                <w:rFonts w:ascii="FZSSK" w:hAnsi="FZSSK" w:eastAsia="FZSSK"/>
                <w:b w:val="0"/>
                <w:i w:val="0"/>
                <w:color w:val="000000"/>
                <w:sz w:val="18"/>
              </w:rPr>
              <w:t>面积</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MJ</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w:t>
            </w:r>
            <w:r>
              <w:rPr>
                <w:w w:val="102.8600025177002"/>
                <w:rFonts w:ascii="Times New Roman" w:hAnsi="Times New Roman" w:eastAsia="E"/>
                <w:b w:val="0"/>
                <w:i w:val="0"/>
                <w:color w:val="000000"/>
                <w:sz w:val="10"/>
              </w:rPr>
              <w:t>2</w:t>
            </w:r>
          </w:p>
        </w:tc>
      </w:tr>
    </w:tbl>
    <w:p>
      <w:pPr>
        <w:autoSpaceDN w:val="0"/>
        <w:autoSpaceDE w:val="0"/>
        <w:widowControl/>
        <w:spacing w:line="418" w:lineRule="exact" w:before="18" w:after="0"/>
        <w:ind w:left="434" w:right="0" w:firstLine="0"/>
        <w:jc w:val="left"/>
      </w:pPr>
      <w:r>
        <w:rPr>
          <w:w w:val="98.1111102634006"/>
          <w:rFonts w:ascii="FZSSK" w:hAnsi="FZSSK" w:eastAsia="FZSSK"/>
          <w:b w:val="0"/>
          <w:i w:val="0"/>
          <w:color w:val="000000"/>
          <w:sz w:val="18"/>
        </w:rPr>
        <w:t>注</w:t>
      </w:r>
      <w:r>
        <w:rPr>
          <w:w w:val="98.1111102634006"/>
          <w:rFonts w:ascii="E" w:hAnsi="E" w:eastAsia="E"/>
          <w:b w:val="0"/>
          <w:i w:val="0"/>
          <w:color w:val="000000"/>
          <w:sz w:val="18"/>
        </w:rPr>
        <w:t>:</w:t>
      </w:r>
      <w:r>
        <w:rPr>
          <w:w w:val="98.1111102634006"/>
          <w:rFonts w:ascii="FZSSK" w:hAnsi="FZSSK" w:eastAsia="FZSSK"/>
          <w:b w:val="0"/>
          <w:i w:val="0"/>
          <w:color w:val="000000"/>
          <w:sz w:val="18"/>
        </w:rPr>
        <w:t>指标上限</w:t>
      </w:r>
      <w:r>
        <w:rPr>
          <w:w w:val="98.1111102634006"/>
          <w:rFonts w:ascii="E" w:hAnsi="E" w:eastAsia="E"/>
          <w:b w:val="0"/>
          <w:i w:val="0"/>
          <w:color w:val="000000"/>
          <w:sz w:val="18"/>
        </w:rPr>
        <w:t>、</w:t>
      </w:r>
      <w:r>
        <w:rPr>
          <w:w w:val="98.1111102634006"/>
          <w:rFonts w:ascii="FZSSK" w:hAnsi="FZSSK" w:eastAsia="FZSSK"/>
          <w:b w:val="0"/>
          <w:i w:val="0"/>
          <w:color w:val="000000"/>
          <w:sz w:val="18"/>
        </w:rPr>
        <w:t>指标下限用于记录数据值类型的指标数据</w:t>
      </w:r>
      <w:r>
        <w:rPr>
          <w:w w:val="98.1111102634006"/>
          <w:rFonts w:ascii="E" w:hAnsi="E" w:eastAsia="E"/>
          <w:b w:val="0"/>
          <w:i w:val="0"/>
          <w:color w:val="000000"/>
          <w:sz w:val="18"/>
        </w:rPr>
        <w:t>，</w:t>
      </w:r>
      <w:r>
        <w:rPr>
          <w:w w:val="98.1111102634006"/>
          <w:rFonts w:ascii="FZSSK" w:hAnsi="FZSSK" w:eastAsia="FZSSK"/>
          <w:b w:val="0"/>
          <w:i w:val="0"/>
          <w:color w:val="000000"/>
          <w:sz w:val="18"/>
        </w:rPr>
        <w:t>指标值用于记录字符类型的指标数据</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5</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340" w:lineRule="exact" w:before="506" w:after="0"/>
        <w:ind w:left="1506" w:right="0" w:firstLine="0"/>
        <w:jc w:val="left"/>
      </w:pPr>
      <w:r>
        <w:rPr>
          <w:w w:val="98.65000247955322"/>
          <w:rFonts w:ascii="Times New Roman" w:hAnsi="Times New Roman" w:eastAsia="TimesNewRomanPSMT"/>
          <w:b w:val="0"/>
          <w:i w:val="0"/>
          <w:color w:val="000000"/>
          <w:sz w:val="24"/>
        </w:rPr>
        <w:t>6</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2</w:t>
      </w:r>
      <w:r>
        <w:rPr>
          <w:w w:val="98.65000247955322"/>
          <w:rFonts w:ascii="FZSHK" w:hAnsi="FZSHK" w:eastAsia="FZSHK"/>
          <w:b w:val="0"/>
          <w:i w:val="0"/>
          <w:color w:val="000000"/>
          <w:sz w:val="24"/>
        </w:rPr>
        <w:t>非空间要素属性结构</w:t>
      </w:r>
    </w:p>
    <w:p>
      <w:pPr>
        <w:autoSpaceDN w:val="0"/>
        <w:autoSpaceDE w:val="0"/>
        <w:widowControl/>
        <w:spacing w:line="320" w:lineRule="exact" w:before="142" w:after="0"/>
        <w:ind w:left="1506" w:right="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HTK" w:hAnsi="FZHTK" w:eastAsia="FZHTK"/>
          <w:b w:val="0"/>
          <w:i w:val="0"/>
          <w:color w:val="000000"/>
          <w:sz w:val="21"/>
        </w:rPr>
        <w:t>调查采样</w:t>
      </w:r>
    </w:p>
    <w:p>
      <w:pPr>
        <w:autoSpaceDN w:val="0"/>
        <w:autoSpaceDE w:val="0"/>
        <w:widowControl/>
        <w:spacing w:line="486" w:lineRule="exact" w:before="0" w:after="0"/>
        <w:ind w:left="1506" w:right="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SSK" w:hAnsi="FZSSK" w:eastAsia="FZSSK"/>
          <w:b w:val="0"/>
          <w:i w:val="0"/>
          <w:color w:val="000000"/>
          <w:sz w:val="21"/>
        </w:rPr>
        <w:t>立地条件调查信息属性结构</w:t>
      </w:r>
    </w:p>
    <w:p>
      <w:pPr>
        <w:autoSpaceDN w:val="0"/>
        <w:autoSpaceDE w:val="0"/>
        <w:widowControl/>
        <w:spacing w:line="488" w:lineRule="exact" w:before="0" w:after="0"/>
        <w:ind w:left="1930" w:right="0" w:firstLine="0"/>
        <w:jc w:val="left"/>
      </w:pPr>
      <w:r>
        <w:rPr>
          <w:w w:val="97.96190715971447"/>
          <w:rFonts w:ascii="FZSSK" w:hAnsi="FZSSK" w:eastAsia="FZSSK"/>
          <w:b w:val="0"/>
          <w:i w:val="0"/>
          <w:color w:val="000000"/>
          <w:sz w:val="21"/>
        </w:rPr>
        <w:t>立地条件调查信息属性结构描述见表</w:t>
      </w:r>
      <w:r>
        <w:rPr>
          <w:w w:val="97.96190715971447"/>
          <w:rFonts w:ascii="Times New Roman" w:hAnsi="Times New Roman" w:eastAsia="E"/>
          <w:b w:val="0"/>
          <w:i w:val="0"/>
          <w:color w:val="000000"/>
          <w:sz w:val="21"/>
        </w:rPr>
        <w:t>24。</w:t>
      </w:r>
    </w:p>
    <w:p>
      <w:pPr>
        <w:autoSpaceDN w:val="0"/>
        <w:autoSpaceDE w:val="0"/>
        <w:widowControl/>
        <w:spacing w:line="276" w:lineRule="exact" w:before="86" w:after="104"/>
        <w:ind w:left="0" w:right="2066"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24 </w:t>
      </w:r>
      <w:r>
        <w:rPr>
          <w:w w:val="98.1111102634006"/>
          <w:rFonts w:ascii="FZHTK" w:hAnsi="FZHTK" w:eastAsia="FZHTK"/>
          <w:b w:val="0"/>
          <w:i w:val="0"/>
          <w:color w:val="000000"/>
          <w:sz w:val="18"/>
        </w:rPr>
        <w:t>立地条件调查信息属性结构描述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LDTJDCXX</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630"/>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0"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0"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0"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备注</w:t>
            </w: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样点编号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YDBH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海拔高度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HBGD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天气情况</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TQQK</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2－6</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0" w:after="0"/>
              <w:ind w:left="88" w:right="0" w:firstLine="0"/>
              <w:jc w:val="left"/>
            </w:pPr>
            <w:r>
              <w:rPr>
                <w:w w:val="98.1111102634006"/>
                <w:rFonts w:ascii="FZSSK" w:hAnsi="FZSSK" w:eastAsia="FZSSK"/>
                <w:b w:val="0"/>
                <w:i w:val="0"/>
                <w:color w:val="000000"/>
                <w:sz w:val="18"/>
              </w:rPr>
              <w:t>采样时间</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CYSJ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Date</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景观照片东</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JGZPD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Varbin</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景观照片南</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JGZPN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Varbin</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景观照片西</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JGZPX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Varbin</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2" w:after="0"/>
              <w:ind w:left="88" w:right="0" w:firstLine="0"/>
              <w:jc w:val="left"/>
            </w:pPr>
            <w:r>
              <w:rPr>
                <w:w w:val="98.1111102634006"/>
                <w:rFonts w:ascii="FZSSK" w:hAnsi="FZSSK" w:eastAsia="FZSSK"/>
                <w:b w:val="0"/>
                <w:i w:val="0"/>
                <w:color w:val="000000"/>
                <w:sz w:val="18"/>
              </w:rPr>
              <w:t>景观照片北</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JGZPB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Varbin</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2" w:after="0"/>
              <w:ind w:left="88" w:right="0" w:firstLine="0"/>
              <w:jc w:val="left"/>
            </w:pPr>
            <w:r>
              <w:rPr>
                <w:w w:val="98.1111102634006"/>
                <w:rFonts w:ascii="FZSSK" w:hAnsi="FZSSK" w:eastAsia="FZSSK"/>
                <w:b w:val="0"/>
                <w:i w:val="0"/>
                <w:color w:val="000000"/>
                <w:sz w:val="18"/>
              </w:rPr>
              <w:t>侵蚀类型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QSLX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88" w:right="0" w:firstLine="0"/>
              <w:jc w:val="left"/>
            </w:pPr>
            <w:r>
              <w:rPr>
                <w:w w:val="98.1111102634006"/>
                <w:rFonts w:ascii="FZSSK" w:hAnsi="FZSSK" w:eastAsia="FZSSK"/>
                <w:b w:val="0"/>
                <w:i w:val="0"/>
                <w:color w:val="000000"/>
                <w:sz w:val="18"/>
              </w:rPr>
              <w:t>侵蚀程度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QSCD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0" w:right="0" w:firstLine="0"/>
              <w:jc w:val="center"/>
            </w:pPr>
            <w:r>
              <w:rPr>
                <w:w w:val="98.1111102634006"/>
                <w:rFonts w:ascii="FZSSK" w:hAnsi="FZSSK" w:eastAsia="FZSSK"/>
                <w:b w:val="0"/>
                <w:i w:val="0"/>
                <w:color w:val="000000"/>
                <w:sz w:val="18"/>
              </w:rPr>
              <w:t>基岩出露丰度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JYCLFD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2－9</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基岩出露间距</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JYCLJJ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2－10</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地表砾石丰度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DBLSFD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2－11</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2" w:after="0"/>
              <w:ind w:left="0" w:right="0" w:firstLine="0"/>
              <w:jc w:val="center"/>
            </w:pPr>
            <w:r>
              <w:rPr>
                <w:w w:val="98.1111102634006"/>
                <w:rFonts w:ascii="FZSSK" w:hAnsi="FZSSK" w:eastAsia="FZSSK"/>
                <w:b w:val="0"/>
                <w:i w:val="0"/>
                <w:color w:val="000000"/>
                <w:sz w:val="18"/>
              </w:rPr>
              <w:t>地表砾石大小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DBLSDX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2－12</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地表盐斑丰度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DBYBFD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2－13</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地表盐斑厚度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DBYBHD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2－14</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地表裂隙丰度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DBLXFD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2－15</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地表裂隙宽度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DBLXKD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2－16</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0" w:after="0"/>
              <w:ind w:left="0" w:right="0" w:firstLine="0"/>
              <w:jc w:val="center"/>
            </w:pPr>
            <w:r>
              <w:rPr>
                <w:w w:val="98.1111102634006"/>
                <w:rFonts w:ascii="FZSSK" w:hAnsi="FZSSK" w:eastAsia="FZSSK"/>
                <w:b w:val="0"/>
                <w:i w:val="0"/>
                <w:color w:val="000000"/>
                <w:sz w:val="18"/>
              </w:rPr>
              <w:t>地表裂隙长度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DBLXCD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2－17</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0" w:right="0" w:firstLine="0"/>
              <w:jc w:val="center"/>
            </w:pPr>
            <w:r>
              <w:rPr>
                <w:w w:val="98.1111102634006"/>
                <w:rFonts w:ascii="FZSSK" w:hAnsi="FZSSK" w:eastAsia="FZSSK"/>
                <w:b w:val="0"/>
                <w:i w:val="0"/>
                <w:color w:val="000000"/>
                <w:sz w:val="18"/>
              </w:rPr>
              <w:t>地表裂隙间距</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DBLXJJ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2－18</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地表裂隙数量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DBLXSL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土壤沙化</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TRSH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2－19</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2" w:after="0"/>
              <w:ind w:left="88" w:right="0" w:firstLine="0"/>
              <w:jc w:val="left"/>
            </w:pPr>
            <w:r>
              <w:rPr>
                <w:w w:val="98.1111102634006"/>
                <w:rFonts w:ascii="FZSSK" w:hAnsi="FZSSK" w:eastAsia="FZSSK"/>
                <w:b w:val="0"/>
                <w:i w:val="0"/>
                <w:color w:val="000000"/>
                <w:sz w:val="18"/>
              </w:rPr>
              <w:t>大地形</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DDX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2－20</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2" w:after="0"/>
              <w:ind w:left="88" w:right="0" w:firstLine="0"/>
              <w:jc w:val="left"/>
            </w:pPr>
            <w:r>
              <w:rPr>
                <w:w w:val="98.1111102634006"/>
                <w:rFonts w:ascii="FZSSK" w:hAnsi="FZSSK" w:eastAsia="FZSSK"/>
                <w:b w:val="0"/>
                <w:i w:val="0"/>
                <w:color w:val="000000"/>
                <w:sz w:val="18"/>
              </w:rPr>
              <w:t>中地形</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ZDX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2－21</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88" w:right="0" w:firstLine="0"/>
              <w:jc w:val="left"/>
            </w:pPr>
            <w:r>
              <w:rPr>
                <w:w w:val="98.1111102634006"/>
                <w:rFonts w:ascii="FZSSK" w:hAnsi="FZSSK" w:eastAsia="FZSSK"/>
                <w:b w:val="0"/>
                <w:i w:val="0"/>
                <w:color w:val="000000"/>
                <w:sz w:val="18"/>
              </w:rPr>
              <w:t>小地形</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XDX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2－22</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88" w:right="0" w:firstLine="0"/>
              <w:jc w:val="left"/>
            </w:pPr>
            <w:r>
              <w:rPr>
                <w:w w:val="98.1111102634006"/>
                <w:rFonts w:ascii="FZSSK" w:hAnsi="FZSSK" w:eastAsia="FZSSK"/>
                <w:b w:val="0"/>
                <w:i w:val="0"/>
                <w:color w:val="000000"/>
                <w:sz w:val="18"/>
              </w:rPr>
              <w:t>地形部位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DXBW</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2－23</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坡度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PD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2－24</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6</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632"/>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0"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0"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0"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备注</w:t>
            </w: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88" w:right="0" w:firstLine="0"/>
              <w:jc w:val="left"/>
            </w:pPr>
            <w:r>
              <w:rPr>
                <w:w w:val="98.1111102634006"/>
                <w:rFonts w:ascii="FZSSK" w:hAnsi="FZSSK" w:eastAsia="FZSSK"/>
                <w:b w:val="0"/>
                <w:i w:val="0"/>
                <w:color w:val="000000"/>
                <w:sz w:val="18"/>
              </w:rPr>
              <w:t>坡形</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PXN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坡向</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PX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母岩</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MY</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2－27</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可多选</w:t>
            </w: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2" w:after="0"/>
              <w:ind w:left="88" w:right="0" w:firstLine="0"/>
              <w:jc w:val="left"/>
            </w:pPr>
            <w:r>
              <w:rPr>
                <w:w w:val="98.1111102634006"/>
                <w:rFonts w:ascii="FZSSK" w:hAnsi="FZSSK" w:eastAsia="FZSSK"/>
                <w:b w:val="0"/>
                <w:i w:val="0"/>
                <w:color w:val="000000"/>
                <w:sz w:val="18"/>
              </w:rPr>
              <w:t>母质</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MZ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2" w:after="0"/>
              <w:ind w:left="0" w:right="0" w:firstLine="0"/>
              <w:jc w:val="center"/>
            </w:pPr>
            <w:r>
              <w:rPr>
                <w:w w:val="98.1111102634006"/>
                <w:rFonts w:ascii="FZSSK" w:hAnsi="FZSSK" w:eastAsia="FZSSK"/>
                <w:b w:val="0"/>
                <w:i w:val="0"/>
                <w:color w:val="000000"/>
                <w:sz w:val="18"/>
              </w:rPr>
              <w:t>可多选</w:t>
            </w:r>
          </w:p>
        </w:tc>
      </w:tr>
      <w:tr>
        <w:trPr>
          <w:trHeight w:hRule="exact" w:val="40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2" w:after="0"/>
              <w:ind w:left="88" w:right="0" w:firstLine="0"/>
              <w:jc w:val="left"/>
            </w:pPr>
            <w:r>
              <w:rPr>
                <w:w w:val="98.1111102634006"/>
                <w:rFonts w:ascii="FZSSK" w:hAnsi="FZSSK" w:eastAsia="FZSSK"/>
                <w:b w:val="0"/>
                <w:i w:val="0"/>
                <w:color w:val="000000"/>
                <w:sz w:val="18"/>
              </w:rPr>
              <w:t>植被类型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2－29</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88" w:right="0" w:firstLine="0"/>
              <w:jc w:val="left"/>
            </w:pPr>
            <w:r>
              <w:rPr>
                <w:w w:val="98.1111102634006"/>
                <w:rFonts w:ascii="FZSSK" w:hAnsi="FZSSK" w:eastAsia="FZSSK"/>
                <w:b w:val="0"/>
                <w:i w:val="0"/>
                <w:color w:val="000000"/>
                <w:sz w:val="18"/>
              </w:rPr>
              <w:t>植物优势种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ZBZWYSZ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88" w:right="0" w:firstLine="0"/>
              <w:jc w:val="left"/>
            </w:pPr>
            <w:r>
              <w:rPr>
                <w:w w:val="98.1111102634006"/>
                <w:rFonts w:ascii="FZSSK" w:hAnsi="FZSSK" w:eastAsia="FZSSK"/>
                <w:b w:val="0"/>
                <w:i w:val="0"/>
                <w:color w:val="000000"/>
                <w:sz w:val="18"/>
              </w:rPr>
              <w:t>植被覆盖度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ZBFGD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乔木覆盖度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ZBQMFGD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2" w:after="0"/>
              <w:ind w:left="88" w:right="0" w:firstLine="0"/>
              <w:jc w:val="left"/>
            </w:pPr>
            <w:r>
              <w:rPr>
                <w:w w:val="98.1111102634006"/>
                <w:rFonts w:ascii="FZSSK" w:hAnsi="FZSSK" w:eastAsia="FZSSK"/>
                <w:b w:val="0"/>
                <w:i w:val="0"/>
                <w:color w:val="000000"/>
                <w:sz w:val="18"/>
              </w:rPr>
              <w:t>灌木覆盖度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ZBGMFGD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2" w:after="0"/>
              <w:ind w:left="88" w:right="0" w:firstLine="0"/>
              <w:jc w:val="left"/>
            </w:pPr>
            <w:r>
              <w:rPr>
                <w:w w:val="98.1111102634006"/>
                <w:rFonts w:ascii="FZSSK" w:hAnsi="FZSSK" w:eastAsia="FZSSK"/>
                <w:b w:val="0"/>
                <w:i w:val="0"/>
                <w:color w:val="000000"/>
                <w:sz w:val="18"/>
              </w:rPr>
              <w:t>草本覆盖度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ZBCBFGD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0" w:right="0" w:firstLine="0"/>
              <w:jc w:val="center"/>
            </w:pPr>
            <w:r>
              <w:rPr>
                <w:w w:val="98.1111102634006"/>
                <w:rFonts w:ascii="FZSSK" w:hAnsi="FZSSK" w:eastAsia="FZSSK"/>
                <w:b w:val="0"/>
                <w:i w:val="0"/>
                <w:color w:val="000000"/>
                <w:sz w:val="18"/>
              </w:rPr>
              <w:t>土地利用类型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TDLYLX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63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2" w:after="0"/>
              <w:ind w:left="0" w:right="0" w:firstLine="0"/>
              <w:jc w:val="center"/>
            </w:pPr>
            <w:r>
              <w:rPr>
                <w:w w:val="98.1111102634006"/>
                <w:rFonts w:ascii="Times New Roman" w:hAnsi="Times New Roman" w:eastAsia="E"/>
                <w:b w:val="0"/>
                <w:i w:val="0"/>
                <w:color w:val="000000"/>
                <w:sz w:val="18"/>
              </w:rPr>
              <w:t>39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80" w:after="0"/>
              <w:ind w:left="88" w:right="0" w:firstLine="0"/>
              <w:jc w:val="left"/>
            </w:pPr>
            <w:r>
              <w:rPr>
                <w:w w:val="98.1111102634006"/>
                <w:rFonts w:ascii="FZSSK" w:hAnsi="FZSSK" w:eastAsia="FZSSK"/>
                <w:b w:val="0"/>
                <w:i w:val="0"/>
                <w:color w:val="000000"/>
                <w:sz w:val="18"/>
              </w:rPr>
              <w:t>土地利用类型</w:t>
            </w:r>
            <w:r>
              <w:rPr>
                <w:w w:val="98.1111102634006"/>
                <w:rFonts w:ascii="FZSSK" w:hAnsi="FZSSK" w:eastAsia="FZSSK"/>
                <w:b w:val="0"/>
                <w:i w:val="0"/>
                <w:color w:val="000000"/>
                <w:sz w:val="18"/>
              </w:rPr>
              <w:t>变更</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2" w:after="0"/>
              <w:ind w:left="88" w:right="0" w:firstLine="0"/>
              <w:jc w:val="left"/>
            </w:pPr>
            <w:r>
              <w:rPr>
                <w:w w:val="98.1111102634006"/>
                <w:rFonts w:ascii="Times New Roman" w:hAnsi="Times New Roman" w:eastAsia="E"/>
                <w:b w:val="0"/>
                <w:i w:val="0"/>
                <w:color w:val="000000"/>
                <w:sz w:val="18"/>
              </w:rPr>
              <w:t>TDLYLXBG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2"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2"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0" w:after="0"/>
              <w:ind w:left="0" w:right="0" w:firstLine="0"/>
              <w:jc w:val="center"/>
            </w:pPr>
            <w:r>
              <w:rPr>
                <w:w w:val="98.1111102634006"/>
                <w:rFonts w:ascii="FZSSK" w:hAnsi="FZSSK" w:eastAsia="FZSSK"/>
                <w:b w:val="0"/>
                <w:i w:val="0"/>
                <w:color w:val="000000"/>
                <w:sz w:val="18"/>
              </w:rPr>
              <w:t>是否蔬菜用地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SFSCYD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设施农业类型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SSNYLX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蔬菜种植年限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SCZZNX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63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43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4" w:after="0"/>
              <w:ind w:left="88" w:right="0" w:firstLine="0"/>
              <w:jc w:val="left"/>
            </w:pPr>
            <w:r>
              <w:rPr>
                <w:w w:val="98.1111102634006"/>
                <w:rFonts w:ascii="FZSSK" w:hAnsi="FZSSK" w:eastAsia="FZSSK"/>
                <w:b w:val="0"/>
                <w:i w:val="0"/>
                <w:color w:val="000000"/>
                <w:sz w:val="18"/>
              </w:rPr>
              <w:t>是否高标准</w:t>
            </w:r>
            <w:r>
              <w:rPr>
                <w:w w:val="98.1111102634006"/>
                <w:rFonts w:ascii="FZSSK" w:hAnsi="FZSSK" w:eastAsia="FZSSK"/>
                <w:b w:val="0"/>
                <w:i w:val="0"/>
                <w:color w:val="000000"/>
                <w:sz w:val="18"/>
              </w:rPr>
              <w:t>农田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SFGBZNT</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0" w:right="0" w:firstLine="0"/>
              <w:jc w:val="center"/>
            </w:pPr>
            <w:r>
              <w:rPr>
                <w:w w:val="98.1111102634006"/>
                <w:rFonts w:ascii="FZSSK" w:hAnsi="FZSSK" w:eastAsia="FZSSK"/>
                <w:b w:val="0"/>
                <w:i w:val="0"/>
                <w:color w:val="000000"/>
                <w:sz w:val="18"/>
              </w:rPr>
              <w:t>农田灌溉条件</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GGTJ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0" w:right="0" w:firstLine="0"/>
              <w:jc w:val="center"/>
            </w:pPr>
            <w:r>
              <w:rPr>
                <w:w w:val="98.1111102634006"/>
                <w:rFonts w:ascii="FZSSK" w:hAnsi="FZSSK" w:eastAsia="FZSSK"/>
                <w:b w:val="0"/>
                <w:i w:val="0"/>
                <w:color w:val="000000"/>
                <w:sz w:val="18"/>
              </w:rPr>
              <w:t>农田排水条件</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NTPSTJ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道路工程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TJDLGC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梯田建设</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TTJS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text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0" w:after="0"/>
              <w:ind w:left="88" w:right="0" w:firstLine="0"/>
              <w:jc w:val="left"/>
            </w:pPr>
            <w:r>
              <w:rPr>
                <w:w w:val="98.1111102634006"/>
                <w:rFonts w:ascii="FZSSK" w:hAnsi="FZSSK" w:eastAsia="FZSSK"/>
                <w:b w:val="0"/>
                <w:i w:val="0"/>
                <w:color w:val="000000"/>
                <w:sz w:val="18"/>
              </w:rPr>
              <w:t>熟制类型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ZZLX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休耕类型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XGLX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休耕频次</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XGPC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撂荒类型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LHLX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2" w:after="0"/>
              <w:ind w:left="88" w:right="0" w:firstLine="0"/>
              <w:jc w:val="left"/>
            </w:pPr>
            <w:r>
              <w:rPr>
                <w:w w:val="98.1111102634006"/>
                <w:rFonts w:ascii="FZSSK" w:hAnsi="FZSSK" w:eastAsia="FZSSK"/>
                <w:b w:val="0"/>
                <w:i w:val="0"/>
                <w:color w:val="000000"/>
                <w:sz w:val="18"/>
              </w:rPr>
              <w:t>撂荒频次</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LHPC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63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6" w:after="0"/>
              <w:ind w:left="0" w:right="0" w:firstLine="0"/>
              <w:jc w:val="center"/>
            </w:pPr>
            <w:r>
              <w:rPr>
                <w:w w:val="98.1111102634006"/>
                <w:rFonts w:ascii="Times New Roman" w:hAnsi="Times New Roman" w:eastAsia="E"/>
                <w:b w:val="0"/>
                <w:i w:val="0"/>
                <w:color w:val="000000"/>
                <w:sz w:val="18"/>
              </w:rPr>
              <w:t>53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82" w:after="0"/>
              <w:ind w:left="88" w:right="144" w:firstLine="0"/>
              <w:jc w:val="left"/>
            </w:pPr>
            <w:r>
              <w:rPr>
                <w:w w:val="98.1111102634006"/>
                <w:rFonts w:ascii="FZSSK" w:hAnsi="FZSSK" w:eastAsia="FZSSK"/>
                <w:b w:val="0"/>
                <w:i w:val="0"/>
                <w:color w:val="000000"/>
                <w:sz w:val="18"/>
              </w:rPr>
              <w:t>轮作制度第</w:t>
            </w:r>
            <w:r>
              <w:rPr>
                <w:w w:val="98.1111102634006"/>
                <w:rFonts w:ascii="FZSSK" w:hAnsi="FZSSK" w:eastAsia="FZSSK"/>
                <w:b w:val="0"/>
                <w:i w:val="0"/>
                <w:color w:val="000000"/>
                <w:sz w:val="18"/>
              </w:rPr>
              <w:t>一季</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6" w:after="0"/>
              <w:ind w:left="88" w:right="0" w:firstLine="0"/>
              <w:jc w:val="left"/>
            </w:pPr>
            <w:r>
              <w:rPr>
                <w:w w:val="98.1111102634006"/>
                <w:rFonts w:ascii="Times New Roman" w:hAnsi="Times New Roman" w:eastAsia="E"/>
                <w:b w:val="0"/>
                <w:i w:val="0"/>
                <w:color w:val="000000"/>
                <w:sz w:val="18"/>
              </w:rPr>
              <w:t>LZZD1</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6"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6"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26"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2－37</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6"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63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54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4" w:after="0"/>
              <w:ind w:left="88" w:right="144" w:firstLine="0"/>
              <w:jc w:val="left"/>
            </w:pPr>
            <w:r>
              <w:rPr>
                <w:w w:val="98.1111102634006"/>
                <w:rFonts w:ascii="FZSSK" w:hAnsi="FZSSK" w:eastAsia="FZSSK"/>
                <w:b w:val="0"/>
                <w:i w:val="0"/>
                <w:color w:val="000000"/>
                <w:sz w:val="18"/>
              </w:rPr>
              <w:t>轮作制度第</w:t>
            </w:r>
            <w:r>
              <w:rPr>
                <w:w w:val="98.1111102634006"/>
                <w:rFonts w:ascii="FZSSK" w:hAnsi="FZSSK" w:eastAsia="FZSSK"/>
                <w:b w:val="0"/>
                <w:i w:val="0"/>
                <w:color w:val="000000"/>
                <w:sz w:val="18"/>
              </w:rPr>
              <w:t>二季</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LZZD2</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24"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2－37</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63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2" w:after="0"/>
              <w:ind w:left="0" w:right="0" w:firstLine="0"/>
              <w:jc w:val="center"/>
            </w:pPr>
            <w:r>
              <w:rPr>
                <w:w w:val="98.1111102634006"/>
                <w:rFonts w:ascii="Times New Roman" w:hAnsi="Times New Roman" w:eastAsia="E"/>
                <w:b w:val="0"/>
                <w:i w:val="0"/>
                <w:color w:val="000000"/>
                <w:sz w:val="18"/>
              </w:rPr>
              <w:t>55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80" w:after="0"/>
              <w:ind w:left="88" w:right="144" w:firstLine="0"/>
              <w:jc w:val="left"/>
            </w:pPr>
            <w:r>
              <w:rPr>
                <w:w w:val="98.1111102634006"/>
                <w:rFonts w:ascii="FZSSK" w:hAnsi="FZSSK" w:eastAsia="FZSSK"/>
                <w:b w:val="0"/>
                <w:i w:val="0"/>
                <w:color w:val="000000"/>
                <w:sz w:val="18"/>
              </w:rPr>
              <w:t>轮作制度第</w:t>
            </w:r>
            <w:r>
              <w:rPr>
                <w:w w:val="98.1111102634006"/>
                <w:rFonts w:ascii="FZSSK" w:hAnsi="FZSSK" w:eastAsia="FZSSK"/>
                <w:b w:val="0"/>
                <w:i w:val="0"/>
                <w:color w:val="000000"/>
                <w:sz w:val="18"/>
              </w:rPr>
              <w:t>三季</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2" w:after="0"/>
              <w:ind w:left="88" w:right="0" w:firstLine="0"/>
              <w:jc w:val="left"/>
            </w:pPr>
            <w:r>
              <w:rPr>
                <w:w w:val="98.1111102634006"/>
                <w:rFonts w:ascii="Times New Roman" w:hAnsi="Times New Roman" w:eastAsia="E"/>
                <w:b w:val="0"/>
                <w:i w:val="0"/>
                <w:color w:val="000000"/>
                <w:sz w:val="18"/>
              </w:rPr>
              <w:t>LZZD3</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2"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124"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2－37</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444"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7</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448"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632"/>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0"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0"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0"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208" w:after="0"/>
              <w:ind w:left="0" w:right="0" w:firstLine="0"/>
              <w:jc w:val="center"/>
            </w:pPr>
            <w:r>
              <w:rPr>
                <w:w w:val="98.1111102634006"/>
                <w:rFonts w:ascii="FZSSK" w:hAnsi="FZSSK" w:eastAsia="FZSSK"/>
                <w:b w:val="0"/>
                <w:i w:val="0"/>
                <w:color w:val="000000"/>
                <w:sz w:val="18"/>
              </w:rPr>
              <w:t>备注</w:t>
            </w:r>
          </w:p>
        </w:tc>
      </w:tr>
      <w:tr>
        <w:trPr>
          <w:trHeight w:hRule="exact" w:val="54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56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42" w:after="0"/>
              <w:ind w:left="88" w:right="0" w:firstLine="0"/>
              <w:jc w:val="left"/>
            </w:pPr>
            <w:r>
              <w:rPr>
                <w:w w:val="98.1111102634006"/>
                <w:rFonts w:ascii="FZSSK" w:hAnsi="FZSSK" w:eastAsia="FZSSK"/>
                <w:b w:val="0"/>
                <w:i w:val="0"/>
                <w:color w:val="000000"/>
                <w:sz w:val="18"/>
              </w:rPr>
              <w:t>是否存在轮作</w:t>
            </w:r>
            <w:r>
              <w:rPr>
                <w:w w:val="98.1111102634006"/>
                <w:rFonts w:ascii="FZSSK" w:hAnsi="FZSSK" w:eastAsia="FZSSK"/>
                <w:b w:val="0"/>
                <w:i w:val="0"/>
                <w:color w:val="000000"/>
                <w:sz w:val="18"/>
              </w:rPr>
              <w:t>变更</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86" w:right="0" w:firstLine="0"/>
              <w:jc w:val="left"/>
            </w:pPr>
            <w:r>
              <w:rPr>
                <w:w w:val="98.1111102634006"/>
                <w:rFonts w:ascii="Times New Roman" w:hAnsi="Times New Roman" w:eastAsia="E"/>
                <w:b w:val="0"/>
                <w:i w:val="0"/>
                <w:color w:val="000000"/>
                <w:sz w:val="18"/>
              </w:rPr>
              <w:t>SFLZZDBG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5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57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40" w:after="0"/>
              <w:ind w:left="88" w:right="0" w:firstLine="0"/>
              <w:jc w:val="left"/>
            </w:pPr>
            <w:r>
              <w:rPr>
                <w:w w:val="98.1111102634006"/>
                <w:rFonts w:ascii="FZSSK" w:hAnsi="FZSSK" w:eastAsia="FZSSK"/>
                <w:b w:val="0"/>
                <w:i w:val="0"/>
                <w:color w:val="000000"/>
                <w:sz w:val="18"/>
              </w:rPr>
              <w:t>轮作制度变更</w:t>
            </w:r>
            <w:r>
              <w:rPr>
                <w:w w:val="98.1111102634006"/>
                <w:rFonts w:ascii="FZSSK" w:hAnsi="FZSSK" w:eastAsia="FZSSK"/>
                <w:b w:val="0"/>
                <w:i w:val="0"/>
                <w:color w:val="000000"/>
                <w:sz w:val="18"/>
              </w:rPr>
              <w:t>第一季</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86" w:right="0" w:firstLine="0"/>
              <w:jc w:val="left"/>
            </w:pPr>
            <w:r>
              <w:rPr>
                <w:w w:val="98.1111102634006"/>
                <w:rFonts w:ascii="Times New Roman" w:hAnsi="Times New Roman" w:eastAsia="E"/>
                <w:b w:val="0"/>
                <w:i w:val="0"/>
                <w:color w:val="000000"/>
                <w:sz w:val="18"/>
              </w:rPr>
              <w:t>LZZDBG1</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84"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2－37</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5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58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40" w:after="0"/>
              <w:ind w:left="88" w:right="0" w:firstLine="0"/>
              <w:jc w:val="left"/>
            </w:pPr>
            <w:r>
              <w:rPr>
                <w:w w:val="98.1111102634006"/>
                <w:rFonts w:ascii="FZSSK" w:hAnsi="FZSSK" w:eastAsia="FZSSK"/>
                <w:b w:val="0"/>
                <w:i w:val="0"/>
                <w:color w:val="000000"/>
                <w:sz w:val="18"/>
              </w:rPr>
              <w:t>轮作制度变更</w:t>
            </w:r>
            <w:r>
              <w:rPr>
                <w:w w:val="98.1111102634006"/>
                <w:rFonts w:ascii="FZSSK" w:hAnsi="FZSSK" w:eastAsia="FZSSK"/>
                <w:b w:val="0"/>
                <w:i w:val="0"/>
                <w:color w:val="000000"/>
                <w:sz w:val="18"/>
              </w:rPr>
              <w:t>第二季</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86" w:right="0" w:firstLine="0"/>
              <w:jc w:val="left"/>
            </w:pPr>
            <w:r>
              <w:rPr>
                <w:w w:val="98.1111102634006"/>
                <w:rFonts w:ascii="Times New Roman" w:hAnsi="Times New Roman" w:eastAsia="E"/>
                <w:b w:val="0"/>
                <w:i w:val="0"/>
                <w:color w:val="000000"/>
                <w:sz w:val="18"/>
              </w:rPr>
              <w:t>LZZDBG2</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84"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2－37</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4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59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42" w:after="0"/>
              <w:ind w:left="88" w:right="0" w:firstLine="0"/>
              <w:jc w:val="left"/>
            </w:pPr>
            <w:r>
              <w:rPr>
                <w:w w:val="98.1111102634006"/>
                <w:rFonts w:ascii="FZSSK" w:hAnsi="FZSSK" w:eastAsia="FZSSK"/>
                <w:b w:val="0"/>
                <w:i w:val="0"/>
                <w:color w:val="000000"/>
                <w:sz w:val="18"/>
              </w:rPr>
              <w:t>轮作制度变更</w:t>
            </w:r>
            <w:r>
              <w:rPr>
                <w:w w:val="98.1111102634006"/>
                <w:rFonts w:ascii="FZSSK" w:hAnsi="FZSSK" w:eastAsia="FZSSK"/>
                <w:b w:val="0"/>
                <w:i w:val="0"/>
                <w:color w:val="000000"/>
                <w:sz w:val="18"/>
              </w:rPr>
              <w:t>第三季</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86" w:right="0" w:firstLine="0"/>
              <w:jc w:val="left"/>
            </w:pPr>
            <w:r>
              <w:rPr>
                <w:w w:val="98.1111102634006"/>
                <w:rFonts w:ascii="Times New Roman" w:hAnsi="Times New Roman" w:eastAsia="E"/>
                <w:b w:val="0"/>
                <w:i w:val="0"/>
                <w:color w:val="000000"/>
                <w:sz w:val="18"/>
              </w:rPr>
              <w:t>LZZDBG3</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82"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2－37</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当季作物</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DJZW</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2－37</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58" w:after="0"/>
              <w:ind w:left="88" w:right="0" w:firstLine="0"/>
              <w:jc w:val="left"/>
            </w:pPr>
            <w:r>
              <w:rPr>
                <w:w w:val="98.1111102634006"/>
                <w:rFonts w:ascii="FZSSK" w:hAnsi="FZSSK" w:eastAsia="FZSSK"/>
                <w:b w:val="0"/>
                <w:i w:val="0"/>
                <w:color w:val="000000"/>
                <w:sz w:val="18"/>
              </w:rPr>
              <w:t>产量水平</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CLSP</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0" w:after="0"/>
              <w:ind w:left="88" w:right="0" w:firstLine="0"/>
              <w:jc w:val="left"/>
            </w:pPr>
            <w:r>
              <w:rPr>
                <w:w w:val="98.1111102634006"/>
                <w:rFonts w:ascii="FZSSK" w:hAnsi="FZSSK" w:eastAsia="FZSSK"/>
                <w:b w:val="0"/>
                <w:i w:val="0"/>
                <w:color w:val="000000"/>
                <w:sz w:val="18"/>
              </w:rPr>
              <w:t>施肥方式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SFFS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2－38</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0" w:after="0"/>
              <w:ind w:left="88" w:right="0" w:firstLine="0"/>
              <w:jc w:val="left"/>
            </w:pPr>
            <w:r>
              <w:rPr>
                <w:w w:val="98.1111102634006"/>
                <w:rFonts w:ascii="FZSSK" w:hAnsi="FZSSK" w:eastAsia="FZSSK"/>
                <w:b w:val="0"/>
                <w:i w:val="0"/>
                <w:color w:val="000000"/>
                <w:sz w:val="18"/>
              </w:rPr>
              <w:t>还田比例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JGHTBL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64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0" w:after="0"/>
              <w:ind w:left="88" w:right="0" w:firstLine="0"/>
              <w:jc w:val="left"/>
            </w:pPr>
            <w:r>
              <w:rPr>
                <w:w w:val="98.1111102634006"/>
                <w:rFonts w:ascii="FZSSK" w:hAnsi="FZSSK" w:eastAsia="FZSSK"/>
                <w:b w:val="0"/>
                <w:i w:val="0"/>
                <w:color w:val="000000"/>
                <w:sz w:val="18"/>
              </w:rPr>
              <w:t>还田年限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JGHTNX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65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0" w:after="0"/>
              <w:ind w:left="88" w:right="0" w:firstLine="0"/>
              <w:jc w:val="left"/>
            </w:pPr>
            <w:r>
              <w:rPr>
                <w:w w:val="98.1111102634006"/>
                <w:rFonts w:ascii="FZSSK" w:hAnsi="FZSSK" w:eastAsia="FZSSK"/>
                <w:b w:val="0"/>
                <w:i w:val="0"/>
                <w:color w:val="000000"/>
                <w:sz w:val="18"/>
              </w:rPr>
              <w:t>少耕</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SGMGSG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0" w:after="0"/>
              <w:ind w:left="88" w:right="0" w:firstLine="0"/>
              <w:jc w:val="left"/>
            </w:pPr>
            <w:r>
              <w:rPr>
                <w:w w:val="98.1111102634006"/>
                <w:rFonts w:ascii="FZSSK" w:hAnsi="FZSSK" w:eastAsia="FZSSK"/>
                <w:b w:val="0"/>
                <w:i w:val="0"/>
                <w:color w:val="000000"/>
                <w:sz w:val="18"/>
              </w:rPr>
              <w:t>免耕</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SGMGMG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58" w:after="0"/>
              <w:ind w:left="88" w:right="0" w:firstLine="0"/>
              <w:jc w:val="left"/>
            </w:pPr>
            <w:r>
              <w:rPr>
                <w:w w:val="98.1111102634006"/>
                <w:rFonts w:ascii="FZSSK" w:hAnsi="FZSSK" w:eastAsia="FZSSK"/>
                <w:b w:val="0"/>
                <w:i w:val="0"/>
                <w:color w:val="000000"/>
                <w:sz w:val="18"/>
              </w:rPr>
              <w:t>有无绿肥</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LFSF</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绿肥品种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LFPZ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2－39</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种植季节</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LFZLJJ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2－40</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作物类型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ZWLX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58" w:after="0"/>
              <w:ind w:left="88" w:right="0" w:firstLine="0"/>
              <w:jc w:val="left"/>
            </w:pPr>
            <w:r>
              <w:rPr>
                <w:w w:val="98.1111102634006"/>
                <w:rFonts w:ascii="FZSSK" w:hAnsi="FZSSK" w:eastAsia="FZSSK"/>
                <w:b w:val="0"/>
                <w:i w:val="0"/>
                <w:color w:val="000000"/>
                <w:sz w:val="18"/>
              </w:rPr>
              <w:t>林地类型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LCLDLX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2－41</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58" w:after="0"/>
              <w:ind w:left="88" w:right="0" w:firstLine="0"/>
              <w:jc w:val="left"/>
            </w:pPr>
            <w:r>
              <w:rPr>
                <w:w w:val="98.1111102634006"/>
                <w:rFonts w:ascii="FZSSK" w:hAnsi="FZSSK" w:eastAsia="FZSSK"/>
                <w:b w:val="0"/>
                <w:i w:val="0"/>
                <w:color w:val="000000"/>
                <w:sz w:val="18"/>
              </w:rPr>
              <w:t>林地林龄</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LCLDLL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草地类型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LCCDLX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26" w:right="0" w:firstLine="0"/>
              <w:jc w:val="left"/>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2－42</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耕作层厚度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GZCHD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5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75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44" w:after="0"/>
              <w:ind w:left="88" w:right="0" w:firstLine="0"/>
              <w:jc w:val="left"/>
            </w:pPr>
            <w:r>
              <w:rPr>
                <w:w w:val="98.1111102634006"/>
                <w:rFonts w:ascii="FZSSK" w:hAnsi="FZSSK" w:eastAsia="FZSSK"/>
                <w:b w:val="0"/>
                <w:i w:val="0"/>
                <w:color w:val="000000"/>
                <w:sz w:val="18"/>
              </w:rPr>
              <w:t>采样区间的表</w:t>
            </w:r>
            <w:r>
              <w:rPr>
                <w:w w:val="98.1111102634006"/>
                <w:rFonts w:ascii="FZSSK" w:hAnsi="FZSSK" w:eastAsia="FZSSK"/>
                <w:b w:val="0"/>
                <w:i w:val="0"/>
                <w:color w:val="000000"/>
                <w:sz w:val="18"/>
              </w:rPr>
              <w:t>层土壤体积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86" w:right="0" w:firstLine="0"/>
              <w:jc w:val="left"/>
            </w:pPr>
            <w:r>
              <w:rPr>
                <w:w w:val="98.1111102634006"/>
                <w:rFonts w:ascii="Times New Roman" w:hAnsi="Times New Roman" w:eastAsia="E"/>
                <w:b w:val="0"/>
                <w:i w:val="0"/>
                <w:color w:val="000000"/>
                <w:sz w:val="18"/>
              </w:rPr>
              <w:t>GLSCYTRTJ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5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76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44" w:after="0"/>
              <w:ind w:left="88" w:right="0" w:firstLine="0"/>
              <w:jc w:val="left"/>
            </w:pPr>
            <w:r>
              <w:rPr>
                <w:w w:val="98.1111102634006"/>
                <w:rFonts w:ascii="FZSSK" w:hAnsi="FZSSK" w:eastAsia="FZSSK"/>
                <w:b w:val="0"/>
                <w:i w:val="0"/>
                <w:color w:val="000000"/>
                <w:sz w:val="18"/>
              </w:rPr>
              <w:t>野外分拣的砾</w:t>
            </w:r>
            <w:r>
              <w:rPr>
                <w:w w:val="98.1111102634006"/>
                <w:rFonts w:ascii="FZSSK" w:hAnsi="FZSSK" w:eastAsia="FZSSK"/>
                <w:b w:val="0"/>
                <w:i w:val="0"/>
                <w:color w:val="000000"/>
                <w:sz w:val="18"/>
              </w:rPr>
              <w:t>石体积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86" w:right="0" w:firstLine="0"/>
              <w:jc w:val="left"/>
            </w:pPr>
            <w:r>
              <w:rPr>
                <w:w w:val="98.1111102634006"/>
                <w:rFonts w:ascii="Times New Roman" w:hAnsi="Times New Roman" w:eastAsia="E"/>
                <w:b w:val="0"/>
                <w:i w:val="0"/>
                <w:color w:val="000000"/>
                <w:sz w:val="18"/>
              </w:rPr>
              <w:t>GLSYWLSTJ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5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94" w:after="0"/>
              <w:ind w:left="0" w:right="0" w:firstLine="0"/>
              <w:jc w:val="center"/>
            </w:pPr>
            <w:r>
              <w:rPr>
                <w:w w:val="98.1111102634006"/>
                <w:rFonts w:ascii="Times New Roman" w:hAnsi="Times New Roman" w:eastAsia="E"/>
                <w:b w:val="0"/>
                <w:i w:val="0"/>
                <w:color w:val="000000"/>
                <w:sz w:val="18"/>
              </w:rPr>
              <w:t>77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40" w:after="0"/>
              <w:ind w:left="88" w:right="0" w:firstLine="0"/>
              <w:jc w:val="left"/>
            </w:pPr>
            <w:r>
              <w:rPr>
                <w:w w:val="98.1111102634006"/>
                <w:rFonts w:ascii="FZSSK" w:hAnsi="FZSSK" w:eastAsia="FZSSK"/>
                <w:b w:val="0"/>
                <w:i w:val="0"/>
                <w:color w:val="000000"/>
                <w:sz w:val="18"/>
              </w:rPr>
              <w:t>野外分拣的砾</w:t>
            </w:r>
            <w:r>
              <w:rPr>
                <w:w w:val="98.1111102634006"/>
                <w:rFonts w:ascii="FZSSK" w:hAnsi="FZSSK" w:eastAsia="FZSSK"/>
                <w:b w:val="0"/>
                <w:i w:val="0"/>
                <w:color w:val="000000"/>
                <w:sz w:val="18"/>
              </w:rPr>
              <w:t>石重量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94" w:after="0"/>
              <w:ind w:left="86" w:right="0" w:firstLine="0"/>
              <w:jc w:val="left"/>
            </w:pPr>
            <w:r>
              <w:rPr>
                <w:w w:val="98.1111102634006"/>
                <w:rFonts w:ascii="Times New Roman" w:hAnsi="Times New Roman" w:eastAsia="E"/>
                <w:b w:val="0"/>
                <w:i w:val="0"/>
                <w:color w:val="000000"/>
                <w:sz w:val="18"/>
              </w:rPr>
              <w:t>GLSWYLSZL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94"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94"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94"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94"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58" w:after="0"/>
              <w:ind w:left="0" w:right="0" w:firstLine="0"/>
              <w:jc w:val="center"/>
            </w:pPr>
            <w:r>
              <w:rPr>
                <w:w w:val="98.1111102634006"/>
                <w:rFonts w:ascii="FZSSK" w:hAnsi="FZSSK" w:eastAsia="FZSSK"/>
                <w:b w:val="0"/>
                <w:i w:val="0"/>
                <w:color w:val="000000"/>
                <w:sz w:val="18"/>
              </w:rPr>
              <w:t>砾石体积占比</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RZLSTJZB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5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79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44" w:after="0"/>
              <w:ind w:left="88" w:right="0" w:firstLine="0"/>
              <w:jc w:val="left"/>
            </w:pPr>
            <w:r>
              <w:rPr>
                <w:w w:val="98.1111102634006"/>
                <w:rFonts w:ascii="FZSSK" w:hAnsi="FZSSK" w:eastAsia="FZSSK"/>
                <w:b w:val="0"/>
                <w:i w:val="0"/>
                <w:color w:val="000000"/>
                <w:sz w:val="18"/>
              </w:rPr>
              <w:t>是否表层土壤</w:t>
            </w:r>
            <w:r>
              <w:rPr>
                <w:w w:val="98.1111102634006"/>
                <w:rFonts w:ascii="FZSSK" w:hAnsi="FZSSK" w:eastAsia="FZSSK"/>
                <w:b w:val="0"/>
                <w:i w:val="0"/>
                <w:color w:val="000000"/>
                <w:sz w:val="18"/>
              </w:rPr>
              <w:t>砾石含量高</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86" w:right="0" w:firstLine="0"/>
              <w:jc w:val="left"/>
            </w:pPr>
            <w:r>
              <w:rPr>
                <w:w w:val="98.1111102634006"/>
                <w:rFonts w:ascii="Times New Roman" w:hAnsi="Times New Roman" w:eastAsia="E"/>
                <w:b w:val="0"/>
                <w:i w:val="0"/>
                <w:color w:val="000000"/>
                <w:sz w:val="18"/>
              </w:rPr>
              <w:t>SFLSHLG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80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0" w:after="0"/>
              <w:ind w:left="88" w:right="0" w:firstLine="0"/>
              <w:jc w:val="left"/>
            </w:pPr>
            <w:r>
              <w:rPr>
                <w:w w:val="98.1111102634006"/>
                <w:rFonts w:ascii="FZSSK" w:hAnsi="FZSSK" w:eastAsia="FZSSK"/>
                <w:b w:val="0"/>
                <w:i w:val="0"/>
                <w:color w:val="000000"/>
                <w:sz w:val="18"/>
              </w:rPr>
              <w:t>承包方名称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CBFMC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5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81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40" w:after="0"/>
              <w:ind w:left="88" w:right="144" w:firstLine="0"/>
              <w:jc w:val="left"/>
            </w:pPr>
            <w:r>
              <w:rPr>
                <w:w w:val="98.1111102634006"/>
                <w:rFonts w:ascii="FZSSK" w:hAnsi="FZSSK" w:eastAsia="FZSSK"/>
                <w:b w:val="0"/>
                <w:i w:val="0"/>
                <w:color w:val="000000"/>
                <w:sz w:val="18"/>
              </w:rPr>
              <w:t>承包方证件</w:t>
            </w:r>
            <w:r>
              <w:rPr>
                <w:w w:val="98.1111102634006"/>
                <w:rFonts w:ascii="FZSSK" w:hAnsi="FZSSK" w:eastAsia="FZSSK"/>
                <w:b w:val="0"/>
                <w:i w:val="0"/>
                <w:color w:val="000000"/>
                <w:sz w:val="18"/>
              </w:rPr>
              <w:t>号码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86" w:right="0" w:firstLine="0"/>
              <w:jc w:val="left"/>
            </w:pPr>
            <w:r>
              <w:rPr>
                <w:w w:val="98.1111102634006"/>
                <w:rFonts w:ascii="Times New Roman" w:hAnsi="Times New Roman" w:eastAsia="E"/>
                <w:b w:val="0"/>
                <w:i w:val="0"/>
                <w:color w:val="000000"/>
                <w:sz w:val="18"/>
              </w:rPr>
              <w:t>CBFZJHM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4"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5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82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40" w:after="0"/>
              <w:ind w:left="88" w:right="144" w:firstLine="0"/>
              <w:jc w:val="left"/>
            </w:pPr>
            <w:r>
              <w:rPr>
                <w:w w:val="98.1111102634006"/>
                <w:rFonts w:ascii="FZSSK" w:hAnsi="FZSSK" w:eastAsia="FZSSK"/>
                <w:b w:val="0"/>
                <w:i w:val="0"/>
                <w:color w:val="000000"/>
                <w:sz w:val="18"/>
              </w:rPr>
              <w:t>承包方联系</w:t>
            </w:r>
            <w:r>
              <w:rPr>
                <w:w w:val="98.1111102634006"/>
                <w:rFonts w:ascii="FZSSK" w:hAnsi="FZSSK" w:eastAsia="FZSSK"/>
                <w:b w:val="0"/>
                <w:i w:val="0"/>
                <w:color w:val="000000"/>
                <w:sz w:val="18"/>
              </w:rPr>
              <w:t>方式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86" w:right="0" w:firstLine="0"/>
              <w:jc w:val="left"/>
            </w:pPr>
            <w:r>
              <w:rPr>
                <w:w w:val="98.1111102634006"/>
                <w:rFonts w:ascii="Times New Roman" w:hAnsi="Times New Roman" w:eastAsia="E"/>
                <w:b w:val="0"/>
                <w:i w:val="0"/>
                <w:color w:val="000000"/>
                <w:sz w:val="18"/>
              </w:rPr>
              <w:t>CBFLXFS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24"/>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83</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58"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930" w:val="left"/>
        </w:tabs>
        <w:autoSpaceDE w:val="0"/>
        <w:widowControl/>
        <w:spacing w:line="314" w:lineRule="exact" w:before="482" w:after="490"/>
        <w:ind w:left="1506" w:right="5904"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SSK" w:hAnsi="FZSSK" w:eastAsia="FZSSK"/>
          <w:b w:val="0"/>
          <w:i w:val="0"/>
          <w:color w:val="000000"/>
          <w:sz w:val="21"/>
        </w:rPr>
        <w:t>施肥用量属性结构</w:t>
      </w:r>
      <w:r>
        <w:br/>
      </w:r>
      <w:r>
        <w:tab/>
      </w:r>
      <w:r>
        <w:rPr>
          <w:w w:val="97.96190715971447"/>
          <w:rFonts w:ascii="FZSSK" w:hAnsi="FZSSK" w:eastAsia="FZSSK"/>
          <w:b w:val="0"/>
          <w:i w:val="0"/>
          <w:color w:val="000000"/>
          <w:sz w:val="21"/>
        </w:rPr>
        <w:t>施肥用量属性结构描述见表</w:t>
      </w:r>
      <w:r>
        <w:rPr>
          <w:w w:val="97.96190715971447"/>
          <w:rFonts w:ascii="Times New Roman" w:hAnsi="Times New Roman" w:eastAsia="E"/>
          <w:b w:val="0"/>
          <w:i w:val="0"/>
          <w:color w:val="000000"/>
          <w:sz w:val="21"/>
        </w:rPr>
        <w:t>25。</w:t>
      </w: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76" w:lineRule="exact" w:before="358" w:after="74"/>
        <w:ind w:left="2664" w:right="0" w:firstLine="0"/>
        <w:jc w:val="lef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25 </w:t>
      </w:r>
      <w:r>
        <w:rPr>
          <w:w w:val="98.1111102634006"/>
          <w:rFonts w:ascii="FZHTK" w:hAnsi="FZHTK" w:eastAsia="FZHTK"/>
          <w:b w:val="0"/>
          <w:i w:val="0"/>
          <w:color w:val="000000"/>
          <w:sz w:val="18"/>
        </w:rPr>
        <w:t>施肥用量属性结构描述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SFYL</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6"/>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样点编号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YDBH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季度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JD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肥料类型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FLLX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肥料名称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实物用量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SWYL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含量占比</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HLZB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元素含量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YSHL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作物类型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ZWLX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2－37</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86" w:lineRule="exact" w:before="0" w:after="0"/>
              <w:ind w:left="88" w:right="432" w:firstLine="0"/>
              <w:jc w:val="left"/>
            </w:pPr>
            <w:r>
              <w:rPr>
                <w:w w:val="98.1111102634006"/>
                <w:rFonts w:ascii="FZSSK" w:hAnsi="FZSSK" w:eastAsia="FZSSK"/>
                <w:b w:val="0"/>
                <w:i w:val="0"/>
                <w:color w:val="000000"/>
                <w:sz w:val="18"/>
              </w:rPr>
              <w:t>作物类型</w:t>
            </w:r>
            <w:r>
              <w:rPr>
                <w:w w:val="98.1111102634006"/>
                <w:rFonts w:ascii="E" w:hAnsi="E" w:eastAsia="E"/>
                <w:b w:val="0"/>
                <w:i w:val="0"/>
                <w:color w:val="000000"/>
                <w:sz w:val="18"/>
              </w:rPr>
              <w:t>(</w:t>
            </w:r>
            <w:r>
              <w:rPr>
                <w:w w:val="98.1111102634006"/>
                <w:rFonts w:ascii="FZSSK" w:hAnsi="FZSSK" w:eastAsia="FZSSK"/>
                <w:b w:val="0"/>
                <w:i w:val="0"/>
                <w:color w:val="000000"/>
                <w:sz w:val="18"/>
              </w:rPr>
              <w:t>其他</w:t>
            </w:r>
            <w:r>
              <w:rPr>
                <w:w w:val="98.1111102634006"/>
                <w:rFonts w:ascii="E" w:hAnsi="E" w:eastAsia="E"/>
                <w:b w:val="0"/>
                <w:i w:val="0"/>
                <w:color w:val="000000"/>
                <w:sz w:val="18"/>
              </w:rPr>
              <w:t>)</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ZWLXQT</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494" w:val="left"/>
          <w:tab w:pos="1582" w:val="left"/>
        </w:tabs>
        <w:autoSpaceDE w:val="0"/>
        <w:widowControl/>
        <w:spacing w:line="302" w:lineRule="exact" w:before="494" w:after="74"/>
        <w:ind w:left="68" w:right="3024"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FZSSK" w:hAnsi="FZSSK" w:eastAsia="FZSSK"/>
          <w:b w:val="0"/>
          <w:i w:val="0"/>
          <w:color w:val="000000"/>
          <w:sz w:val="21"/>
        </w:rPr>
        <w:t>剖面形态学调查信息属性结构</w:t>
      </w:r>
      <w:r>
        <w:br/>
      </w:r>
      <w:r>
        <w:rPr>
          <w:w w:val="97.96190715971447"/>
          <w:rFonts w:ascii="FZSSK" w:hAnsi="FZSSK" w:eastAsia="FZSSK"/>
          <w:b w:val="0"/>
          <w:i w:val="0"/>
          <w:color w:val="000000"/>
          <w:sz w:val="21"/>
        </w:rPr>
        <w:t>剖面形态学调查基本信息和分层信息属性结构描述分别见表</w:t>
      </w:r>
      <w:r>
        <w:rPr>
          <w:w w:val="97.96190715971447"/>
          <w:rFonts w:ascii="Times New Roman" w:hAnsi="Times New Roman" w:eastAsia="E"/>
          <w:b w:val="0"/>
          <w:i w:val="0"/>
          <w:color w:val="000000"/>
          <w:sz w:val="21"/>
        </w:rPr>
        <w:t>26</w:t>
      </w:r>
      <w:r>
        <w:rPr>
          <w:w w:val="97.96190715971447"/>
          <w:rFonts w:ascii="FZSSK" w:hAnsi="FZSSK" w:eastAsia="FZSSK"/>
          <w:b w:val="0"/>
          <w:i w:val="0"/>
          <w:color w:val="000000"/>
          <w:sz w:val="21"/>
        </w:rPr>
        <w:t>和表</w:t>
      </w:r>
      <w:r>
        <w:rPr>
          <w:w w:val="97.96190715971447"/>
          <w:rFonts w:ascii="Times New Roman" w:hAnsi="Times New Roman" w:eastAsia="E"/>
          <w:b w:val="0"/>
          <w:i w:val="0"/>
          <w:color w:val="000000"/>
          <w:sz w:val="21"/>
        </w:rPr>
        <w:t>27。</w:t>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26 </w:t>
      </w:r>
      <w:r>
        <w:rPr>
          <w:w w:val="98.1111102634006"/>
          <w:rFonts w:ascii="FZHTK" w:hAnsi="FZHTK" w:eastAsia="FZHTK"/>
          <w:b w:val="0"/>
          <w:i w:val="0"/>
          <w:color w:val="000000"/>
          <w:sz w:val="18"/>
        </w:rPr>
        <w:t>剖面形态学调查基本信息属性结构描述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PMXTXDCJBXX</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2"/>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样点编号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YDBH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剖面照片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PMZP</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Varbin</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有效土层厚度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YXTCHD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cm</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土体厚度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TTHD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cm</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土体构型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TTGX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发生层数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FSCS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生产性能评述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SCXNPS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发生学解释</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FSXJS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88" w:right="0" w:firstLine="0"/>
              <w:jc w:val="left"/>
            </w:pPr>
            <w:r>
              <w:rPr>
                <w:w w:val="98.1111102634006"/>
                <w:rFonts w:ascii="FZSSK" w:hAnsi="FZSSK" w:eastAsia="FZSSK"/>
                <w:b w:val="0"/>
                <w:i w:val="0"/>
                <w:color w:val="000000"/>
                <w:sz w:val="18"/>
              </w:rPr>
              <w:t>土壤发生学类</w:t>
            </w:r>
            <w:r>
              <w:rPr>
                <w:w w:val="98.1111102634006"/>
                <w:rFonts w:ascii="FZSSK" w:hAnsi="FZSSK" w:eastAsia="FZSSK"/>
                <w:b w:val="0"/>
                <w:i w:val="0"/>
                <w:color w:val="000000"/>
                <w:sz w:val="18"/>
              </w:rPr>
              <w:t>型</w:t>
            </w:r>
            <w:r>
              <w:rPr>
                <w:w w:val="98.1111102634006"/>
                <w:rFonts w:ascii="E" w:hAnsi="E" w:eastAsia="E"/>
                <w:b w:val="0"/>
                <w:i w:val="0"/>
                <w:color w:val="000000"/>
                <w:sz w:val="18"/>
              </w:rPr>
              <w:t>———</w:t>
            </w:r>
            <w:r>
              <w:rPr>
                <w:w w:val="98.1111102634006"/>
                <w:rFonts w:ascii="FZSSK" w:hAnsi="FZSSK" w:eastAsia="FZSSK"/>
                <w:b w:val="0"/>
                <w:i w:val="0"/>
                <w:color w:val="000000"/>
                <w:sz w:val="18"/>
              </w:rPr>
              <w:t>土类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FSXTL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10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88" w:right="0" w:firstLine="0"/>
              <w:jc w:val="left"/>
            </w:pPr>
            <w:r>
              <w:rPr>
                <w:w w:val="98.1111102634006"/>
                <w:rFonts w:ascii="FZSSK" w:hAnsi="FZSSK" w:eastAsia="FZSSK"/>
                <w:b w:val="0"/>
                <w:i w:val="0"/>
                <w:color w:val="000000"/>
                <w:sz w:val="18"/>
              </w:rPr>
              <w:t>土壤发生学类</w:t>
            </w:r>
            <w:r>
              <w:rPr>
                <w:w w:val="98.1111102634006"/>
                <w:rFonts w:ascii="FZSSK" w:hAnsi="FZSSK" w:eastAsia="FZSSK"/>
                <w:b w:val="0"/>
                <w:i w:val="0"/>
                <w:color w:val="000000"/>
                <w:sz w:val="18"/>
              </w:rPr>
              <w:t>型</w:t>
            </w:r>
            <w:r>
              <w:rPr>
                <w:w w:val="98.1111102634006"/>
                <w:rFonts w:ascii="E" w:hAnsi="E" w:eastAsia="E"/>
                <w:b w:val="0"/>
                <w:i w:val="0"/>
                <w:color w:val="000000"/>
                <w:sz w:val="18"/>
              </w:rPr>
              <w:t>———</w:t>
            </w:r>
            <w:r>
              <w:rPr>
                <w:w w:val="98.1111102634006"/>
                <w:rFonts w:ascii="FZSSK" w:hAnsi="FZSSK" w:eastAsia="FZSSK"/>
                <w:b w:val="0"/>
                <w:i w:val="0"/>
                <w:color w:val="000000"/>
                <w:sz w:val="18"/>
              </w:rPr>
              <w:t>亚类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8" w:right="0" w:firstLine="0"/>
              <w:jc w:val="left"/>
            </w:pPr>
            <w:r>
              <w:rPr>
                <w:w w:val="98.1111102634006"/>
                <w:rFonts w:ascii="Times New Roman" w:hAnsi="Times New Roman" w:eastAsia="E"/>
                <w:b w:val="0"/>
                <w:i w:val="0"/>
                <w:color w:val="000000"/>
                <w:sz w:val="18"/>
              </w:rPr>
              <w:t>FSXYL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11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88" w:right="0" w:firstLine="0"/>
              <w:jc w:val="left"/>
            </w:pPr>
            <w:r>
              <w:rPr>
                <w:w w:val="98.1111102634006"/>
                <w:rFonts w:ascii="FZSSK" w:hAnsi="FZSSK" w:eastAsia="FZSSK"/>
                <w:b w:val="0"/>
                <w:i w:val="0"/>
                <w:color w:val="000000"/>
                <w:sz w:val="18"/>
              </w:rPr>
              <w:t>土壤发生学类</w:t>
            </w:r>
            <w:r>
              <w:rPr>
                <w:w w:val="98.1111102634006"/>
                <w:rFonts w:ascii="FZSSK" w:hAnsi="FZSSK" w:eastAsia="FZSSK"/>
                <w:b w:val="0"/>
                <w:i w:val="0"/>
                <w:color w:val="000000"/>
                <w:sz w:val="18"/>
              </w:rPr>
              <w:t>型</w:t>
            </w:r>
            <w:r>
              <w:rPr>
                <w:w w:val="98.1111102634006"/>
                <w:rFonts w:ascii="E" w:hAnsi="E" w:eastAsia="E"/>
                <w:b w:val="0"/>
                <w:i w:val="0"/>
                <w:color w:val="000000"/>
                <w:sz w:val="18"/>
              </w:rPr>
              <w:t>———</w:t>
            </w:r>
            <w:r>
              <w:rPr>
                <w:w w:val="98.1111102634006"/>
                <w:rFonts w:ascii="FZSSK" w:hAnsi="FZSSK" w:eastAsia="FZSSK"/>
                <w:b w:val="0"/>
                <w:i w:val="0"/>
                <w:color w:val="000000"/>
                <w:sz w:val="18"/>
              </w:rPr>
              <w:t>土属</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8" w:right="0" w:firstLine="0"/>
              <w:jc w:val="left"/>
            </w:pPr>
            <w:r>
              <w:rPr>
                <w:w w:val="98.1111102634006"/>
                <w:rFonts w:ascii="Times New Roman" w:hAnsi="Times New Roman" w:eastAsia="E"/>
                <w:b w:val="0"/>
                <w:i w:val="0"/>
                <w:color w:val="000000"/>
                <w:sz w:val="18"/>
              </w:rPr>
              <w:t>FSXTS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88" w:right="0" w:firstLine="0"/>
              <w:jc w:val="left"/>
            </w:pPr>
            <w:r>
              <w:rPr>
                <w:w w:val="98.1111102634006"/>
                <w:rFonts w:ascii="FZSSK" w:hAnsi="FZSSK" w:eastAsia="FZSSK"/>
                <w:b w:val="0"/>
                <w:i w:val="0"/>
                <w:color w:val="000000"/>
                <w:sz w:val="18"/>
              </w:rPr>
              <w:t>土壤发生学类</w:t>
            </w:r>
            <w:r>
              <w:rPr>
                <w:w w:val="98.1111102634006"/>
                <w:rFonts w:ascii="FZSSK" w:hAnsi="FZSSK" w:eastAsia="FZSSK"/>
                <w:b w:val="0"/>
                <w:i w:val="0"/>
                <w:color w:val="000000"/>
                <w:sz w:val="18"/>
              </w:rPr>
              <w:t>型</w:t>
            </w:r>
            <w:r>
              <w:rPr>
                <w:w w:val="98.1111102634006"/>
                <w:rFonts w:ascii="E" w:hAnsi="E" w:eastAsia="E"/>
                <w:b w:val="0"/>
                <w:i w:val="0"/>
                <w:color w:val="000000"/>
                <w:sz w:val="18"/>
              </w:rPr>
              <w:t>———</w:t>
            </w:r>
            <w:r>
              <w:rPr>
                <w:w w:val="98.1111102634006"/>
                <w:rFonts w:ascii="FZSSK" w:hAnsi="FZSSK" w:eastAsia="FZSSK"/>
                <w:b w:val="0"/>
                <w:i w:val="0"/>
                <w:color w:val="000000"/>
                <w:sz w:val="18"/>
              </w:rPr>
              <w:t>土种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FSXTZ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0" w:right="0" w:firstLine="0"/>
              <w:jc w:val="center"/>
            </w:pPr>
            <w:r>
              <w:rPr>
                <w:w w:val="98.1111102634006"/>
                <w:rFonts w:ascii="FZSSK" w:hAnsi="FZSSK" w:eastAsia="FZSSK"/>
                <w:b w:val="0"/>
                <w:i w:val="0"/>
                <w:color w:val="000000"/>
                <w:sz w:val="18"/>
              </w:rPr>
              <w:t>土壤系统分类</w:t>
            </w:r>
            <w:r>
              <w:rPr>
                <w:w w:val="98.1111102634006"/>
                <w:rFonts w:ascii="FZSSK" w:hAnsi="FZSSK" w:eastAsia="FZSSK"/>
                <w:b w:val="0"/>
                <w:i w:val="0"/>
                <w:color w:val="000000"/>
                <w:sz w:val="18"/>
              </w:rPr>
              <w:t>类型</w:t>
            </w:r>
            <w:r>
              <w:rPr>
                <w:w w:val="98.1111102634006"/>
                <w:rFonts w:ascii="E" w:hAnsi="E" w:eastAsia="E"/>
                <w:b w:val="0"/>
                <w:i w:val="0"/>
                <w:color w:val="000000"/>
                <w:sz w:val="18"/>
              </w:rPr>
              <w:t>———</w:t>
            </w:r>
            <w:r>
              <w:rPr>
                <w:w w:val="98.1111102634006"/>
                <w:rFonts w:ascii="FZSSK" w:hAnsi="FZSSK" w:eastAsia="FZSSK"/>
                <w:b w:val="0"/>
                <w:i w:val="0"/>
                <w:color w:val="000000"/>
                <w:sz w:val="18"/>
              </w:rPr>
              <w:t>土纲</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XTFLTG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0" w:right="0" w:firstLine="0"/>
              <w:jc w:val="center"/>
            </w:pPr>
            <w:r>
              <w:rPr>
                <w:w w:val="98.1111102634006"/>
                <w:rFonts w:ascii="FZSSK" w:hAnsi="FZSSK" w:eastAsia="FZSSK"/>
                <w:b w:val="0"/>
                <w:i w:val="0"/>
                <w:color w:val="000000"/>
                <w:sz w:val="18"/>
              </w:rPr>
              <w:t>土壤系统分类</w:t>
            </w:r>
            <w:r>
              <w:rPr>
                <w:w w:val="98.1111102634006"/>
                <w:rFonts w:ascii="FZSSK" w:hAnsi="FZSSK" w:eastAsia="FZSSK"/>
                <w:b w:val="0"/>
                <w:i w:val="0"/>
                <w:color w:val="000000"/>
                <w:sz w:val="18"/>
              </w:rPr>
              <w:t>类型</w:t>
            </w:r>
            <w:r>
              <w:rPr>
                <w:w w:val="98.1111102634006"/>
                <w:rFonts w:ascii="E" w:hAnsi="E" w:eastAsia="E"/>
                <w:b w:val="0"/>
                <w:i w:val="0"/>
                <w:color w:val="000000"/>
                <w:sz w:val="18"/>
              </w:rPr>
              <w:t>———</w:t>
            </w:r>
            <w:r>
              <w:rPr>
                <w:w w:val="98.1111102634006"/>
                <w:rFonts w:ascii="FZSSK" w:hAnsi="FZSSK" w:eastAsia="FZSSK"/>
                <w:b w:val="0"/>
                <w:i w:val="0"/>
                <w:color w:val="000000"/>
                <w:sz w:val="18"/>
              </w:rPr>
              <w:t>亚纲</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XTFLYG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8.1111102634006"/>
                <w:rFonts w:ascii="FZSSK" w:hAnsi="FZSSK" w:eastAsia="FZSSK"/>
                <w:b w:val="0"/>
                <w:i w:val="0"/>
                <w:color w:val="000000"/>
                <w:sz w:val="18"/>
              </w:rPr>
              <w:t>土壤系统分类</w:t>
            </w:r>
            <w:r>
              <w:rPr>
                <w:w w:val="98.1111102634006"/>
                <w:rFonts w:ascii="FZSSK" w:hAnsi="FZSSK" w:eastAsia="FZSSK"/>
                <w:b w:val="0"/>
                <w:i w:val="0"/>
                <w:color w:val="000000"/>
                <w:sz w:val="18"/>
              </w:rPr>
              <w:t>类型</w:t>
            </w:r>
            <w:r>
              <w:rPr>
                <w:w w:val="98.1111102634006"/>
                <w:rFonts w:ascii="E" w:hAnsi="E" w:eastAsia="E"/>
                <w:b w:val="0"/>
                <w:i w:val="0"/>
                <w:color w:val="000000"/>
                <w:sz w:val="18"/>
              </w:rPr>
              <w:t>———</w:t>
            </w:r>
            <w:r>
              <w:rPr>
                <w:w w:val="98.1111102634006"/>
                <w:rFonts w:ascii="FZSSK" w:hAnsi="FZSSK" w:eastAsia="FZSSK"/>
                <w:b w:val="0"/>
                <w:i w:val="0"/>
                <w:color w:val="000000"/>
                <w:sz w:val="18"/>
              </w:rPr>
              <w:t>土类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XTFLTL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494"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448"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58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0" w:lineRule="exact" w:before="0" w:after="0"/>
              <w:ind w:left="0" w:right="0" w:firstLine="0"/>
              <w:jc w:val="center"/>
            </w:pPr>
            <w:r>
              <w:rPr>
                <w:w w:val="98.1111102634006"/>
                <w:rFonts w:ascii="FZSSK" w:hAnsi="FZSSK" w:eastAsia="FZSSK"/>
                <w:b w:val="0"/>
                <w:i w:val="0"/>
                <w:color w:val="000000"/>
                <w:sz w:val="18"/>
              </w:rPr>
              <w:t>土壤系统分类</w:t>
            </w:r>
            <w:r>
              <w:rPr>
                <w:w w:val="98.1111102634006"/>
                <w:rFonts w:ascii="FZSSK" w:hAnsi="FZSSK" w:eastAsia="FZSSK"/>
                <w:b w:val="0"/>
                <w:i w:val="0"/>
                <w:color w:val="000000"/>
                <w:sz w:val="18"/>
              </w:rPr>
              <w:t>类型</w:t>
            </w:r>
            <w:r>
              <w:rPr>
                <w:w w:val="98.1111102634006"/>
                <w:rFonts w:ascii="E" w:hAnsi="E" w:eastAsia="E"/>
                <w:b w:val="0"/>
                <w:i w:val="0"/>
                <w:color w:val="000000"/>
                <w:sz w:val="18"/>
              </w:rPr>
              <w:t>———</w:t>
            </w:r>
            <w:r>
              <w:rPr>
                <w:w w:val="98.1111102634006"/>
                <w:rFonts w:ascii="FZSSK" w:hAnsi="FZSSK" w:eastAsia="FZSSK"/>
                <w:b w:val="0"/>
                <w:i w:val="0"/>
                <w:color w:val="000000"/>
                <w:sz w:val="18"/>
              </w:rPr>
              <w:t>亚类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XTFLYL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6" w:lineRule="exact" w:before="0" w:after="0"/>
              <w:ind w:left="0" w:right="0" w:firstLine="0"/>
              <w:jc w:val="center"/>
            </w:pPr>
            <w:r>
              <w:rPr>
                <w:w w:val="98.1111102634006"/>
                <w:rFonts w:ascii="FZSSK" w:hAnsi="FZSSK" w:eastAsia="FZSSK"/>
                <w:b w:val="0"/>
                <w:i w:val="0"/>
                <w:color w:val="000000"/>
                <w:sz w:val="18"/>
              </w:rPr>
              <w:t>土壤系统分类</w:t>
            </w:r>
            <w:r>
              <w:rPr>
                <w:w w:val="98.1111102634006"/>
                <w:rFonts w:ascii="FZSSK" w:hAnsi="FZSSK" w:eastAsia="FZSSK"/>
                <w:b w:val="0"/>
                <w:i w:val="0"/>
                <w:color w:val="000000"/>
                <w:sz w:val="18"/>
              </w:rPr>
              <w:t>类型</w:t>
            </w:r>
            <w:r>
              <w:rPr>
                <w:w w:val="98.1111102634006"/>
                <w:rFonts w:ascii="E" w:hAnsi="E" w:eastAsia="E"/>
                <w:b w:val="0"/>
                <w:i w:val="0"/>
                <w:color w:val="000000"/>
                <w:sz w:val="18"/>
              </w:rPr>
              <w:t>———</w:t>
            </w:r>
            <w:r>
              <w:rPr>
                <w:w w:val="98.1111102634006"/>
                <w:rFonts w:ascii="FZSSK" w:hAnsi="FZSSK" w:eastAsia="FZSSK"/>
                <w:b w:val="0"/>
                <w:i w:val="0"/>
                <w:color w:val="000000"/>
                <w:sz w:val="18"/>
              </w:rPr>
              <w:t>土族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XTFLTZ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278" w:lineRule="exact" w:before="344" w:after="84"/>
        <w:ind w:left="0" w:right="1580"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27 </w:t>
      </w:r>
      <w:r>
        <w:rPr>
          <w:w w:val="98.1111102634006"/>
          <w:rFonts w:ascii="FZHTK" w:hAnsi="FZHTK" w:eastAsia="FZHTK"/>
          <w:b w:val="0"/>
          <w:i w:val="0"/>
          <w:color w:val="000000"/>
          <w:sz w:val="18"/>
        </w:rPr>
        <w:t>剖面形态学调查分层信息属性结构描述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PMXTXDCFCXX</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样点编号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YDBH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序号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XH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2" w:after="0"/>
              <w:ind w:left="88" w:right="0" w:firstLine="0"/>
              <w:jc w:val="left"/>
            </w:pPr>
            <w:r>
              <w:rPr>
                <w:w w:val="98.1111102634006"/>
                <w:rFonts w:ascii="FZSSK" w:hAnsi="FZSSK" w:eastAsia="FZSSK"/>
                <w:b w:val="0"/>
                <w:i w:val="0"/>
                <w:color w:val="000000"/>
                <w:sz w:val="18"/>
              </w:rPr>
              <w:t>发生层厚度</w:t>
            </w:r>
            <w:r>
              <w:rPr>
                <w:w w:val="98.1111102634006"/>
                <w:rFonts w:ascii="FZSSK" w:hAnsi="FZSSK" w:eastAsia="FZSSK"/>
                <w:b w:val="0"/>
                <w:i w:val="0"/>
                <w:color w:val="000000"/>
                <w:sz w:val="18"/>
              </w:rPr>
              <w:t>上界</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FSCHDSJ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发生层厚度</w:t>
            </w:r>
            <w:r>
              <w:rPr>
                <w:w w:val="98.1111102634006"/>
                <w:rFonts w:ascii="FZSSK" w:hAnsi="FZSSK" w:eastAsia="FZSSK"/>
                <w:b w:val="0"/>
                <w:i w:val="0"/>
                <w:color w:val="000000"/>
                <w:sz w:val="18"/>
              </w:rPr>
              <w:t>下界</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FSCHDXJ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发生层名称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FSCMC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发生层符号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FSCFH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边界明显度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BJMXD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2－44</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边界过渡形状</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BJGDXZ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2－45</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是否野外润态</w:t>
            </w:r>
            <w:r>
              <w:rPr>
                <w:w w:val="98.1111102634006"/>
                <w:rFonts w:ascii="FZSSK" w:hAnsi="FZSSK" w:eastAsia="FZSSK"/>
                <w:b w:val="0"/>
                <w:i w:val="0"/>
                <w:color w:val="000000"/>
                <w:sz w:val="18"/>
              </w:rPr>
              <w:t>比色</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6" w:right="0" w:firstLine="0"/>
              <w:jc w:val="left"/>
            </w:pPr>
            <w:r>
              <w:rPr>
                <w:w w:val="98.1111102634006"/>
                <w:rFonts w:ascii="Times New Roman" w:hAnsi="Times New Roman" w:eastAsia="E"/>
                <w:b w:val="0"/>
                <w:i w:val="0"/>
                <w:color w:val="000000"/>
                <w:sz w:val="18"/>
              </w:rPr>
              <w:t>SPYWRTBS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野外润态色调</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YWRTSD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野外润态明度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YWRTMD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野外润态彩度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YWRTCD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室内干态色调</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SNGTSD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0" w:right="0" w:firstLine="0"/>
              <w:jc w:val="center"/>
            </w:pPr>
            <w:r>
              <w:rPr>
                <w:w w:val="98.1111102634006"/>
                <w:rFonts w:ascii="FZSSK" w:hAnsi="FZSSK" w:eastAsia="FZSSK"/>
                <w:b w:val="0"/>
                <w:i w:val="0"/>
                <w:color w:val="000000"/>
                <w:sz w:val="18"/>
              </w:rPr>
              <w:t>室内干态明度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SNGTMD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室内干态彩度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SNGTCD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0" w:right="0" w:firstLine="0"/>
              <w:jc w:val="center"/>
            </w:pPr>
            <w:r>
              <w:rPr>
                <w:w w:val="98.1111102634006"/>
                <w:rFonts w:ascii="FZSSK" w:hAnsi="FZSSK" w:eastAsia="FZSSK"/>
                <w:b w:val="0"/>
                <w:i w:val="0"/>
                <w:color w:val="000000"/>
                <w:sz w:val="18"/>
              </w:rPr>
              <w:t>润态比色色调</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RTBSSD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润态比色明度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RTBSMD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0" w:right="0" w:firstLine="0"/>
              <w:jc w:val="center"/>
            </w:pPr>
            <w:r>
              <w:rPr>
                <w:w w:val="98.1111102634006"/>
                <w:rFonts w:ascii="FZSSK" w:hAnsi="FZSSK" w:eastAsia="FZSSK"/>
                <w:b w:val="0"/>
                <w:i w:val="0"/>
                <w:color w:val="000000"/>
                <w:sz w:val="18"/>
              </w:rPr>
              <w:t>润态比色彩度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RTBSCD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根系丰度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GXFD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2－46</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根系粗细</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GXCX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2－47</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根系性质</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GXXZ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2－48</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质地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ZD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2－49</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土壤结构形状</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TRJGXZ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2－50</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0" w:right="0" w:firstLine="0"/>
              <w:jc w:val="center"/>
            </w:pPr>
            <w:r>
              <w:rPr>
                <w:w w:val="98.1111102634006"/>
                <w:rFonts w:ascii="FZSSK" w:hAnsi="FZSSK" w:eastAsia="FZSSK"/>
                <w:b w:val="0"/>
                <w:i w:val="0"/>
                <w:color w:val="000000"/>
                <w:sz w:val="18"/>
              </w:rPr>
              <w:t>土壤结构大小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TRJGDX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2－51</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发育程度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FYCD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2－52</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0" w:right="0" w:firstLine="0"/>
              <w:jc w:val="center"/>
            </w:pPr>
            <w:r>
              <w:rPr>
                <w:w w:val="98.1111102634006"/>
                <w:rFonts w:ascii="FZSSK" w:hAnsi="FZSSK" w:eastAsia="FZSSK"/>
                <w:b w:val="0"/>
                <w:i w:val="0"/>
                <w:color w:val="000000"/>
                <w:sz w:val="18"/>
              </w:rPr>
              <w:t>土内砾石丰度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TNLSFD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2－53</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土内砾石大小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TNLSDX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土内砾石形状</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TNLSXZ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29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土内砾石风化</w:t>
            </w:r>
            <w:r>
              <w:rPr>
                <w:w w:val="98.1111102634006"/>
                <w:rFonts w:ascii="FZSSK" w:hAnsi="FZSSK" w:eastAsia="FZSSK"/>
                <w:b w:val="0"/>
                <w:i w:val="0"/>
                <w:color w:val="000000"/>
                <w:sz w:val="18"/>
              </w:rPr>
              <w:t>程度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TNLSFHCD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结持性</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JCX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2－57</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31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8" w:right="144" w:firstLine="0"/>
              <w:jc w:val="left"/>
            </w:pPr>
            <w:r>
              <w:rPr>
                <w:w w:val="98.1111102634006"/>
                <w:rFonts w:ascii="FZSSK" w:hAnsi="FZSSK" w:eastAsia="FZSSK"/>
                <w:b w:val="0"/>
                <w:i w:val="0"/>
                <w:color w:val="000000"/>
                <w:sz w:val="18"/>
              </w:rPr>
              <w:t>新生体斑纹</w:t>
            </w:r>
            <w:r>
              <w:rPr>
                <w:w w:val="98.1111102634006"/>
                <w:rFonts w:ascii="FZSSK" w:hAnsi="FZSSK" w:eastAsia="FZSSK"/>
                <w:b w:val="0"/>
                <w:i w:val="0"/>
                <w:color w:val="000000"/>
                <w:sz w:val="18"/>
              </w:rPr>
              <w:t>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XSTBWFD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32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8" w:right="144" w:firstLine="0"/>
              <w:jc w:val="left"/>
            </w:pPr>
            <w:r>
              <w:rPr>
                <w:w w:val="98.1111102634006"/>
                <w:rFonts w:ascii="FZSSK" w:hAnsi="FZSSK" w:eastAsia="FZSSK"/>
                <w:b w:val="0"/>
                <w:i w:val="0"/>
                <w:color w:val="000000"/>
                <w:sz w:val="18"/>
              </w:rPr>
              <w:t>新生体斑纹</w:t>
            </w:r>
            <w:r>
              <w:rPr>
                <w:w w:val="98.1111102634006"/>
                <w:rFonts w:ascii="FZSSK" w:hAnsi="FZSSK" w:eastAsia="FZSSK"/>
                <w:b w:val="0"/>
                <w:i w:val="0"/>
                <w:color w:val="000000"/>
                <w:sz w:val="18"/>
              </w:rPr>
              <w:t>大小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XSTBWDX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2－59</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33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144" w:firstLine="0"/>
              <w:jc w:val="left"/>
            </w:pPr>
            <w:r>
              <w:rPr>
                <w:w w:val="98.1111102634006"/>
                <w:rFonts w:ascii="FZSSK" w:hAnsi="FZSSK" w:eastAsia="FZSSK"/>
                <w:b w:val="0"/>
                <w:i w:val="0"/>
                <w:color w:val="000000"/>
                <w:sz w:val="18"/>
              </w:rPr>
              <w:t>新生体斑纹</w:t>
            </w:r>
            <w:r>
              <w:rPr>
                <w:w w:val="98.1111102634006"/>
                <w:rFonts w:ascii="FZSSK" w:hAnsi="FZSSK" w:eastAsia="FZSSK"/>
                <w:b w:val="0"/>
                <w:i w:val="0"/>
                <w:color w:val="000000"/>
                <w:sz w:val="18"/>
              </w:rPr>
              <w:t>位置</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XSTBWWZ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34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新生体斑纹组</w:t>
            </w:r>
            <w:r>
              <w:rPr>
                <w:w w:val="98.1111102634006"/>
                <w:rFonts w:ascii="FZSSK" w:hAnsi="FZSSK" w:eastAsia="FZSSK"/>
                <w:b w:val="0"/>
                <w:i w:val="0"/>
                <w:color w:val="000000"/>
                <w:sz w:val="18"/>
              </w:rPr>
              <w:t>成物质</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XSTBWZCWZ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2－61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35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144" w:firstLine="0"/>
              <w:jc w:val="left"/>
            </w:pPr>
            <w:r>
              <w:rPr>
                <w:w w:val="98.1111102634006"/>
                <w:rFonts w:ascii="FZSSK" w:hAnsi="FZSSK" w:eastAsia="FZSSK"/>
                <w:b w:val="0"/>
                <w:i w:val="0"/>
                <w:color w:val="000000"/>
                <w:sz w:val="18"/>
              </w:rPr>
              <w:t>新生体胶膜</w:t>
            </w:r>
            <w:r>
              <w:rPr>
                <w:w w:val="98.1111102634006"/>
                <w:rFonts w:ascii="FZSSK" w:hAnsi="FZSSK" w:eastAsia="FZSSK"/>
                <w:b w:val="0"/>
                <w:i w:val="0"/>
                <w:color w:val="000000"/>
                <w:sz w:val="18"/>
              </w:rPr>
              <w:t>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8" w:right="0" w:firstLine="0"/>
              <w:jc w:val="left"/>
            </w:pPr>
            <w:r>
              <w:rPr>
                <w:w w:val="98.1111102634006"/>
                <w:rFonts w:ascii="Times New Roman" w:hAnsi="Times New Roman" w:eastAsia="E"/>
                <w:b w:val="0"/>
                <w:i w:val="0"/>
                <w:color w:val="000000"/>
                <w:sz w:val="18"/>
              </w:rPr>
              <w:t>XSTJMFD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2－62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36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144" w:firstLine="0"/>
              <w:jc w:val="left"/>
            </w:pPr>
            <w:r>
              <w:rPr>
                <w:w w:val="98.1111102634006"/>
                <w:rFonts w:ascii="FZSSK" w:hAnsi="FZSSK" w:eastAsia="FZSSK"/>
                <w:b w:val="0"/>
                <w:i w:val="0"/>
                <w:color w:val="000000"/>
                <w:sz w:val="18"/>
              </w:rPr>
              <w:t>新生体胶膜</w:t>
            </w:r>
            <w:r>
              <w:rPr>
                <w:w w:val="98.1111102634006"/>
                <w:rFonts w:ascii="FZSSK" w:hAnsi="FZSSK" w:eastAsia="FZSSK"/>
                <w:b w:val="0"/>
                <w:i w:val="0"/>
                <w:color w:val="000000"/>
                <w:sz w:val="18"/>
              </w:rPr>
              <w:t>位置</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XSTJMWZ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2－63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37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6" w:after="0"/>
              <w:ind w:left="88" w:right="0" w:firstLine="0"/>
              <w:jc w:val="left"/>
            </w:pPr>
            <w:r>
              <w:rPr>
                <w:w w:val="98.1111102634006"/>
                <w:rFonts w:ascii="FZSSK" w:hAnsi="FZSSK" w:eastAsia="FZSSK"/>
                <w:b w:val="0"/>
                <w:i w:val="0"/>
                <w:color w:val="000000"/>
                <w:sz w:val="18"/>
              </w:rPr>
              <w:t>新生体胶膜组</w:t>
            </w:r>
            <w:r>
              <w:rPr>
                <w:w w:val="98.1111102634006"/>
                <w:rFonts w:ascii="FZSSK" w:hAnsi="FZSSK" w:eastAsia="FZSSK"/>
                <w:b w:val="0"/>
                <w:i w:val="0"/>
                <w:color w:val="000000"/>
                <w:sz w:val="18"/>
              </w:rPr>
              <w:t>成物质</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XSTJMZCWZ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2－64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38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0" w:right="0" w:firstLine="0"/>
              <w:jc w:val="center"/>
            </w:pPr>
            <w:r>
              <w:rPr>
                <w:w w:val="98.1111102634006"/>
                <w:rFonts w:ascii="FZSSK" w:hAnsi="FZSSK" w:eastAsia="FZSSK"/>
                <w:b w:val="0"/>
                <w:i w:val="0"/>
                <w:color w:val="000000"/>
                <w:sz w:val="18"/>
              </w:rPr>
              <w:t>新生体胶膜与</w:t>
            </w:r>
            <w:r>
              <w:rPr>
                <w:w w:val="98.1111102634006"/>
                <w:rFonts w:ascii="FZSSK" w:hAnsi="FZSSK" w:eastAsia="FZSSK"/>
                <w:b w:val="0"/>
                <w:i w:val="0"/>
                <w:color w:val="000000"/>
                <w:sz w:val="18"/>
              </w:rPr>
              <w:t>土壤基质对比</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XSTJMYTRJZDB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2－65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39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矿质瘤状结核</w:t>
            </w:r>
            <w:r>
              <w:rPr>
                <w:w w:val="98.1111102634006"/>
                <w:rFonts w:ascii="FZSSK" w:hAnsi="FZSSK" w:eastAsia="FZSSK"/>
                <w:b w:val="0"/>
                <w:i w:val="0"/>
                <w:color w:val="000000"/>
                <w:sz w:val="18"/>
              </w:rPr>
              <w:t>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KZLZJHFD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2－66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40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6" w:after="0"/>
              <w:ind w:left="88" w:right="0" w:firstLine="0"/>
              <w:jc w:val="left"/>
            </w:pPr>
            <w:r>
              <w:rPr>
                <w:w w:val="98.1111102634006"/>
                <w:rFonts w:ascii="FZSSK" w:hAnsi="FZSSK" w:eastAsia="FZSSK"/>
                <w:b w:val="0"/>
                <w:i w:val="0"/>
                <w:color w:val="000000"/>
                <w:sz w:val="18"/>
              </w:rPr>
              <w:t>矿质瘤状结核</w:t>
            </w:r>
            <w:r>
              <w:rPr>
                <w:w w:val="98.1111102634006"/>
                <w:rFonts w:ascii="FZSSK" w:hAnsi="FZSSK" w:eastAsia="FZSSK"/>
                <w:b w:val="0"/>
                <w:i w:val="0"/>
                <w:color w:val="000000"/>
                <w:sz w:val="18"/>
              </w:rPr>
              <w:t>种类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KZLZJHZL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2－67</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41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8" w:right="0" w:firstLine="0"/>
              <w:jc w:val="left"/>
            </w:pPr>
            <w:r>
              <w:rPr>
                <w:w w:val="98.1111102634006"/>
                <w:rFonts w:ascii="FZSSK" w:hAnsi="FZSSK" w:eastAsia="FZSSK"/>
                <w:b w:val="0"/>
                <w:i w:val="0"/>
                <w:color w:val="000000"/>
                <w:sz w:val="18"/>
              </w:rPr>
              <w:t>矿质瘤状结核</w:t>
            </w:r>
            <w:r>
              <w:rPr>
                <w:w w:val="98.1111102634006"/>
                <w:rFonts w:ascii="FZSSK" w:hAnsi="FZSSK" w:eastAsia="FZSSK"/>
                <w:b w:val="0"/>
                <w:i w:val="0"/>
                <w:color w:val="000000"/>
                <w:sz w:val="18"/>
              </w:rPr>
              <w:t>大小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KZLZJHDX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2－68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42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8" w:right="0" w:firstLine="0"/>
              <w:jc w:val="left"/>
            </w:pPr>
            <w:r>
              <w:rPr>
                <w:w w:val="98.1111102634006"/>
                <w:rFonts w:ascii="FZSSK" w:hAnsi="FZSSK" w:eastAsia="FZSSK"/>
                <w:b w:val="0"/>
                <w:i w:val="0"/>
                <w:color w:val="000000"/>
                <w:sz w:val="18"/>
              </w:rPr>
              <w:t>矿质瘤状结核</w:t>
            </w:r>
            <w:r>
              <w:rPr>
                <w:w w:val="98.1111102634006"/>
                <w:rFonts w:ascii="FZSSK" w:hAnsi="FZSSK" w:eastAsia="FZSSK"/>
                <w:b w:val="0"/>
                <w:i w:val="0"/>
                <w:color w:val="000000"/>
                <w:sz w:val="18"/>
              </w:rPr>
              <w:t>形状</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KZLZJHXZ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2－69</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43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2" w:after="0"/>
              <w:ind w:left="88" w:right="0" w:firstLine="0"/>
              <w:jc w:val="left"/>
            </w:pPr>
            <w:r>
              <w:rPr>
                <w:w w:val="98.1111102634006"/>
                <w:rFonts w:ascii="FZSSK" w:hAnsi="FZSSK" w:eastAsia="FZSSK"/>
                <w:b w:val="0"/>
                <w:i w:val="0"/>
                <w:color w:val="000000"/>
                <w:sz w:val="18"/>
              </w:rPr>
              <w:t>矿质瘤状结核</w:t>
            </w:r>
            <w:r>
              <w:rPr>
                <w:w w:val="98.1111102634006"/>
                <w:rFonts w:ascii="FZSSK" w:hAnsi="FZSSK" w:eastAsia="FZSSK"/>
                <w:b w:val="0"/>
                <w:i w:val="0"/>
                <w:color w:val="000000"/>
                <w:sz w:val="18"/>
              </w:rPr>
              <w:t>硬度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KZLZJHYD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44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2" w:after="0"/>
              <w:ind w:left="88" w:right="0" w:firstLine="0"/>
              <w:jc w:val="left"/>
            </w:pPr>
            <w:r>
              <w:rPr>
                <w:w w:val="98.1111102634006"/>
                <w:rFonts w:ascii="FZSSK" w:hAnsi="FZSSK" w:eastAsia="FZSSK"/>
                <w:b w:val="0"/>
                <w:i w:val="0"/>
                <w:color w:val="000000"/>
                <w:sz w:val="18"/>
              </w:rPr>
              <w:t>矿质瘤状结核</w:t>
            </w:r>
            <w:r>
              <w:rPr>
                <w:w w:val="98.1111102634006"/>
                <w:rFonts w:ascii="FZSSK" w:hAnsi="FZSSK" w:eastAsia="FZSSK"/>
                <w:b w:val="0"/>
                <w:i w:val="0"/>
                <w:color w:val="000000"/>
                <w:sz w:val="18"/>
              </w:rPr>
              <w:t>组成物质</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KZLZJHZCWZ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45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8" w:right="0" w:firstLine="0"/>
              <w:jc w:val="left"/>
            </w:pPr>
            <w:r>
              <w:rPr>
                <w:w w:val="98.1111102634006"/>
                <w:rFonts w:ascii="FZSSK" w:hAnsi="FZSSK" w:eastAsia="FZSSK"/>
                <w:b w:val="0"/>
                <w:i w:val="0"/>
                <w:color w:val="000000"/>
                <w:sz w:val="18"/>
              </w:rPr>
              <w:t>磐层胶结胶结</w:t>
            </w:r>
            <w:r>
              <w:rPr>
                <w:w w:val="98.1111102634006"/>
                <w:rFonts w:ascii="FZSSK" w:hAnsi="FZSSK" w:eastAsia="FZSSK"/>
                <w:b w:val="0"/>
                <w:i w:val="0"/>
                <w:color w:val="000000"/>
                <w:sz w:val="18"/>
              </w:rPr>
              <w:t>程度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PCJJJJCD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46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磐层胶结胶结</w:t>
            </w:r>
            <w:r>
              <w:rPr>
                <w:w w:val="98.1111102634006"/>
                <w:rFonts w:ascii="FZSSK" w:hAnsi="FZSSK" w:eastAsia="FZSSK"/>
                <w:b w:val="0"/>
                <w:i w:val="0"/>
                <w:color w:val="000000"/>
                <w:sz w:val="18"/>
              </w:rPr>
              <w:t>物质</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PCJJJJWZ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47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磐层胶结成因</w:t>
            </w:r>
            <w:r>
              <w:rPr>
                <w:w w:val="98.1111102634006"/>
                <w:rFonts w:ascii="FZSSK" w:hAnsi="FZSSK" w:eastAsia="FZSSK"/>
                <w:b w:val="0"/>
                <w:i w:val="0"/>
                <w:color w:val="000000"/>
                <w:sz w:val="18"/>
              </w:rPr>
              <w:t>或起源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PCJJCYHQY</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滑擦面面积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HCMMJ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侵入体丰度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QRTFD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2－77</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侵入体种类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QRTZL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可多选</w:t>
            </w:r>
          </w:p>
        </w:tc>
      </w:tr>
    </w:tbl>
    <w:p>
      <w:pPr>
        <w:autoSpaceDN w:val="0"/>
        <w:autoSpaceDE w:val="0"/>
        <w:widowControl/>
        <w:spacing w:line="304"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448"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土壤动物丰度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TRDWFD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2－77</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土壤动物种类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TRDWZL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2－78</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53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土壤动物影响</w:t>
            </w:r>
            <w:r>
              <w:rPr>
                <w:w w:val="98.1111102634006"/>
                <w:rFonts w:ascii="FZSSK" w:hAnsi="FZSSK" w:eastAsia="FZSSK"/>
                <w:b w:val="0"/>
                <w:i w:val="0"/>
                <w:color w:val="000000"/>
                <w:sz w:val="18"/>
              </w:rPr>
              <w:t>情况</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TRDWYXQK</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102"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2－79</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石灰反应</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SHFY</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2－80</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亚铁反应</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YTFY</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2－81</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酚酞反应</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FTY</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2－82</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土壤酸碱反应</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TRSJFY</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2－83</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58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6" w:after="0"/>
              <w:ind w:left="88" w:right="0" w:firstLine="0"/>
              <w:jc w:val="left"/>
            </w:pPr>
            <w:r>
              <w:rPr>
                <w:w w:val="98.1111102634006"/>
                <w:rFonts w:ascii="FZSSK" w:hAnsi="FZSSK" w:eastAsia="FZSSK"/>
                <w:b w:val="0"/>
                <w:i w:val="0"/>
                <w:color w:val="000000"/>
                <w:sz w:val="18"/>
              </w:rPr>
              <w:t>采样区间的表</w:t>
            </w:r>
            <w:r>
              <w:rPr>
                <w:w w:val="98.1111102634006"/>
                <w:rFonts w:ascii="FZSSK" w:hAnsi="FZSSK" w:eastAsia="FZSSK"/>
                <w:b w:val="0"/>
                <w:i w:val="0"/>
                <w:color w:val="000000"/>
                <w:sz w:val="18"/>
              </w:rPr>
              <w:t>层土壤体积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GLSCYTRTJ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59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6" w:after="0"/>
              <w:ind w:left="88" w:right="0" w:firstLine="0"/>
              <w:jc w:val="left"/>
            </w:pPr>
            <w:r>
              <w:rPr>
                <w:w w:val="98.1111102634006"/>
                <w:rFonts w:ascii="FZSSK" w:hAnsi="FZSSK" w:eastAsia="FZSSK"/>
                <w:b w:val="0"/>
                <w:i w:val="0"/>
                <w:color w:val="000000"/>
                <w:sz w:val="18"/>
              </w:rPr>
              <w:t>野外分拣的砾</w:t>
            </w:r>
            <w:r>
              <w:rPr>
                <w:w w:val="98.1111102634006"/>
                <w:rFonts w:ascii="FZSSK" w:hAnsi="FZSSK" w:eastAsia="FZSSK"/>
                <w:b w:val="0"/>
                <w:i w:val="0"/>
                <w:color w:val="000000"/>
                <w:sz w:val="18"/>
              </w:rPr>
              <w:t>石体积</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GLSYWLSTJ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60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8" w:right="0" w:firstLine="0"/>
              <w:jc w:val="left"/>
            </w:pPr>
            <w:r>
              <w:rPr>
                <w:w w:val="98.1111102634006"/>
                <w:rFonts w:ascii="FZSSK" w:hAnsi="FZSSK" w:eastAsia="FZSSK"/>
                <w:b w:val="0"/>
                <w:i w:val="0"/>
                <w:color w:val="000000"/>
                <w:sz w:val="18"/>
              </w:rPr>
              <w:t>野外分拣的砾</w:t>
            </w:r>
            <w:r>
              <w:rPr>
                <w:w w:val="98.1111102634006"/>
                <w:rFonts w:ascii="FZSSK" w:hAnsi="FZSSK" w:eastAsia="FZSSK"/>
                <w:b w:val="0"/>
                <w:i w:val="0"/>
                <w:color w:val="000000"/>
                <w:sz w:val="18"/>
              </w:rPr>
              <w:t>石重量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GLSWYLSZL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砾石体积占比</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RZLSTJZB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发生层照片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FSCZP</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Varbin</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可多个</w:t>
            </w: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新生体照片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XSTZP</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Varbin</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可多个</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侵入体照片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QRTZP</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Varbin</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可多个</w:t>
            </w:r>
          </w:p>
        </w:tc>
      </w:tr>
      <w:tr>
        <w:trPr>
          <w:trHeight w:hRule="exact" w:val="58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65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8" w:right="0" w:firstLine="0"/>
              <w:jc w:val="left"/>
            </w:pPr>
            <w:r>
              <w:rPr>
                <w:w w:val="98.1111102634006"/>
                <w:rFonts w:ascii="FZSSK" w:hAnsi="FZSSK" w:eastAsia="FZSSK"/>
                <w:b w:val="0"/>
                <w:i w:val="0"/>
                <w:color w:val="000000"/>
                <w:sz w:val="18"/>
              </w:rPr>
              <w:t>动物活动痕迹</w:t>
            </w:r>
            <w:r>
              <w:rPr>
                <w:w w:val="98.1111102634006"/>
                <w:rFonts w:ascii="FZSSK" w:hAnsi="FZSSK" w:eastAsia="FZSSK"/>
                <w:b w:val="0"/>
                <w:i w:val="0"/>
                <w:color w:val="000000"/>
                <w:sz w:val="18"/>
              </w:rPr>
              <w:t>照片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DWHDHJZP</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Varbin</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8" w:after="0"/>
              <w:ind w:left="0" w:right="0" w:firstLine="0"/>
              <w:jc w:val="center"/>
            </w:pPr>
            <w:r>
              <w:rPr>
                <w:w w:val="98.1111102634006"/>
                <w:rFonts w:ascii="FZSSK" w:hAnsi="FZSSK" w:eastAsia="FZSSK"/>
                <w:b w:val="0"/>
                <w:i w:val="0"/>
                <w:color w:val="000000"/>
                <w:sz w:val="18"/>
              </w:rPr>
              <w:t>可多个</w:t>
            </w:r>
          </w:p>
        </w:tc>
      </w:tr>
      <w:tr>
        <w:trPr>
          <w:trHeight w:hRule="exact" w:val="360"/>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66</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930" w:val="left"/>
          <w:tab w:pos="4074" w:val="left"/>
        </w:tabs>
        <w:autoSpaceDE w:val="0"/>
        <w:widowControl/>
        <w:spacing w:line="302" w:lineRule="exact" w:before="494" w:after="72"/>
        <w:ind w:left="1506" w:right="2592"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FZSSK" w:hAnsi="FZSSK" w:eastAsia="FZSSK"/>
          <w:b w:val="0"/>
          <w:i w:val="0"/>
          <w:color w:val="000000"/>
          <w:sz w:val="21"/>
        </w:rPr>
        <w:t>采样信息属性结构</w:t>
      </w:r>
      <w:r>
        <w:br/>
      </w:r>
      <w:r>
        <w:tab/>
      </w:r>
      <w:r>
        <w:rPr>
          <w:w w:val="97.96190715971447"/>
          <w:rFonts w:ascii="FZSSK" w:hAnsi="FZSSK" w:eastAsia="FZSSK"/>
          <w:b w:val="0"/>
          <w:i w:val="0"/>
          <w:color w:val="000000"/>
          <w:sz w:val="21"/>
        </w:rPr>
        <w:t>采样信息属性结构描述见表</w:t>
      </w:r>
      <w:r>
        <w:rPr>
          <w:w w:val="97.96190715971447"/>
          <w:rFonts w:ascii="Times New Roman" w:hAnsi="Times New Roman" w:eastAsia="E"/>
          <w:b w:val="0"/>
          <w:i w:val="0"/>
          <w:color w:val="000000"/>
          <w:sz w:val="21"/>
        </w:rPr>
        <w:t>28。</w:t>
      </w:r>
      <w:r>
        <w:br/>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28 </w:t>
      </w:r>
      <w:r>
        <w:rPr>
          <w:w w:val="98.1111102634006"/>
          <w:rFonts w:ascii="FZHTK" w:hAnsi="FZHTK" w:eastAsia="FZHTK"/>
          <w:b w:val="0"/>
          <w:i w:val="0"/>
          <w:color w:val="000000"/>
          <w:sz w:val="18"/>
        </w:rPr>
        <w:t>采样信息属性结构描述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CYXX</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样品编号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YPBH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本表注</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样点编号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YDBH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样品类型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YPLX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2－85</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层号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样品重量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YPZL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采样人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CYR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采样机构</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CYJG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采样时间</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CYSJ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Date</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6"/>
            <w:tcBorders>
              <w:start w:sz="2.615999937057495" w:val="single" w:color="#221F1F"/>
              <w:top w:sz="2.615999937057495" w:val="single" w:color="#221F1F"/>
              <w:end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Varchar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428" w:lineRule="exact" w:before="0" w:after="370"/>
        <w:ind w:left="1872" w:right="0" w:firstLine="0"/>
        <w:jc w:val="left"/>
      </w:pPr>
      <w:r>
        <w:rPr>
          <w:w w:val="98.1111102634006"/>
          <w:rFonts w:ascii="FZSSK" w:hAnsi="FZSSK" w:eastAsia="FZSSK"/>
          <w:b w:val="0"/>
          <w:i w:val="0"/>
          <w:color w:val="000000"/>
          <w:sz w:val="18"/>
        </w:rPr>
        <w:t>注</w:t>
      </w:r>
      <w:r>
        <w:rPr>
          <w:w w:val="98.1111102634006"/>
          <w:rFonts w:ascii="E" w:hAnsi="E" w:eastAsia="E"/>
          <w:b w:val="0"/>
          <w:i w:val="0"/>
          <w:color w:val="000000"/>
          <w:sz w:val="18"/>
        </w:rPr>
        <w:t>:</w:t>
      </w:r>
      <w:r>
        <w:rPr>
          <w:w w:val="98.1111102634006"/>
          <w:rFonts w:ascii="FZSSK" w:hAnsi="FZSSK" w:eastAsia="FZSSK"/>
          <w:b w:val="0"/>
          <w:i w:val="0"/>
          <w:color w:val="000000"/>
          <w:sz w:val="18"/>
        </w:rPr>
        <w:t>样品编号规则使用</w:t>
      </w:r>
      <w:r>
        <w:rPr>
          <w:w w:val="98.1111102634006"/>
          <w:rFonts w:ascii="Times New Roman" w:hAnsi="Times New Roman" w:eastAsia="E"/>
          <w:b w:val="0"/>
          <w:i w:val="0"/>
          <w:color w:val="000000"/>
          <w:sz w:val="18"/>
        </w:rPr>
        <w:t>“16</w:t>
      </w:r>
      <w:r>
        <w:rPr>
          <w:w w:val="98.1111102634006"/>
          <w:rFonts w:ascii="FZSSK" w:hAnsi="FZSSK" w:eastAsia="FZSSK"/>
          <w:b w:val="0"/>
          <w:i w:val="0"/>
          <w:color w:val="000000"/>
          <w:sz w:val="18"/>
        </w:rPr>
        <w:t>位样点编号</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位顺序号</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tabs>
          <w:tab w:pos="494" w:val="left"/>
        </w:tabs>
        <w:autoSpaceDE w:val="0"/>
        <w:widowControl/>
        <w:spacing w:line="466" w:lineRule="exact" w:before="198" w:after="0"/>
        <w:ind w:left="68" w:right="7344"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HTK" w:hAnsi="FZHTK" w:eastAsia="FZHTK"/>
          <w:b w:val="0"/>
          <w:i w:val="0"/>
          <w:color w:val="000000"/>
          <w:sz w:val="21"/>
        </w:rPr>
        <w:t>样品制备</w:t>
      </w:r>
      <w:r>
        <w:br/>
      </w:r>
      <w:r>
        <w:rPr>
          <w:w w:val="97.96190715971447"/>
          <w:rFonts w:ascii="FZSSK" w:hAnsi="FZSSK" w:eastAsia="FZSSK"/>
          <w:b w:val="0"/>
          <w:i w:val="0"/>
          <w:color w:val="000000"/>
          <w:sz w:val="21"/>
        </w:rPr>
        <w:t>样品制备属性结构描述见表</w:t>
      </w:r>
      <w:r>
        <w:rPr>
          <w:w w:val="97.96190715971447"/>
          <w:rFonts w:ascii="Times New Roman" w:hAnsi="Times New Roman" w:eastAsia="E"/>
          <w:b w:val="0"/>
          <w:i w:val="0"/>
          <w:color w:val="000000"/>
          <w:sz w:val="21"/>
        </w:rPr>
        <w:t>29。</w:t>
      </w:r>
    </w:p>
    <w:p>
      <w:pPr>
        <w:autoSpaceDN w:val="0"/>
        <w:autoSpaceDE w:val="0"/>
        <w:widowControl/>
        <w:spacing w:line="276" w:lineRule="exact" w:before="14" w:after="74"/>
        <w:ind w:left="2656" w:right="0" w:firstLine="0"/>
        <w:jc w:val="lef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29 </w:t>
      </w:r>
      <w:r>
        <w:rPr>
          <w:w w:val="98.1111102634006"/>
          <w:rFonts w:ascii="FZHTK" w:hAnsi="FZHTK" w:eastAsia="FZHTK"/>
          <w:b w:val="0"/>
          <w:i w:val="0"/>
          <w:color w:val="000000"/>
          <w:sz w:val="18"/>
        </w:rPr>
        <w:t>样品制备属性结构描述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YPZB</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样品编号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加密样品编号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JMYPBH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样品类型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2" w:after="0"/>
              <w:ind w:left="88" w:right="0" w:firstLine="0"/>
              <w:jc w:val="left"/>
            </w:pPr>
            <w:r>
              <w:rPr>
                <w:w w:val="98.1111102634006"/>
                <w:rFonts w:ascii="FZSSK" w:hAnsi="FZSSK" w:eastAsia="FZSSK"/>
                <w:b w:val="0"/>
                <w:i w:val="0"/>
                <w:color w:val="000000"/>
                <w:sz w:val="18"/>
              </w:rPr>
              <w:t>研磨方式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YMFS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88" w:right="0" w:firstLine="0"/>
              <w:jc w:val="left"/>
            </w:pPr>
            <w:r>
              <w:rPr>
                <w:w w:val="98.1111102634006"/>
                <w:rFonts w:ascii="FZSSK" w:hAnsi="FZSSK" w:eastAsia="FZSSK"/>
                <w:b w:val="0"/>
                <w:i w:val="0"/>
                <w:color w:val="000000"/>
                <w:sz w:val="18"/>
              </w:rPr>
              <w:t>仪器编号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YQBH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仪器名称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YQMC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接收样品重量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JSYPZL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w:t>
            </w: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风干样品重量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FGYPZL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w:t>
            </w:r>
          </w:p>
        </w:tc>
      </w:tr>
      <w:tr>
        <w:trPr>
          <w:trHeight w:hRule="exact" w:val="63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6"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82" w:after="0"/>
              <w:ind w:left="88" w:right="0" w:firstLine="0"/>
              <w:jc w:val="left"/>
            </w:pPr>
            <w:r>
              <w:rPr>
                <w:w w:val="98.1111102634006"/>
                <w:rFonts w:ascii="FZSSK" w:hAnsi="FZSSK" w:eastAsia="FZSSK"/>
                <w:b w:val="0"/>
                <w:i w:val="0"/>
                <w:color w:val="000000"/>
                <w:sz w:val="18"/>
              </w:rPr>
              <w:t>粗磨过筛后</w:t>
            </w:r>
            <w:r>
              <w:rPr>
                <w:w w:val="98.1111102634006"/>
                <w:rFonts w:ascii="FZSSK" w:hAnsi="FZSSK" w:eastAsia="FZSSK"/>
                <w:b w:val="0"/>
                <w:i w:val="0"/>
                <w:color w:val="000000"/>
                <w:sz w:val="18"/>
              </w:rPr>
              <w:t>重量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6" w:after="0"/>
              <w:ind w:left="88" w:right="0" w:firstLine="0"/>
              <w:jc w:val="left"/>
            </w:pPr>
            <w:r>
              <w:rPr>
                <w:w w:val="98.1111102634006"/>
                <w:rFonts w:ascii="Times New Roman" w:hAnsi="Times New Roman" w:eastAsia="E"/>
                <w:b w:val="0"/>
                <w:i w:val="0"/>
                <w:color w:val="000000"/>
                <w:sz w:val="18"/>
              </w:rPr>
              <w:t>CMGSHZL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6"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6"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6"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6"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36"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w:t>
            </w:r>
          </w:p>
        </w:tc>
      </w:tr>
      <w:tr>
        <w:trPr>
          <w:trHeight w:hRule="exact" w:val="63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10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4" w:after="0"/>
              <w:ind w:left="88" w:right="0" w:firstLine="0"/>
              <w:jc w:val="left"/>
            </w:pPr>
            <w:r>
              <w:rPr>
                <w:w w:val="98.1111102634006"/>
                <w:rFonts w:ascii="FZSSK" w:hAnsi="FZSSK" w:eastAsia="FZSSK"/>
                <w:b w:val="0"/>
                <w:i w:val="0"/>
                <w:color w:val="000000"/>
                <w:sz w:val="18"/>
              </w:rPr>
              <w:t>弃去的碎石和</w:t>
            </w:r>
            <w:r>
              <w:rPr>
                <w:w w:val="98.1111102634006"/>
                <w:rFonts w:ascii="FZSSK" w:hAnsi="FZSSK" w:eastAsia="FZSSK"/>
                <w:b w:val="0"/>
                <w:i w:val="0"/>
                <w:color w:val="000000"/>
                <w:sz w:val="18"/>
              </w:rPr>
              <w:t>石砾重量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SSSLZL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w:t>
            </w:r>
          </w:p>
        </w:tc>
      </w:tr>
      <w:tr>
        <w:trPr>
          <w:trHeight w:hRule="exact" w:val="63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11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80" w:after="0"/>
              <w:ind w:left="88" w:right="0" w:firstLine="0"/>
              <w:jc w:val="left"/>
            </w:pPr>
            <w:r>
              <w:rPr>
                <w:w w:val="98.1111102634006"/>
                <w:rFonts w:ascii="FZSSK" w:hAnsi="FZSSK" w:eastAsia="FZSSK"/>
                <w:b w:val="0"/>
                <w:i w:val="0"/>
                <w:color w:val="000000"/>
                <w:sz w:val="18"/>
              </w:rPr>
              <w:t>碎石和石砾重</w:t>
            </w:r>
            <w:r>
              <w:rPr>
                <w:w w:val="98.1111102634006"/>
                <w:rFonts w:ascii="FZSSK" w:hAnsi="FZSSK" w:eastAsia="FZSSK"/>
                <w:b w:val="0"/>
                <w:i w:val="0"/>
                <w:color w:val="000000"/>
                <w:sz w:val="18"/>
              </w:rPr>
              <w:t>量百分数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SSSLBFS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318" w:firstLine="0"/>
              <w:jc w:val="right"/>
            </w:pP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1</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0.0~99.9</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p>
        </w:tc>
      </w:tr>
      <w:tr>
        <w:trPr>
          <w:trHeight w:hRule="exact" w:val="63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12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84" w:after="0"/>
              <w:ind w:left="88" w:right="0" w:firstLine="0"/>
              <w:jc w:val="left"/>
            </w:pPr>
            <w:r>
              <w:rPr>
                <w:w w:val="98.1111102634006"/>
                <w:rFonts w:ascii="FZSSK" w:hAnsi="FZSSK" w:eastAsia="FZSSK"/>
                <w:b w:val="0"/>
                <w:i w:val="0"/>
                <w:color w:val="000000"/>
                <w:sz w:val="18"/>
              </w:rPr>
              <w:t>发送土壤库样</w:t>
            </w:r>
            <w:r>
              <w:rPr>
                <w:w w:val="98.1111102634006"/>
                <w:rFonts w:ascii="FZSSK" w:hAnsi="FZSSK" w:eastAsia="FZSSK"/>
                <w:b w:val="0"/>
                <w:i w:val="0"/>
                <w:color w:val="000000"/>
                <w:sz w:val="18"/>
              </w:rPr>
              <w:t>品重量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TRKYPZL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w:t>
            </w: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留存样品重量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LCYPZL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w:t>
            </w: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送检样品重量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SJYPZL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w:t>
            </w: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2" w:after="0"/>
              <w:ind w:left="88" w:right="0" w:firstLine="0"/>
              <w:jc w:val="left"/>
            </w:pPr>
            <w:r>
              <w:rPr>
                <w:w w:val="98.1111102634006"/>
                <w:rFonts w:ascii="FZSSK" w:hAnsi="FZSSK" w:eastAsia="FZSSK"/>
                <w:b w:val="0"/>
                <w:i w:val="0"/>
                <w:color w:val="000000"/>
                <w:sz w:val="18"/>
              </w:rPr>
              <w:t>制备人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2" w:after="0"/>
              <w:ind w:left="88" w:right="0" w:firstLine="0"/>
              <w:jc w:val="left"/>
            </w:pPr>
            <w:r>
              <w:rPr>
                <w:w w:val="98.1111102634006"/>
                <w:rFonts w:ascii="FZSSK" w:hAnsi="FZSSK" w:eastAsia="FZSSK"/>
                <w:b w:val="0"/>
                <w:i w:val="0"/>
                <w:color w:val="000000"/>
                <w:sz w:val="18"/>
              </w:rPr>
              <w:t>制备机构</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ZBJG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88" w:right="0" w:firstLine="0"/>
              <w:jc w:val="left"/>
            </w:pPr>
            <w:r>
              <w:rPr>
                <w:w w:val="98.1111102634006"/>
                <w:rFonts w:ascii="FZSSK" w:hAnsi="FZSSK" w:eastAsia="FZSSK"/>
                <w:b w:val="0"/>
                <w:i w:val="0"/>
                <w:color w:val="000000"/>
                <w:sz w:val="18"/>
              </w:rPr>
              <w:t>制备时间</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ZBSJ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Date</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88" w:right="0" w:firstLine="0"/>
              <w:jc w:val="left"/>
            </w:pPr>
            <w:r>
              <w:rPr>
                <w:w w:val="98.1111102634006"/>
                <w:rFonts w:ascii="FZSSK" w:hAnsi="FZSSK" w:eastAsia="FZSSK"/>
                <w:b w:val="0"/>
                <w:i w:val="0"/>
                <w:color w:val="000000"/>
                <w:sz w:val="18"/>
              </w:rPr>
              <w:t>校核人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JHR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校核时间</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JHSJ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Date</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审核人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SHR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21</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102" w:after="0"/>
              <w:ind w:left="88" w:right="0" w:firstLine="0"/>
              <w:jc w:val="left"/>
            </w:pPr>
            <w:r>
              <w:rPr>
                <w:w w:val="98.1111102634006"/>
                <w:rFonts w:ascii="FZSSK" w:hAnsi="FZSSK" w:eastAsia="FZSSK"/>
                <w:b w:val="0"/>
                <w:i w:val="0"/>
                <w:color w:val="000000"/>
                <w:sz w:val="18"/>
              </w:rPr>
              <w:t>审核时间</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SHSJ</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Date</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286" w:lineRule="exact" w:before="142" w:after="0"/>
        <w:ind w:left="434" w:right="4176" w:firstLine="0"/>
        <w:jc w:val="left"/>
      </w:pP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样品编号规则使用</w:t>
      </w:r>
      <w:r>
        <w:rPr>
          <w:w w:val="98.1111102634006"/>
          <w:rFonts w:ascii="Times New Roman" w:hAnsi="Times New Roman" w:eastAsia="E"/>
          <w:b w:val="0"/>
          <w:i w:val="0"/>
          <w:color w:val="000000"/>
          <w:sz w:val="18"/>
        </w:rPr>
        <w:t>“16</w:t>
      </w:r>
      <w:r>
        <w:rPr>
          <w:w w:val="98.1111102634006"/>
          <w:rFonts w:ascii="FZSSK" w:hAnsi="FZSSK" w:eastAsia="FZSSK"/>
          <w:b w:val="0"/>
          <w:i w:val="0"/>
          <w:color w:val="000000"/>
          <w:sz w:val="18"/>
        </w:rPr>
        <w:t>位样点编号</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位顺序号</w:t>
      </w:r>
      <w:r>
        <w:rPr>
          <w:w w:val="98.1111102634006"/>
          <w:rFonts w:ascii="E" w:hAnsi="E" w:eastAsia="E"/>
          <w:b w:val="0"/>
          <w:i w:val="0"/>
          <w:color w:val="000000"/>
          <w:sz w:val="18"/>
        </w:rPr>
        <w:t>”。</w:t>
      </w:r>
      <w:r>
        <w:br/>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加密样品编号通过加密算法对样品编号进行加密后转换化为</w:t>
      </w:r>
      <w:r>
        <w:rPr>
          <w:w w:val="98.1111102634006"/>
          <w:rFonts w:ascii="Times New Roman" w:hAnsi="Times New Roman" w:eastAsia="E"/>
          <w:b w:val="0"/>
          <w:i w:val="0"/>
          <w:color w:val="000000"/>
          <w:sz w:val="18"/>
        </w:rPr>
        <w:t>10</w:t>
      </w:r>
      <w:r>
        <w:rPr>
          <w:w w:val="98.1111102634006"/>
          <w:rFonts w:ascii="FZSSK" w:hAnsi="FZSSK" w:eastAsia="FZSSK"/>
          <w:b w:val="0"/>
          <w:i w:val="0"/>
          <w:color w:val="000000"/>
          <w:sz w:val="18"/>
        </w:rPr>
        <w:t>位编号</w:t>
      </w:r>
      <w:r>
        <w:rPr>
          <w:w w:val="98.1111102634006"/>
          <w:rFonts w:ascii="E" w:hAnsi="E" w:eastAsia="E"/>
          <w:b w:val="0"/>
          <w:i w:val="0"/>
          <w:color w:val="000000"/>
          <w:sz w:val="18"/>
        </w:rPr>
        <w:t>。</w:t>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字段取值为</w:t>
      </w:r>
      <w:r>
        <w:rPr>
          <w:w w:val="98.1111102634006"/>
          <w:rFonts w:ascii="E" w:hAnsi="E" w:eastAsia="E"/>
          <w:b w:val="0"/>
          <w:i w:val="0"/>
          <w:color w:val="000000"/>
          <w:sz w:val="18"/>
        </w:rPr>
        <w:t>“</w:t>
      </w:r>
      <w:r>
        <w:rPr>
          <w:w w:val="98.1111102634006"/>
          <w:rFonts w:ascii="FZSSK" w:hAnsi="FZSSK" w:eastAsia="FZSSK"/>
          <w:b w:val="0"/>
          <w:i w:val="0"/>
          <w:color w:val="000000"/>
          <w:sz w:val="18"/>
        </w:rPr>
        <w:t>手工研磨</w:t>
      </w:r>
      <w:r>
        <w:rPr>
          <w:w w:val="98.1111102634006"/>
          <w:rFonts w:ascii="E" w:hAnsi="E" w:eastAsia="E"/>
          <w:b w:val="0"/>
          <w:i w:val="0"/>
          <w:color w:val="000000"/>
          <w:sz w:val="18"/>
        </w:rPr>
        <w:t>、</w:t>
      </w:r>
      <w:r>
        <w:rPr>
          <w:w w:val="98.1111102634006"/>
          <w:rFonts w:ascii="FZSSK" w:hAnsi="FZSSK" w:eastAsia="FZSSK"/>
          <w:b w:val="0"/>
          <w:i w:val="0"/>
          <w:color w:val="000000"/>
          <w:sz w:val="18"/>
        </w:rPr>
        <w:t>仪器研磨</w:t>
      </w:r>
      <w:r>
        <w:rPr>
          <w:w w:val="98.1111102634006"/>
          <w:rFonts w:ascii="E" w:hAnsi="E" w:eastAsia="E"/>
          <w:b w:val="0"/>
          <w:i w:val="0"/>
          <w:color w:val="000000"/>
          <w:sz w:val="18"/>
        </w:rPr>
        <w:t>”</w:t>
      </w:r>
      <w:r>
        <w:rPr>
          <w:w w:val="98.1111102634006"/>
          <w:rFonts w:ascii="FZSSK" w:hAnsi="FZSSK" w:eastAsia="FZSSK"/>
          <w:b w:val="0"/>
          <w:i w:val="0"/>
          <w:color w:val="000000"/>
          <w:sz w:val="18"/>
        </w:rPr>
        <w:t>中的一项</w:t>
      </w:r>
      <w:r>
        <w:rPr>
          <w:w w:val="98.1111102634006"/>
          <w:rFonts w:ascii="E" w:hAnsi="E" w:eastAsia="E"/>
          <w:b w:val="0"/>
          <w:i w:val="0"/>
          <w:color w:val="000000"/>
          <w:sz w:val="18"/>
        </w:rPr>
        <w:t>。</w:t>
      </w:r>
    </w:p>
    <w:p>
      <w:pPr>
        <w:autoSpaceDN w:val="0"/>
        <w:tabs>
          <w:tab w:pos="494" w:val="left"/>
        </w:tabs>
        <w:autoSpaceDE w:val="0"/>
        <w:widowControl/>
        <w:spacing w:line="374" w:lineRule="exact" w:before="0" w:after="660"/>
        <w:ind w:left="68" w:right="6912"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FZHTK" w:hAnsi="FZHTK" w:eastAsia="FZHTK"/>
          <w:b w:val="0"/>
          <w:i w:val="0"/>
          <w:color w:val="000000"/>
          <w:sz w:val="21"/>
        </w:rPr>
        <w:t>检测分析</w:t>
      </w:r>
      <w:r>
        <w:br/>
      </w: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SSK" w:hAnsi="FZSSK" w:eastAsia="FZSSK"/>
          <w:b w:val="0"/>
          <w:i w:val="0"/>
          <w:color w:val="000000"/>
          <w:sz w:val="21"/>
        </w:rPr>
        <w:t>土壤物理性状属性结构</w:t>
      </w:r>
      <w:r>
        <w:br/>
      </w:r>
      <w:r>
        <w:rPr>
          <w:w w:val="97.96190715971447"/>
          <w:rFonts w:ascii="FZSSK" w:hAnsi="FZSSK" w:eastAsia="FZSSK"/>
          <w:b w:val="0"/>
          <w:i w:val="0"/>
          <w:color w:val="000000"/>
          <w:sz w:val="21"/>
        </w:rPr>
        <w:t>土壤物理性状属性结构描述见表</w:t>
      </w:r>
      <w:r>
        <w:rPr>
          <w:w w:val="97.96190715971447"/>
          <w:rFonts w:ascii="Times New Roman" w:hAnsi="Times New Roman" w:eastAsia="E"/>
          <w:b w:val="0"/>
          <w:i w:val="0"/>
          <w:color w:val="000000"/>
          <w:sz w:val="21"/>
        </w:rPr>
        <w:t>30。</w:t>
      </w: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76" w:lineRule="exact" w:before="358" w:after="74"/>
        <w:ind w:left="0" w:right="2332"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30 </w:t>
      </w:r>
      <w:r>
        <w:rPr>
          <w:w w:val="98.1111102634006"/>
          <w:rFonts w:ascii="FZHTK" w:hAnsi="FZHTK" w:eastAsia="FZHTK"/>
          <w:b w:val="0"/>
          <w:i w:val="0"/>
          <w:color w:val="000000"/>
          <w:sz w:val="18"/>
        </w:rPr>
        <w:t>土壤物理性状属性结构描述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TRWLXZ</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6"/>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63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0" w:right="0" w:firstLine="0"/>
              <w:jc w:val="center"/>
            </w:pPr>
            <w:r>
              <w:rPr>
                <w:w w:val="98.1111102634006"/>
                <w:rFonts w:ascii="FZSSK" w:hAnsi="FZSSK" w:eastAsia="FZSSK"/>
                <w:b w:val="0"/>
                <w:i w:val="0"/>
                <w:color w:val="000000"/>
                <w:sz w:val="18"/>
              </w:rPr>
              <w:t>约束</w:t>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样品编号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YPBH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样品批次</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YPPC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样品类型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YPLX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2－85</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7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6" w:after="0"/>
              <w:ind w:left="88" w:right="0" w:firstLine="0"/>
              <w:jc w:val="left"/>
            </w:pPr>
            <w:r>
              <w:rPr>
                <w:w w:val="98.1111102634006"/>
                <w:rFonts w:ascii="FZSSK" w:hAnsi="FZSSK" w:eastAsia="FZSSK"/>
                <w:b w:val="0"/>
                <w:i w:val="0"/>
                <w:color w:val="000000"/>
                <w:sz w:val="18"/>
              </w:rPr>
              <w:t>土壤容重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TRRZ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 cm</w:t>
            </w:r>
            <w:r>
              <w:rPr>
                <w:w w:val="102.8600025177002"/>
                <w:rFonts w:ascii="Times New Roman" w:hAnsi="Times New Roman" w:eastAsia="E"/>
                <w:b w:val="0"/>
                <w:i w:val="0"/>
                <w:color w:val="000000"/>
                <w:sz w:val="10"/>
              </w:rPr>
              <w:t>3</w:t>
            </w:r>
          </w:p>
        </w:tc>
      </w:tr>
      <w:tr>
        <w:trPr>
          <w:trHeight w:hRule="exact" w:val="58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FZSSK" w:hAnsi="FZSSK" w:eastAsia="FZSSK"/>
                <w:b w:val="0"/>
                <w:i w:val="0"/>
                <w:color w:val="000000"/>
                <w:sz w:val="18"/>
              </w:rPr>
              <w:t>机械组成</w:t>
            </w: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JXZC1</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6" w:lineRule="exact" w:before="192" w:after="0"/>
              <w:ind w:left="144" w:right="144"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FZSSK" w:hAnsi="FZSSK" w:eastAsia="FZSSK"/>
                <w:b w:val="0"/>
                <w:i w:val="0"/>
                <w:color w:val="000000"/>
                <w:sz w:val="18"/>
              </w:rPr>
              <w:t>机械组成</w:t>
            </w:r>
            <w:r>
              <w:rPr>
                <w:w w:val="98.1111102634006"/>
                <w:rFonts w:ascii="Times New Roman" w:hAnsi="Times New Roman" w:eastAsia="E"/>
                <w:b w:val="0"/>
                <w:i w:val="0"/>
                <w:color w:val="000000"/>
                <w:sz w:val="18"/>
              </w:rPr>
              <w:t>2</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JXZC2</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6" w:lineRule="exact" w:before="192" w:after="0"/>
              <w:ind w:left="144" w:right="144"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FZSSK" w:hAnsi="FZSSK" w:eastAsia="FZSSK"/>
                <w:b w:val="0"/>
                <w:i w:val="0"/>
                <w:color w:val="000000"/>
                <w:sz w:val="18"/>
              </w:rPr>
              <w:t>机械组成</w:t>
            </w:r>
            <w:r>
              <w:rPr>
                <w:w w:val="98.1111102634006"/>
                <w:rFonts w:ascii="Times New Roman" w:hAnsi="Times New Roman" w:eastAsia="E"/>
                <w:b w:val="0"/>
                <w:i w:val="0"/>
                <w:color w:val="000000"/>
                <w:sz w:val="18"/>
              </w:rPr>
              <w:t>3</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JXZC3</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6" w:lineRule="exact" w:before="192" w:after="0"/>
              <w:ind w:left="144" w:right="144"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58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FZSSK" w:hAnsi="FZSSK" w:eastAsia="FZSSK"/>
                <w:b w:val="0"/>
                <w:i w:val="0"/>
                <w:color w:val="000000"/>
                <w:sz w:val="18"/>
              </w:rPr>
              <w:t>机械组成</w:t>
            </w:r>
            <w:r>
              <w:rPr>
                <w:w w:val="98.1111102634006"/>
                <w:rFonts w:ascii="Times New Roman" w:hAnsi="Times New Roman" w:eastAsia="E"/>
                <w:b w:val="0"/>
                <w:i w:val="0"/>
                <w:color w:val="000000"/>
                <w:sz w:val="18"/>
              </w:rPr>
              <w:t>4</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JXZC4</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6" w:lineRule="exact" w:before="190" w:after="0"/>
              <w:ind w:left="144" w:right="144"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土壤质地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TRZD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2－49</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88" w:right="0" w:firstLine="0"/>
              <w:jc w:val="left"/>
            </w:pPr>
            <w:r>
              <w:rPr>
                <w:w w:val="98.1111102634006"/>
                <w:rFonts w:ascii="FZSSK" w:hAnsi="FZSSK" w:eastAsia="FZSSK"/>
                <w:b w:val="0"/>
                <w:i w:val="0"/>
                <w:color w:val="000000"/>
                <w:sz w:val="18"/>
              </w:rPr>
              <w:t>水稳性大团聚</w:t>
            </w:r>
            <w:r>
              <w:rPr>
                <w:w w:val="98.1111102634006"/>
                <w:rFonts w:ascii="FZSSK" w:hAnsi="FZSSK" w:eastAsia="FZSSK"/>
                <w:b w:val="0"/>
                <w:i w:val="0"/>
                <w:color w:val="000000"/>
                <w:sz w:val="18"/>
              </w:rPr>
              <w:t>体含量</w:t>
            </w: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SWXDTJT1</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C</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88" w:right="0" w:firstLine="0"/>
              <w:jc w:val="left"/>
            </w:pPr>
            <w:r>
              <w:rPr>
                <w:w w:val="98.1111102634006"/>
                <w:rFonts w:ascii="FZSSK" w:hAnsi="FZSSK" w:eastAsia="FZSSK"/>
                <w:b w:val="0"/>
                <w:i w:val="0"/>
                <w:color w:val="000000"/>
                <w:sz w:val="18"/>
              </w:rPr>
              <w:t>水稳性大团聚</w:t>
            </w:r>
            <w:r>
              <w:rPr>
                <w:w w:val="98.1111102634006"/>
                <w:rFonts w:ascii="FZSSK" w:hAnsi="FZSSK" w:eastAsia="FZSSK"/>
                <w:b w:val="0"/>
                <w:i w:val="0"/>
                <w:color w:val="000000"/>
                <w:sz w:val="18"/>
              </w:rPr>
              <w:t>体含量</w:t>
            </w:r>
            <w:r>
              <w:rPr>
                <w:w w:val="98.1111102634006"/>
                <w:rFonts w:ascii="Times New Roman" w:hAnsi="Times New Roman" w:eastAsia="E"/>
                <w:b w:val="0"/>
                <w:i w:val="0"/>
                <w:color w:val="000000"/>
                <w:sz w:val="18"/>
              </w:rPr>
              <w:t>2</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SWXDTJT2</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C</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12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88" w:right="0" w:firstLine="0"/>
              <w:jc w:val="left"/>
            </w:pPr>
            <w:r>
              <w:rPr>
                <w:w w:val="98.1111102634006"/>
                <w:rFonts w:ascii="FZSSK" w:hAnsi="FZSSK" w:eastAsia="FZSSK"/>
                <w:b w:val="0"/>
                <w:i w:val="0"/>
                <w:color w:val="000000"/>
                <w:sz w:val="18"/>
              </w:rPr>
              <w:t>水稳性大团聚</w:t>
            </w:r>
            <w:r>
              <w:rPr>
                <w:w w:val="98.1111102634006"/>
                <w:rFonts w:ascii="FZSSK" w:hAnsi="FZSSK" w:eastAsia="FZSSK"/>
                <w:b w:val="0"/>
                <w:i w:val="0"/>
                <w:color w:val="000000"/>
                <w:sz w:val="18"/>
              </w:rPr>
              <w:t>体含量</w:t>
            </w:r>
            <w:r>
              <w:rPr>
                <w:w w:val="98.1111102634006"/>
                <w:rFonts w:ascii="Times New Roman" w:hAnsi="Times New Roman" w:eastAsia="E"/>
                <w:b w:val="0"/>
                <w:i w:val="0"/>
                <w:color w:val="000000"/>
                <w:sz w:val="18"/>
              </w:rPr>
              <w:t>3</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6" w:right="0" w:firstLine="0"/>
              <w:jc w:val="left"/>
            </w:pPr>
            <w:r>
              <w:rPr>
                <w:w w:val="98.1111102634006"/>
                <w:rFonts w:ascii="Times New Roman" w:hAnsi="Times New Roman" w:eastAsia="E"/>
                <w:b w:val="0"/>
                <w:i w:val="0"/>
                <w:color w:val="000000"/>
                <w:sz w:val="18"/>
              </w:rPr>
              <w:t>SWXDTJT3</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C</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p>
        </w:tc>
      </w:tr>
      <w:tr>
        <w:trPr>
          <w:trHeight w:hRule="exact" w:val="58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88" w:right="0" w:firstLine="0"/>
              <w:jc w:val="left"/>
            </w:pPr>
            <w:r>
              <w:rPr>
                <w:w w:val="98.1111102634006"/>
                <w:rFonts w:ascii="FZSSK" w:hAnsi="FZSSK" w:eastAsia="FZSSK"/>
                <w:b w:val="0"/>
                <w:i w:val="0"/>
                <w:color w:val="000000"/>
                <w:sz w:val="18"/>
              </w:rPr>
              <w:t>水稳性大团聚</w:t>
            </w:r>
            <w:r>
              <w:rPr>
                <w:w w:val="98.1111102634006"/>
                <w:rFonts w:ascii="FZSSK" w:hAnsi="FZSSK" w:eastAsia="FZSSK"/>
                <w:b w:val="0"/>
                <w:i w:val="0"/>
                <w:color w:val="000000"/>
                <w:sz w:val="18"/>
              </w:rPr>
              <w:t>体含量</w:t>
            </w:r>
            <w:r>
              <w:rPr>
                <w:w w:val="98.1111102634006"/>
                <w:rFonts w:ascii="Times New Roman" w:hAnsi="Times New Roman" w:eastAsia="E"/>
                <w:b w:val="0"/>
                <w:i w:val="0"/>
                <w:color w:val="000000"/>
                <w:sz w:val="18"/>
              </w:rPr>
              <w:t>4</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SWXDTJT4</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C</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p>
        </w:tc>
      </w:tr>
      <w:tr>
        <w:trPr>
          <w:trHeight w:hRule="exact" w:val="58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6" w:lineRule="exact" w:before="0" w:after="0"/>
              <w:ind w:left="88" w:right="0" w:firstLine="0"/>
              <w:jc w:val="left"/>
            </w:pPr>
            <w:r>
              <w:rPr>
                <w:w w:val="98.1111102634006"/>
                <w:rFonts w:ascii="FZSSK" w:hAnsi="FZSSK" w:eastAsia="FZSSK"/>
                <w:b w:val="0"/>
                <w:i w:val="0"/>
                <w:color w:val="000000"/>
                <w:sz w:val="18"/>
              </w:rPr>
              <w:t>水稳性大团聚</w:t>
            </w:r>
            <w:r>
              <w:rPr>
                <w:w w:val="98.1111102634006"/>
                <w:rFonts w:ascii="FZSSK" w:hAnsi="FZSSK" w:eastAsia="FZSSK"/>
                <w:b w:val="0"/>
                <w:i w:val="0"/>
                <w:color w:val="000000"/>
                <w:sz w:val="18"/>
              </w:rPr>
              <w:t>体含量</w:t>
            </w:r>
            <w:r>
              <w:rPr>
                <w:w w:val="98.1111102634006"/>
                <w:rFonts w:ascii="Times New Roman" w:hAnsi="Times New Roman" w:eastAsia="E"/>
                <w:b w:val="0"/>
                <w:i w:val="0"/>
                <w:color w:val="000000"/>
                <w:sz w:val="18"/>
              </w:rPr>
              <w:t>5</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SWXDTJT5</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C</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88" w:right="0" w:firstLine="0"/>
              <w:jc w:val="left"/>
            </w:pPr>
            <w:r>
              <w:rPr>
                <w:w w:val="98.1111102634006"/>
                <w:rFonts w:ascii="FZSSK" w:hAnsi="FZSSK" w:eastAsia="FZSSK"/>
                <w:b w:val="0"/>
                <w:i w:val="0"/>
                <w:color w:val="000000"/>
                <w:sz w:val="18"/>
              </w:rPr>
              <w:t>水稳性大团聚</w:t>
            </w:r>
            <w:r>
              <w:rPr>
                <w:w w:val="98.1111102634006"/>
                <w:rFonts w:ascii="FZSSK" w:hAnsi="FZSSK" w:eastAsia="FZSSK"/>
                <w:b w:val="0"/>
                <w:i w:val="0"/>
                <w:color w:val="000000"/>
                <w:sz w:val="18"/>
              </w:rPr>
              <w:t>体含量</w:t>
            </w:r>
            <w:r>
              <w:rPr>
                <w:w w:val="98.1111102634006"/>
                <w:rFonts w:ascii="Times New Roman" w:hAnsi="Times New Roman" w:eastAsia="E"/>
                <w:b w:val="0"/>
                <w:i w:val="0"/>
                <w:color w:val="000000"/>
                <w:sz w:val="18"/>
              </w:rPr>
              <w:t>6</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SWXDTJT6</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C</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88" w:right="0" w:firstLine="0"/>
              <w:jc w:val="left"/>
            </w:pPr>
            <w:r>
              <w:rPr>
                <w:w w:val="98.1111102634006"/>
                <w:rFonts w:ascii="FZSSK" w:hAnsi="FZSSK" w:eastAsia="FZSSK"/>
                <w:b w:val="0"/>
                <w:i w:val="0"/>
                <w:color w:val="000000"/>
                <w:sz w:val="18"/>
              </w:rPr>
              <w:t>水稳性大团聚</w:t>
            </w:r>
            <w:r>
              <w:rPr>
                <w:w w:val="98.1111102634006"/>
                <w:rFonts w:ascii="FZSSK" w:hAnsi="FZSSK" w:eastAsia="FZSSK"/>
                <w:b w:val="0"/>
                <w:i w:val="0"/>
                <w:color w:val="000000"/>
                <w:sz w:val="18"/>
              </w:rPr>
              <w:t>体含量</w:t>
            </w:r>
            <w:r>
              <w:rPr>
                <w:w w:val="98.1111102634006"/>
                <w:rFonts w:ascii="Times New Roman" w:hAnsi="Times New Roman" w:eastAsia="E"/>
                <w:b w:val="0"/>
                <w:i w:val="0"/>
                <w:color w:val="000000"/>
                <w:sz w:val="18"/>
              </w:rPr>
              <w:t>7</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SWXDTJT7</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C</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p>
        </w:tc>
      </w:tr>
      <w:tr>
        <w:trPr>
          <w:trHeight w:hRule="exact" w:val="58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2" w:after="0"/>
              <w:ind w:left="88" w:right="0" w:firstLine="0"/>
              <w:jc w:val="left"/>
            </w:pPr>
            <w:r>
              <w:rPr>
                <w:w w:val="98.1111102634006"/>
                <w:rFonts w:ascii="FZSSK" w:hAnsi="FZSSK" w:eastAsia="FZSSK"/>
                <w:b w:val="0"/>
                <w:i w:val="0"/>
                <w:color w:val="000000"/>
                <w:sz w:val="18"/>
              </w:rPr>
              <w:t>水稳性大团聚</w:t>
            </w:r>
            <w:r>
              <w:rPr>
                <w:w w:val="98.1111102634006"/>
                <w:rFonts w:ascii="FZSSK" w:hAnsi="FZSSK" w:eastAsia="FZSSK"/>
                <w:b w:val="0"/>
                <w:i w:val="0"/>
                <w:color w:val="000000"/>
                <w:sz w:val="18"/>
              </w:rPr>
              <w:t>体总和</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SWXDT</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C</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E" w:hAnsi="E" w:eastAsia="E"/>
                <w:b w:val="0"/>
                <w:i w:val="0"/>
                <w:color w:val="000000"/>
                <w:sz w:val="18"/>
              </w:rPr>
              <w:t>％</w:t>
            </w:r>
          </w:p>
        </w:tc>
      </w:tr>
      <w:tr>
        <w:trPr>
          <w:trHeight w:hRule="exact" w:val="58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8" w:right="0" w:firstLine="0"/>
              <w:jc w:val="left"/>
            </w:pPr>
            <w:r>
              <w:rPr>
                <w:w w:val="98.1111102634006"/>
                <w:rFonts w:ascii="FZSSK" w:hAnsi="FZSSK" w:eastAsia="FZSSK"/>
                <w:b w:val="0"/>
                <w:i w:val="0"/>
                <w:color w:val="000000"/>
                <w:sz w:val="18"/>
              </w:rPr>
              <w:t>检测实验室</w:t>
            </w:r>
            <w:r>
              <w:rPr>
                <w:w w:val="98.1111102634006"/>
                <w:rFonts w:ascii="FZSSK" w:hAnsi="FZSSK" w:eastAsia="FZSSK"/>
                <w:b w:val="0"/>
                <w:i w:val="0"/>
                <w:color w:val="000000"/>
                <w:sz w:val="18"/>
              </w:rPr>
              <w:t>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JCSYSDM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接样日期</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JYRQ</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Date</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报告日期</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BGRQ</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Date</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联系人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LXR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22</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电话</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DH</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63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872" w:val="left"/>
        </w:tabs>
        <w:autoSpaceDE w:val="0"/>
        <w:widowControl/>
        <w:spacing w:line="286" w:lineRule="exact" w:before="144" w:after="290"/>
        <w:ind w:left="1508" w:right="0" w:firstLine="0"/>
        <w:jc w:val="left"/>
      </w:pP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机械组成</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指</w:t>
      </w:r>
      <w:r>
        <w:rPr>
          <w:w w:val="98.1111102634006"/>
          <w:rFonts w:ascii="Times New Roman" w:hAnsi="Times New Roman" w:eastAsia="E"/>
          <w:b w:val="0"/>
          <w:i w:val="0"/>
          <w:color w:val="000000"/>
          <w:sz w:val="18"/>
        </w:rPr>
        <w:t>0.002mm</w:t>
      </w:r>
      <w:r>
        <w:rPr>
          <w:w w:val="98.1111102634006"/>
          <w:rFonts w:ascii="FZSSK" w:hAnsi="FZSSK" w:eastAsia="FZSSK"/>
          <w:b w:val="0"/>
          <w:i w:val="0"/>
          <w:color w:val="000000"/>
          <w:sz w:val="18"/>
        </w:rPr>
        <w:t>以下颗粒含量</w:t>
      </w:r>
      <w:r>
        <w:rPr>
          <w:w w:val="98.1111102634006"/>
          <w:rFonts w:ascii="E" w:hAnsi="E" w:eastAsia="E"/>
          <w:b w:val="0"/>
          <w:i w:val="0"/>
          <w:color w:val="000000"/>
          <w:sz w:val="18"/>
        </w:rPr>
        <w:t>，</w:t>
      </w:r>
      <w:r>
        <w:rPr>
          <w:w w:val="98.1111102634006"/>
          <w:rFonts w:ascii="FZSSK" w:hAnsi="FZSSK" w:eastAsia="FZSSK"/>
          <w:b w:val="0"/>
          <w:i w:val="0"/>
          <w:color w:val="000000"/>
          <w:sz w:val="18"/>
        </w:rPr>
        <w:t>机械组成</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指</w:t>
      </w:r>
      <w:r>
        <w:rPr>
          <w:w w:val="98.1111102634006"/>
          <w:rFonts w:ascii="Times New Roman" w:hAnsi="Times New Roman" w:eastAsia="E"/>
          <w:b w:val="0"/>
          <w:i w:val="0"/>
          <w:color w:val="000000"/>
          <w:sz w:val="18"/>
        </w:rPr>
        <w:t>0.002~ 0.02mm</w:t>
      </w:r>
      <w:r>
        <w:rPr>
          <w:w w:val="98.1111102634006"/>
          <w:rFonts w:ascii="FZSSK" w:hAnsi="FZSSK" w:eastAsia="FZSSK"/>
          <w:b w:val="0"/>
          <w:i w:val="0"/>
          <w:color w:val="000000"/>
          <w:sz w:val="18"/>
        </w:rPr>
        <w:t>颗粒含量</w:t>
      </w:r>
      <w:r>
        <w:rPr>
          <w:w w:val="98.1111102634006"/>
          <w:rFonts w:ascii="E" w:hAnsi="E" w:eastAsia="E"/>
          <w:b w:val="0"/>
          <w:i w:val="0"/>
          <w:color w:val="000000"/>
          <w:sz w:val="18"/>
        </w:rPr>
        <w:t>，</w:t>
      </w:r>
      <w:r>
        <w:rPr>
          <w:w w:val="98.1111102634006"/>
          <w:rFonts w:ascii="FZSSK" w:hAnsi="FZSSK" w:eastAsia="FZSSK"/>
          <w:b w:val="0"/>
          <w:i w:val="0"/>
          <w:color w:val="000000"/>
          <w:sz w:val="18"/>
        </w:rPr>
        <w:t>机械组成</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指</w:t>
      </w:r>
      <w:r>
        <w:rPr>
          <w:w w:val="98.1111102634006"/>
          <w:rFonts w:ascii="Times New Roman" w:hAnsi="Times New Roman" w:eastAsia="E"/>
          <w:b w:val="0"/>
          <w:i w:val="0"/>
          <w:color w:val="000000"/>
          <w:sz w:val="18"/>
        </w:rPr>
        <w:t>0.02~</w:t>
      </w:r>
      <w:r>
        <w:rPr>
          <w:w w:val="98.1111102634006"/>
          <w:rFonts w:ascii="Times New Roman" w:hAnsi="Times New Roman" w:eastAsia="E"/>
          <w:b w:val="0"/>
          <w:i w:val="0"/>
          <w:color w:val="000000"/>
          <w:sz w:val="18"/>
        </w:rPr>
        <w:t>0.2mm</w:t>
      </w:r>
      <w:r>
        <w:rPr>
          <w:w w:val="98.1111102634006"/>
          <w:rFonts w:ascii="FZSSK" w:hAnsi="FZSSK" w:eastAsia="FZSSK"/>
          <w:b w:val="0"/>
          <w:i w:val="0"/>
          <w:color w:val="000000"/>
          <w:sz w:val="18"/>
        </w:rPr>
        <w:t>颗粒含量</w:t>
      </w:r>
      <w:r>
        <w:rPr>
          <w:w w:val="98.1111102634006"/>
          <w:rFonts w:ascii="E" w:hAnsi="E" w:eastAsia="E"/>
          <w:b w:val="0"/>
          <w:i w:val="0"/>
          <w:color w:val="000000"/>
          <w:sz w:val="18"/>
        </w:rPr>
        <w:t>，</w:t>
      </w:r>
      <w:r>
        <w:rPr>
          <w:w w:val="98.1111102634006"/>
          <w:rFonts w:ascii="FZSSK" w:hAnsi="FZSSK" w:eastAsia="FZSSK"/>
          <w:b w:val="0"/>
          <w:i w:val="0"/>
          <w:color w:val="000000"/>
          <w:sz w:val="18"/>
        </w:rPr>
        <w:t>机械组成</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指</w:t>
      </w:r>
      <w:r>
        <w:rPr>
          <w:w w:val="98.1111102634006"/>
          <w:rFonts w:ascii="Times New Roman" w:hAnsi="Times New Roman" w:eastAsia="E"/>
          <w:b w:val="0"/>
          <w:i w:val="0"/>
          <w:color w:val="000000"/>
          <w:sz w:val="18"/>
        </w:rPr>
        <w:t>0.2~2mm</w:t>
      </w:r>
      <w:r>
        <w:rPr>
          <w:w w:val="98.1111102634006"/>
          <w:rFonts w:ascii="FZSSK" w:hAnsi="FZSSK" w:eastAsia="FZSSK"/>
          <w:b w:val="0"/>
          <w:i w:val="0"/>
          <w:color w:val="000000"/>
          <w:sz w:val="18"/>
        </w:rPr>
        <w:t>颗粒含量</w:t>
      </w:r>
      <w:r>
        <w:rPr>
          <w:w w:val="98.1111102634006"/>
          <w:rFonts w:ascii="E" w:hAnsi="E" w:eastAsia="E"/>
          <w:b w:val="0"/>
          <w:i w:val="0"/>
          <w:color w:val="000000"/>
          <w:sz w:val="18"/>
        </w:rPr>
        <w:t>。</w:t>
      </w:r>
      <w:r>
        <w:br/>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水稳性大团聚体含量</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指</w:t>
      </w:r>
      <w:r>
        <w:rPr>
          <w:w w:val="98.1111102634006"/>
          <w:rFonts w:ascii="Times New Roman" w:hAnsi="Times New Roman" w:eastAsia="E"/>
          <w:b w:val="0"/>
          <w:i w:val="0"/>
          <w:color w:val="000000"/>
          <w:sz w:val="18"/>
        </w:rPr>
        <w:t>0.25mm</w:t>
      </w:r>
      <w:r>
        <w:rPr>
          <w:w w:val="98.1111102634006"/>
          <w:rFonts w:ascii="FZSSK" w:hAnsi="FZSSK" w:eastAsia="FZSSK"/>
          <w:b w:val="0"/>
          <w:i w:val="0"/>
          <w:color w:val="000000"/>
          <w:sz w:val="18"/>
        </w:rPr>
        <w:t>以下团聚体含量</w:t>
      </w:r>
      <w:r>
        <w:rPr>
          <w:w w:val="98.1111102634006"/>
          <w:rFonts w:ascii="E" w:hAnsi="E" w:eastAsia="E"/>
          <w:b w:val="0"/>
          <w:i w:val="0"/>
          <w:color w:val="000000"/>
          <w:sz w:val="18"/>
        </w:rPr>
        <w:t>，</w:t>
      </w:r>
      <w:r>
        <w:rPr>
          <w:w w:val="98.1111102634006"/>
          <w:rFonts w:ascii="FZSSK" w:hAnsi="FZSSK" w:eastAsia="FZSSK"/>
          <w:b w:val="0"/>
          <w:i w:val="0"/>
          <w:color w:val="000000"/>
          <w:sz w:val="18"/>
        </w:rPr>
        <w:t>水稳性大团聚体含量</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指</w:t>
      </w:r>
      <w:r>
        <w:rPr>
          <w:w w:val="98.1111102634006"/>
          <w:rFonts w:ascii="Times New Roman" w:hAnsi="Times New Roman" w:eastAsia="E"/>
          <w:b w:val="0"/>
          <w:i w:val="0"/>
          <w:color w:val="000000"/>
          <w:sz w:val="18"/>
        </w:rPr>
        <w:t>0.25~ 0.5mm</w:t>
      </w:r>
      <w:r>
        <w:rPr>
          <w:w w:val="98.1111102634006"/>
          <w:rFonts w:ascii="FZSSK" w:hAnsi="FZSSK" w:eastAsia="FZSSK"/>
          <w:b w:val="0"/>
          <w:i w:val="0"/>
          <w:color w:val="000000"/>
          <w:sz w:val="18"/>
        </w:rPr>
        <w:t>团聚体含量</w:t>
      </w:r>
      <w:r>
        <w:rPr>
          <w:w w:val="98.1111102634006"/>
          <w:rFonts w:ascii="E" w:hAnsi="E" w:eastAsia="E"/>
          <w:b w:val="0"/>
          <w:i w:val="0"/>
          <w:color w:val="000000"/>
          <w:sz w:val="18"/>
        </w:rPr>
        <w:t>，</w:t>
      </w:r>
      <w:r>
        <w:rPr>
          <w:w w:val="98.1111102634006"/>
          <w:rFonts w:ascii="FZSSK" w:hAnsi="FZSSK" w:eastAsia="FZSSK"/>
          <w:b w:val="0"/>
          <w:i w:val="0"/>
          <w:color w:val="000000"/>
          <w:sz w:val="18"/>
        </w:rPr>
        <w:t>水稳性大团聚体含量</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指</w:t>
      </w:r>
      <w:r>
        <w:rPr>
          <w:w w:val="98.1111102634006"/>
          <w:rFonts w:ascii="Times New Roman" w:hAnsi="Times New Roman" w:eastAsia="E"/>
          <w:b w:val="0"/>
          <w:i w:val="0"/>
          <w:color w:val="000000"/>
          <w:sz w:val="18"/>
        </w:rPr>
        <w:t>0.5~1mm</w:t>
      </w:r>
      <w:r>
        <w:rPr>
          <w:w w:val="98.1111102634006"/>
          <w:rFonts w:ascii="FZSSK" w:hAnsi="FZSSK" w:eastAsia="FZSSK"/>
          <w:b w:val="0"/>
          <w:i w:val="0"/>
          <w:color w:val="000000"/>
          <w:sz w:val="18"/>
        </w:rPr>
        <w:t>团聚体含量</w:t>
      </w:r>
      <w:r>
        <w:rPr>
          <w:w w:val="98.1111102634006"/>
          <w:rFonts w:ascii="E" w:hAnsi="E" w:eastAsia="E"/>
          <w:b w:val="0"/>
          <w:i w:val="0"/>
          <w:color w:val="000000"/>
          <w:sz w:val="18"/>
        </w:rPr>
        <w:t>，</w:t>
      </w:r>
      <w:r>
        <w:rPr>
          <w:w w:val="98.1111102634006"/>
          <w:rFonts w:ascii="FZSSK" w:hAnsi="FZSSK" w:eastAsia="FZSSK"/>
          <w:b w:val="0"/>
          <w:i w:val="0"/>
          <w:color w:val="000000"/>
          <w:sz w:val="18"/>
        </w:rPr>
        <w:t>水稳性大团聚体含量</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指</w:t>
      </w:r>
      <w:r>
        <w:rPr>
          <w:w w:val="98.1111102634006"/>
          <w:rFonts w:ascii="Times New Roman" w:hAnsi="Times New Roman" w:eastAsia="E"/>
          <w:b w:val="0"/>
          <w:i w:val="0"/>
          <w:color w:val="000000"/>
          <w:sz w:val="18"/>
        </w:rPr>
        <w:t>1~2mm</w:t>
      </w:r>
      <w:r>
        <w:rPr>
          <w:w w:val="98.1111102634006"/>
          <w:rFonts w:ascii="FZSSK" w:hAnsi="FZSSK" w:eastAsia="FZSSK"/>
          <w:b w:val="0"/>
          <w:i w:val="0"/>
          <w:color w:val="000000"/>
          <w:sz w:val="18"/>
        </w:rPr>
        <w:t>团聚体含量</w:t>
      </w:r>
      <w:r>
        <w:rPr>
          <w:w w:val="98.1111102634006"/>
          <w:rFonts w:ascii="E" w:hAnsi="E" w:eastAsia="E"/>
          <w:b w:val="0"/>
          <w:i w:val="0"/>
          <w:color w:val="000000"/>
          <w:sz w:val="18"/>
        </w:rPr>
        <w:t>，</w:t>
      </w:r>
      <w:r>
        <w:rPr>
          <w:w w:val="98.1111102634006"/>
          <w:rFonts w:ascii="FZSSK" w:hAnsi="FZSSK" w:eastAsia="FZSSK"/>
          <w:b w:val="0"/>
          <w:i w:val="0"/>
          <w:color w:val="000000"/>
          <w:sz w:val="18"/>
        </w:rPr>
        <w:t>水稳性大团聚体含</w:t>
      </w:r>
      <w:r>
        <w:rPr>
          <w:w w:val="98.1111102634006"/>
          <w:rFonts w:ascii="FZSSK" w:hAnsi="FZSSK" w:eastAsia="FZSSK"/>
          <w:b w:val="0"/>
          <w:i w:val="0"/>
          <w:color w:val="000000"/>
          <w:sz w:val="18"/>
        </w:rPr>
        <w:t>量</w:t>
      </w:r>
      <w:r>
        <w:rPr>
          <w:w w:val="98.1111102634006"/>
          <w:rFonts w:ascii="Times New Roman" w:hAnsi="Times New Roman" w:eastAsia="E"/>
          <w:b w:val="0"/>
          <w:i w:val="0"/>
          <w:color w:val="000000"/>
          <w:sz w:val="18"/>
        </w:rPr>
        <w:t>5</w:t>
      </w:r>
      <w:r>
        <w:rPr>
          <w:w w:val="98.1111102634006"/>
          <w:rFonts w:ascii="FZSSK" w:hAnsi="FZSSK" w:eastAsia="FZSSK"/>
          <w:b w:val="0"/>
          <w:i w:val="0"/>
          <w:color w:val="000000"/>
          <w:sz w:val="18"/>
        </w:rPr>
        <w:t>指</w:t>
      </w:r>
      <w:r>
        <w:rPr>
          <w:w w:val="98.1111102634006"/>
          <w:rFonts w:ascii="Times New Roman" w:hAnsi="Times New Roman" w:eastAsia="E"/>
          <w:b w:val="0"/>
          <w:i w:val="0"/>
          <w:color w:val="000000"/>
          <w:sz w:val="18"/>
        </w:rPr>
        <w:t>2~3mm</w:t>
      </w:r>
      <w:r>
        <w:rPr>
          <w:w w:val="98.1111102634006"/>
          <w:rFonts w:ascii="FZSSK" w:hAnsi="FZSSK" w:eastAsia="FZSSK"/>
          <w:b w:val="0"/>
          <w:i w:val="0"/>
          <w:color w:val="000000"/>
          <w:sz w:val="18"/>
        </w:rPr>
        <w:t>团聚体含量</w:t>
      </w:r>
      <w:r>
        <w:rPr>
          <w:w w:val="98.1111102634006"/>
          <w:rFonts w:ascii="E" w:hAnsi="E" w:eastAsia="E"/>
          <w:b w:val="0"/>
          <w:i w:val="0"/>
          <w:color w:val="000000"/>
          <w:sz w:val="18"/>
        </w:rPr>
        <w:t>，</w:t>
      </w:r>
      <w:r>
        <w:rPr>
          <w:w w:val="98.1111102634006"/>
          <w:rFonts w:ascii="FZSSK" w:hAnsi="FZSSK" w:eastAsia="FZSSK"/>
          <w:b w:val="0"/>
          <w:i w:val="0"/>
          <w:color w:val="000000"/>
          <w:sz w:val="18"/>
        </w:rPr>
        <w:t>水稳性大团聚体含量</w:t>
      </w:r>
      <w:r>
        <w:rPr>
          <w:w w:val="98.1111102634006"/>
          <w:rFonts w:ascii="Times New Roman" w:hAnsi="Times New Roman" w:eastAsia="E"/>
          <w:b w:val="0"/>
          <w:i w:val="0"/>
          <w:color w:val="000000"/>
          <w:sz w:val="18"/>
        </w:rPr>
        <w:t>6</w:t>
      </w:r>
      <w:r>
        <w:rPr>
          <w:w w:val="98.1111102634006"/>
          <w:rFonts w:ascii="FZSSK" w:hAnsi="FZSSK" w:eastAsia="FZSSK"/>
          <w:b w:val="0"/>
          <w:i w:val="0"/>
          <w:color w:val="000000"/>
          <w:sz w:val="18"/>
        </w:rPr>
        <w:t>指</w:t>
      </w:r>
      <w:r>
        <w:rPr>
          <w:w w:val="98.1111102634006"/>
          <w:rFonts w:ascii="Times New Roman" w:hAnsi="Times New Roman" w:eastAsia="E"/>
          <w:b w:val="0"/>
          <w:i w:val="0"/>
          <w:color w:val="000000"/>
          <w:sz w:val="18"/>
        </w:rPr>
        <w:t>3~5mm</w:t>
      </w:r>
      <w:r>
        <w:rPr>
          <w:w w:val="98.1111102634006"/>
          <w:rFonts w:ascii="FZSSK" w:hAnsi="FZSSK" w:eastAsia="FZSSK"/>
          <w:b w:val="0"/>
          <w:i w:val="0"/>
          <w:color w:val="000000"/>
          <w:sz w:val="18"/>
        </w:rPr>
        <w:t>团聚体含量</w:t>
      </w:r>
      <w:r>
        <w:rPr>
          <w:w w:val="98.1111102634006"/>
          <w:rFonts w:ascii="E" w:hAnsi="E" w:eastAsia="E"/>
          <w:b w:val="0"/>
          <w:i w:val="0"/>
          <w:color w:val="000000"/>
          <w:sz w:val="18"/>
        </w:rPr>
        <w:t>，</w:t>
      </w:r>
      <w:r>
        <w:rPr>
          <w:w w:val="98.1111102634006"/>
          <w:rFonts w:ascii="FZSSK" w:hAnsi="FZSSK" w:eastAsia="FZSSK"/>
          <w:b w:val="0"/>
          <w:i w:val="0"/>
          <w:color w:val="000000"/>
          <w:sz w:val="18"/>
        </w:rPr>
        <w:t>水稳性大团聚体含量</w:t>
      </w:r>
      <w:r>
        <w:rPr>
          <w:w w:val="98.1111102634006"/>
          <w:rFonts w:ascii="Times New Roman" w:hAnsi="Times New Roman" w:eastAsia="E"/>
          <w:b w:val="0"/>
          <w:i w:val="0"/>
          <w:color w:val="000000"/>
          <w:sz w:val="18"/>
        </w:rPr>
        <w:t>7</w:t>
      </w:r>
      <w:r>
        <w:rPr>
          <w:w w:val="98.1111102634006"/>
          <w:rFonts w:ascii="FZSSK" w:hAnsi="FZSSK" w:eastAsia="FZSSK"/>
          <w:b w:val="0"/>
          <w:i w:val="0"/>
          <w:color w:val="000000"/>
          <w:sz w:val="18"/>
        </w:rPr>
        <w:t>指</w:t>
      </w:r>
      <w:r>
        <w:rPr>
          <w:w w:val="98.1111102634006"/>
          <w:rFonts w:ascii="Times New Roman" w:hAnsi="Times New Roman" w:eastAsia="E"/>
          <w:b w:val="0"/>
          <w:i w:val="0"/>
          <w:color w:val="000000"/>
          <w:sz w:val="18"/>
        </w:rPr>
        <w:t>5mm</w:t>
      </w:r>
      <w:r>
        <w:rPr>
          <w:w w:val="98.1111102634006"/>
          <w:rFonts w:ascii="FZSSK" w:hAnsi="FZSSK" w:eastAsia="FZSSK"/>
          <w:b w:val="0"/>
          <w:i w:val="0"/>
          <w:color w:val="000000"/>
          <w:sz w:val="18"/>
        </w:rPr>
        <w:t>以上团</w:t>
      </w:r>
      <w:r>
        <w:rPr>
          <w:w w:val="98.1111102634006"/>
          <w:rFonts w:ascii="FZSSK" w:hAnsi="FZSSK" w:eastAsia="FZSSK"/>
          <w:b w:val="0"/>
          <w:i w:val="0"/>
          <w:color w:val="000000"/>
          <w:sz w:val="18"/>
        </w:rPr>
        <w:t>聚体含量</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4</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tabs>
          <w:tab w:pos="494" w:val="left"/>
          <w:tab w:pos="2332" w:val="left"/>
        </w:tabs>
        <w:autoSpaceDE w:val="0"/>
        <w:widowControl/>
        <w:spacing w:line="332" w:lineRule="exact" w:before="484" w:after="98"/>
        <w:ind w:left="68" w:right="3744"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SSK" w:hAnsi="FZSSK" w:eastAsia="FZSSK"/>
          <w:b w:val="0"/>
          <w:i w:val="0"/>
          <w:color w:val="000000"/>
          <w:sz w:val="21"/>
        </w:rPr>
        <w:t>土壤化学性状属性结构</w:t>
      </w:r>
      <w:r>
        <w:br/>
      </w:r>
      <w:r>
        <w:rPr>
          <w:w w:val="97.96190715971447"/>
          <w:rFonts w:ascii="FZSSK" w:hAnsi="FZSSK" w:eastAsia="FZSSK"/>
          <w:b w:val="0"/>
          <w:i w:val="0"/>
          <w:color w:val="000000"/>
          <w:sz w:val="21"/>
        </w:rPr>
        <w:t>土壤化学性状属性结构描述见表</w:t>
      </w:r>
      <w:r>
        <w:rPr>
          <w:w w:val="97.96190715971447"/>
          <w:rFonts w:ascii="Times New Roman" w:hAnsi="Times New Roman" w:eastAsia="E"/>
          <w:b w:val="0"/>
          <w:i w:val="0"/>
          <w:color w:val="000000"/>
          <w:sz w:val="21"/>
        </w:rPr>
        <w:t>31。</w:t>
      </w:r>
      <w:r>
        <w:br/>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31 </w:t>
      </w:r>
      <w:r>
        <w:rPr>
          <w:w w:val="98.1111102634006"/>
          <w:rFonts w:ascii="FZHTK" w:hAnsi="FZHTK" w:eastAsia="FZHTK"/>
          <w:b w:val="0"/>
          <w:i w:val="0"/>
          <w:color w:val="000000"/>
          <w:sz w:val="18"/>
        </w:rPr>
        <w:t>土壤化学性状属性结构描述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TRHXXZ</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72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rPr>
                <w:w w:val="98.1111102634006"/>
                <w:rFonts w:ascii="FZSSK" w:hAnsi="FZSSK" w:eastAsia="FZSSK"/>
                <w:b w:val="0"/>
                <w:i w:val="0"/>
                <w:color w:val="000000"/>
                <w:sz w:val="18"/>
              </w:rPr>
              <w:t>条件</w:t>
            </w:r>
          </w:p>
        </w:tc>
        <w:tc>
          <w:tcPr>
            <w:tcW w:type="dxa" w:w="119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样品编号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样品批次</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YPPC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样品类型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2－85</w:t>
            </w: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pH</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PH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可交换酸度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EPH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0" w:after="0"/>
              <w:ind w:left="0" w:right="0" w:firstLine="0"/>
              <w:jc w:val="center"/>
            </w:pPr>
            <w:r>
              <w:rPr>
                <w:w w:val="98.1111102634006"/>
                <w:rFonts w:ascii="FZSSK" w:hAnsi="FZSSK" w:eastAsia="FZSSK"/>
                <w:b w:val="0"/>
                <w:i w:val="0"/>
                <w:color w:val="000000"/>
                <w:sz w:val="18"/>
              </w:rPr>
              <w:t>阳离子交换量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CEC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4" w:lineRule="exact" w:before="194"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br/>
            </w:r>
            <w:r>
              <w:rPr>
                <w:w w:val="98.1111102634006"/>
                <w:rFonts w:ascii="Times New Roman" w:hAnsi="Times New Roman" w:eastAsia="E"/>
                <w:b w:val="0"/>
                <w:i w:val="0"/>
                <w:color w:val="000000"/>
                <w:sz w:val="18"/>
              </w:rPr>
              <w:t>cmol(＋) / kg</w:t>
            </w:r>
          </w:p>
        </w:tc>
      </w:tr>
      <w:tr>
        <w:trPr>
          <w:trHeight w:hRule="exact" w:val="58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2" w:after="0"/>
              <w:ind w:left="88" w:right="0" w:firstLine="0"/>
              <w:jc w:val="left"/>
            </w:pPr>
            <w:r>
              <w:rPr>
                <w:w w:val="98.1111102634006"/>
                <w:rFonts w:ascii="FZSSK" w:hAnsi="FZSSK" w:eastAsia="FZSSK"/>
                <w:b w:val="0"/>
                <w:i w:val="0"/>
                <w:color w:val="000000"/>
                <w:sz w:val="18"/>
              </w:rPr>
              <w:t>交换性盐基</w:t>
            </w:r>
            <w:r>
              <w:rPr>
                <w:w w:val="98.1111102634006"/>
                <w:rFonts w:ascii="FZSSK" w:hAnsi="FZSSK" w:eastAsia="FZSSK"/>
                <w:b w:val="0"/>
                <w:i w:val="0"/>
                <w:color w:val="000000"/>
                <w:sz w:val="18"/>
              </w:rPr>
              <w:t>总量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JHXYJZL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4" w:lineRule="exact" w:before="194"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br/>
            </w:r>
            <w:r>
              <w:rPr>
                <w:w w:val="98.1111102634006"/>
                <w:rFonts w:ascii="Times New Roman" w:hAnsi="Times New Roman" w:eastAsia="E"/>
                <w:b w:val="0"/>
                <w:i w:val="0"/>
                <w:color w:val="000000"/>
                <w:sz w:val="18"/>
              </w:rPr>
              <w:t>cmol(＋) / kg</w:t>
            </w: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8" w:after="0"/>
              <w:ind w:left="88" w:right="0" w:firstLine="0"/>
              <w:jc w:val="left"/>
            </w:pPr>
            <w:r>
              <w:rPr>
                <w:w w:val="98.1111102634006"/>
                <w:rFonts w:ascii="FZSSK" w:hAnsi="FZSSK" w:eastAsia="FZSSK"/>
                <w:b w:val="0"/>
                <w:i w:val="0"/>
                <w:color w:val="000000"/>
                <w:sz w:val="18"/>
              </w:rPr>
              <w:t>交换性钙</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ECA</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4" w:lineRule="exact" w:before="194"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br/>
            </w:r>
            <w:r>
              <w:rPr>
                <w:w w:val="98.1111102634006"/>
                <w:rFonts w:ascii="Times New Roman" w:hAnsi="Times New Roman" w:eastAsia="E"/>
                <w:b w:val="0"/>
                <w:i w:val="0"/>
                <w:color w:val="000000"/>
                <w:sz w:val="18"/>
              </w:rPr>
              <w:t>cmol(＋) / kg</w:t>
            </w: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8" w:after="0"/>
              <w:ind w:left="88" w:right="0" w:firstLine="0"/>
              <w:jc w:val="left"/>
            </w:pPr>
            <w:r>
              <w:rPr>
                <w:w w:val="98.1111102634006"/>
                <w:rFonts w:ascii="FZSSK" w:hAnsi="FZSSK" w:eastAsia="FZSSK"/>
                <w:b w:val="0"/>
                <w:i w:val="0"/>
                <w:color w:val="000000"/>
                <w:sz w:val="18"/>
              </w:rPr>
              <w:t>交换性镁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EMG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6" w:lineRule="exact" w:before="192"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br/>
            </w:r>
            <w:r>
              <w:rPr>
                <w:w w:val="98.1111102634006"/>
                <w:rFonts w:ascii="Times New Roman" w:hAnsi="Times New Roman" w:eastAsia="E"/>
                <w:b w:val="0"/>
                <w:i w:val="0"/>
                <w:color w:val="000000"/>
                <w:sz w:val="18"/>
              </w:rPr>
              <w:t>cmol(＋) / kg</w:t>
            </w: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90" w:after="0"/>
              <w:ind w:left="88" w:right="0" w:firstLine="0"/>
              <w:jc w:val="left"/>
            </w:pPr>
            <w:r>
              <w:rPr>
                <w:w w:val="98.1111102634006"/>
                <w:rFonts w:ascii="FZSSK" w:hAnsi="FZSSK" w:eastAsia="FZSSK"/>
                <w:b w:val="0"/>
                <w:i w:val="0"/>
                <w:color w:val="000000"/>
                <w:sz w:val="18"/>
              </w:rPr>
              <w:t>交换性钠</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ENA</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6" w:lineRule="exact" w:before="192"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br/>
            </w:r>
            <w:r>
              <w:rPr>
                <w:w w:val="98.1111102634006"/>
                <w:rFonts w:ascii="Times New Roman" w:hAnsi="Times New Roman" w:eastAsia="E"/>
                <w:b w:val="0"/>
                <w:i w:val="0"/>
                <w:color w:val="000000"/>
                <w:sz w:val="18"/>
              </w:rPr>
              <w:t>cmol(＋) / kg</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水溶性盐总量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SRXYZL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 kg</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电导率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DDL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mS/ cm</w:t>
            </w:r>
          </w:p>
        </w:tc>
      </w:tr>
      <w:tr>
        <w:trPr>
          <w:trHeight w:hRule="exact" w:val="60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13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98" w:after="0"/>
              <w:ind w:left="0" w:right="0" w:firstLine="0"/>
              <w:jc w:val="center"/>
            </w:pPr>
            <w:r>
              <w:rPr>
                <w:w w:val="98.1111102634006"/>
                <w:rFonts w:ascii="FZSSK" w:hAnsi="FZSSK" w:eastAsia="FZSSK"/>
                <w:b w:val="0"/>
                <w:i w:val="0"/>
                <w:color w:val="000000"/>
                <w:sz w:val="18"/>
              </w:rPr>
              <w:t>水溶性钠离子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88" w:right="0" w:firstLine="0"/>
              <w:jc w:val="left"/>
            </w:pPr>
            <w:r>
              <w:rPr>
                <w:w w:val="98.1111102634006"/>
                <w:rFonts w:ascii="Times New Roman" w:hAnsi="Times New Roman" w:eastAsia="E"/>
                <w:b w:val="0"/>
                <w:i w:val="0"/>
                <w:color w:val="000000"/>
                <w:sz w:val="18"/>
              </w:rPr>
              <w:t>SRXNLZ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42" w:lineRule="exact" w:before="176" w:after="0"/>
              <w:ind w:left="144" w:right="144" w:firstLine="0"/>
              <w:jc w:val="center"/>
            </w:pPr>
            <w:r>
              <w:rPr>
                <w:w w:val="98.1111102634006"/>
                <w:rFonts w:ascii="Times New Roman" w:hAnsi="Times New Roman" w:eastAsia="E"/>
                <w:b w:val="0"/>
                <w:i w:val="0"/>
                <w:color w:val="000000"/>
                <w:sz w:val="18"/>
              </w:rPr>
              <w:t>cmol</w:t>
            </w:r>
            <w:r>
              <w:br/>
            </w:r>
            <w:r>
              <w:rPr>
                <w:w w:val="98.1111102634006"/>
                <w:rFonts w:ascii="Times New Roman" w:hAnsi="Times New Roman" w:eastAsia="E"/>
                <w:b w:val="0"/>
                <w:i w:val="0"/>
                <w:color w:val="000000"/>
                <w:sz w:val="18"/>
              </w:rPr>
              <w:t>(Na</w:t>
            </w:r>
            <w:r>
              <w:rPr>
                <w:w w:val="102.8600025177002"/>
                <w:rFonts w:ascii="E" w:hAnsi="E" w:eastAsia="E"/>
                <w:b w:val="0"/>
                <w:i w:val="0"/>
                <w:color w:val="000000"/>
                <w:sz w:val="10"/>
              </w:rPr>
              <w:t>＋</w:t>
            </w:r>
            <w:r>
              <w:rPr>
                <w:w w:val="98.1111102634006"/>
                <w:rFonts w:ascii="Times New Roman" w:hAnsi="Times New Roman" w:eastAsia="E"/>
                <w:b w:val="0"/>
                <w:i w:val="0"/>
                <w:color w:val="000000"/>
                <w:sz w:val="18"/>
              </w:rPr>
              <w:t>) / kg</w:t>
            </w:r>
          </w:p>
        </w:tc>
      </w:tr>
      <w:tr>
        <w:trPr>
          <w:trHeight w:hRule="exact" w:val="60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0" w:right="0" w:firstLine="0"/>
              <w:jc w:val="center"/>
            </w:pPr>
            <w:r>
              <w:rPr>
                <w:w w:val="98.1111102634006"/>
                <w:rFonts w:ascii="Times New Roman" w:hAnsi="Times New Roman" w:eastAsia="E"/>
                <w:b w:val="0"/>
                <w:i w:val="0"/>
                <w:color w:val="000000"/>
                <w:sz w:val="18"/>
              </w:rPr>
              <w:t>14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8" w:after="0"/>
              <w:ind w:left="0" w:right="0" w:firstLine="0"/>
              <w:jc w:val="center"/>
            </w:pPr>
            <w:r>
              <w:rPr>
                <w:w w:val="98.1111102634006"/>
                <w:rFonts w:ascii="FZSSK" w:hAnsi="FZSSK" w:eastAsia="FZSSK"/>
                <w:b w:val="0"/>
                <w:i w:val="0"/>
                <w:color w:val="000000"/>
                <w:sz w:val="18"/>
              </w:rPr>
              <w:t>水溶性钾离子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88" w:right="0" w:firstLine="0"/>
              <w:jc w:val="left"/>
            </w:pPr>
            <w:r>
              <w:rPr>
                <w:w w:val="98.1111102634006"/>
                <w:rFonts w:ascii="Times New Roman" w:hAnsi="Times New Roman" w:eastAsia="E"/>
                <w:b w:val="0"/>
                <w:i w:val="0"/>
                <w:color w:val="000000"/>
                <w:sz w:val="18"/>
              </w:rPr>
              <w:t>SRXJLZ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42" w:lineRule="exact" w:before="176" w:after="0"/>
              <w:ind w:left="144" w:right="144" w:firstLine="0"/>
              <w:jc w:val="center"/>
            </w:pPr>
            <w:r>
              <w:rPr>
                <w:w w:val="98.1111102634006"/>
                <w:rFonts w:ascii="Times New Roman" w:hAnsi="Times New Roman" w:eastAsia="E"/>
                <w:b w:val="0"/>
                <w:i w:val="0"/>
                <w:color w:val="000000"/>
                <w:sz w:val="18"/>
              </w:rPr>
              <w:t>cmol</w:t>
            </w:r>
            <w:r>
              <w:br/>
            </w:r>
            <w:r>
              <w:rPr>
                <w:w w:val="98.1111102634006"/>
                <w:rFonts w:ascii="Times New Roman" w:hAnsi="Times New Roman" w:eastAsia="E"/>
                <w:b w:val="0"/>
                <w:i w:val="0"/>
                <w:color w:val="000000"/>
                <w:sz w:val="18"/>
              </w:rPr>
              <w:t>(K</w:t>
            </w:r>
            <w:r>
              <w:rPr>
                <w:w w:val="102.8600025177002"/>
                <w:rFonts w:ascii="E" w:hAnsi="E" w:eastAsia="E"/>
                <w:b w:val="0"/>
                <w:i w:val="0"/>
                <w:color w:val="000000"/>
                <w:sz w:val="10"/>
              </w:rPr>
              <w:t>＋</w:t>
            </w:r>
            <w:r>
              <w:rPr>
                <w:w w:val="98.1111102634006"/>
                <w:rFonts w:ascii="Times New Roman" w:hAnsi="Times New Roman" w:eastAsia="E"/>
                <w:b w:val="0"/>
                <w:i w:val="0"/>
                <w:color w:val="000000"/>
                <w:sz w:val="18"/>
              </w:rPr>
              <w:t>) / kg</w:t>
            </w:r>
          </w:p>
        </w:tc>
      </w:tr>
      <w:tr>
        <w:trPr>
          <w:trHeight w:hRule="exact" w:val="60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15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6" w:after="0"/>
              <w:ind w:left="0" w:right="0" w:firstLine="0"/>
              <w:jc w:val="center"/>
            </w:pPr>
            <w:r>
              <w:rPr>
                <w:w w:val="98.1111102634006"/>
                <w:rFonts w:ascii="FZSSK" w:hAnsi="FZSSK" w:eastAsia="FZSSK"/>
                <w:b w:val="0"/>
                <w:i w:val="0"/>
                <w:color w:val="000000"/>
                <w:sz w:val="18"/>
              </w:rPr>
              <w:t>水溶性钙离子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88" w:right="0" w:firstLine="0"/>
              <w:jc w:val="left"/>
            </w:pPr>
            <w:r>
              <w:rPr>
                <w:w w:val="98.1111102634006"/>
                <w:rFonts w:ascii="Times New Roman" w:hAnsi="Times New Roman" w:eastAsia="E"/>
                <w:b w:val="0"/>
                <w:i w:val="0"/>
                <w:color w:val="000000"/>
                <w:sz w:val="18"/>
              </w:rPr>
              <w:t>SRXGLZ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42" w:lineRule="exact" w:before="176" w:after="0"/>
              <w:ind w:left="0" w:right="0" w:firstLine="0"/>
              <w:jc w:val="center"/>
            </w:pPr>
            <w:r>
              <w:rPr>
                <w:w w:val="98.1111102634006"/>
                <w:rFonts w:ascii="Times New Roman" w:hAnsi="Times New Roman" w:eastAsia="E"/>
                <w:b w:val="0"/>
                <w:i w:val="0"/>
                <w:color w:val="000000"/>
                <w:sz w:val="18"/>
              </w:rPr>
              <w:t>cmol</w:t>
            </w:r>
            <w:r>
              <w:br/>
            </w:r>
            <w:r>
              <w:rPr>
                <w:w w:val="98.1111102634006"/>
                <w:rFonts w:ascii="Times New Roman" w:hAnsi="Times New Roman" w:eastAsia="E"/>
                <w:b w:val="0"/>
                <w:i w:val="0"/>
                <w:color w:val="000000"/>
                <w:sz w:val="18"/>
              </w:rPr>
              <w:t>(1/ 2Ca</w:t>
            </w:r>
            <w:r>
              <w:rPr>
                <w:w w:val="102.8600025177002"/>
                <w:rFonts w:ascii="Times New Roman" w:hAnsi="Times New Roman" w:eastAsia="E"/>
                <w:b w:val="0"/>
                <w:i w:val="0"/>
                <w:color w:val="000000"/>
                <w:sz w:val="10"/>
              </w:rPr>
              <w:t>2＋</w:t>
            </w:r>
            <w:r>
              <w:rPr>
                <w:w w:val="98.1111102634006"/>
                <w:rFonts w:ascii="Times New Roman" w:hAnsi="Times New Roman" w:eastAsia="E"/>
                <w:b w:val="0"/>
                <w:i w:val="0"/>
                <w:color w:val="000000"/>
                <w:sz w:val="18"/>
              </w:rPr>
              <w:t>) / kg</w:t>
            </w:r>
          </w:p>
        </w:tc>
      </w:tr>
      <w:tr>
        <w:trPr>
          <w:trHeight w:hRule="exact" w:val="60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0" w:right="0" w:firstLine="0"/>
              <w:jc w:val="center"/>
            </w:pPr>
            <w:r>
              <w:rPr>
                <w:w w:val="98.1111102634006"/>
                <w:rFonts w:ascii="Times New Roman" w:hAnsi="Times New Roman" w:eastAsia="E"/>
                <w:b w:val="0"/>
                <w:i w:val="0"/>
                <w:color w:val="000000"/>
                <w:sz w:val="18"/>
              </w:rPr>
              <w:t>16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8" w:after="0"/>
              <w:ind w:left="0" w:right="0" w:firstLine="0"/>
              <w:jc w:val="center"/>
            </w:pPr>
            <w:r>
              <w:rPr>
                <w:w w:val="98.1111102634006"/>
                <w:rFonts w:ascii="FZSSK" w:hAnsi="FZSSK" w:eastAsia="FZSSK"/>
                <w:b w:val="0"/>
                <w:i w:val="0"/>
                <w:color w:val="000000"/>
                <w:sz w:val="18"/>
              </w:rPr>
              <w:t>水溶性镁离子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88" w:right="0" w:firstLine="0"/>
              <w:jc w:val="left"/>
            </w:pPr>
            <w:r>
              <w:rPr>
                <w:w w:val="98.1111102634006"/>
                <w:rFonts w:ascii="Times New Roman" w:hAnsi="Times New Roman" w:eastAsia="E"/>
                <w:b w:val="0"/>
                <w:i w:val="0"/>
                <w:color w:val="000000"/>
                <w:sz w:val="18"/>
              </w:rPr>
              <w:t>SRXMLZ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2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42" w:lineRule="exact" w:before="176" w:after="0"/>
              <w:ind w:left="0" w:right="0" w:firstLine="0"/>
              <w:jc w:val="center"/>
            </w:pPr>
            <w:r>
              <w:rPr>
                <w:w w:val="98.1111102634006"/>
                <w:rFonts w:ascii="Times New Roman" w:hAnsi="Times New Roman" w:eastAsia="E"/>
                <w:b w:val="0"/>
                <w:i w:val="0"/>
                <w:color w:val="000000"/>
                <w:sz w:val="18"/>
              </w:rPr>
              <w:t>cmol</w:t>
            </w:r>
            <w:r>
              <w:br/>
            </w:r>
            <w:r>
              <w:rPr>
                <w:w w:val="98.1111102634006"/>
                <w:rFonts w:ascii="Times New Roman" w:hAnsi="Times New Roman" w:eastAsia="E"/>
                <w:b w:val="0"/>
                <w:i w:val="0"/>
                <w:color w:val="000000"/>
                <w:sz w:val="18"/>
              </w:rPr>
              <w:t>(1/ 2Mg</w:t>
            </w:r>
            <w:r>
              <w:rPr>
                <w:w w:val="102.8600025177002"/>
                <w:rFonts w:ascii="Times New Roman" w:hAnsi="Times New Roman" w:eastAsia="E"/>
                <w:b w:val="0"/>
                <w:i w:val="0"/>
                <w:color w:val="000000"/>
                <w:sz w:val="10"/>
              </w:rPr>
              <w:t>2＋</w:t>
            </w:r>
            <w:r>
              <w:rPr>
                <w:w w:val="98.1111102634006"/>
                <w:rFonts w:ascii="Times New Roman" w:hAnsi="Times New Roman" w:eastAsia="E"/>
                <w:b w:val="0"/>
                <w:i w:val="0"/>
                <w:color w:val="000000"/>
                <w:sz w:val="18"/>
              </w:rPr>
              <w:t>) / kg</w:t>
            </w:r>
          </w:p>
        </w:tc>
      </w:tr>
      <w:tr>
        <w:trPr>
          <w:trHeight w:hRule="exact" w:val="63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17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214" w:after="0"/>
              <w:ind w:left="0" w:right="0" w:firstLine="0"/>
              <w:jc w:val="center"/>
            </w:pPr>
            <w:r>
              <w:rPr>
                <w:w w:val="98.1111102634006"/>
                <w:rFonts w:ascii="FZSSK" w:hAnsi="FZSSK" w:eastAsia="FZSSK"/>
                <w:b w:val="0"/>
                <w:i w:val="0"/>
                <w:color w:val="000000"/>
                <w:sz w:val="18"/>
              </w:rPr>
              <w:t>水溶性碳酸根</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SRXTSG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44" w:lineRule="exact" w:before="174" w:after="0"/>
              <w:ind w:left="0" w:right="0" w:firstLine="0"/>
              <w:jc w:val="center"/>
            </w:pPr>
            <w:r>
              <w:rPr>
                <w:w w:val="98.1111102634006"/>
                <w:rFonts w:ascii="Times New Roman" w:hAnsi="Times New Roman" w:eastAsia="E"/>
                <w:b w:val="0"/>
                <w:i w:val="0"/>
                <w:color w:val="000000"/>
                <w:sz w:val="18"/>
              </w:rPr>
              <w:t>cmol</w:t>
            </w:r>
            <w:r>
              <w:br/>
            </w:r>
            <w:r>
              <w:rPr>
                <w:w w:val="98.1111102634006"/>
                <w:rFonts w:ascii="Times New Roman" w:hAnsi="Times New Roman" w:eastAsia="E"/>
                <w:b w:val="0"/>
                <w:i w:val="0"/>
                <w:color w:val="000000"/>
                <w:sz w:val="18"/>
              </w:rPr>
              <w:t>(1/ 2CO</w:t>
            </w:r>
            <w:r>
              <w:rPr>
                <w:w w:val="102.8600025177002"/>
                <w:rFonts w:ascii="Times New Roman" w:hAnsi="Times New Roman" w:eastAsia="E"/>
                <w:b w:val="0"/>
                <w:i w:val="0"/>
                <w:color w:val="000000"/>
                <w:sz w:val="10"/>
              </w:rPr>
              <w:t>2－</w:t>
            </w:r>
            <w:r>
              <w:rPr>
                <w:w w:val="102.8600025177002"/>
                <w:rFonts w:ascii="Times New Roman" w:hAnsi="Times New Roman" w:eastAsia="E"/>
                <w:b w:val="0"/>
                <w:i w:val="0"/>
                <w:color w:val="000000"/>
                <w:sz w:val="10"/>
              </w:rPr>
              <w:t>3</w:t>
            </w:r>
            <w:r>
              <w:rPr>
                <w:w w:val="98.1111102634006"/>
                <w:rFonts w:ascii="Times New Roman" w:hAnsi="Times New Roman" w:eastAsia="E"/>
                <w:b w:val="0"/>
                <w:i w:val="0"/>
                <w:color w:val="000000"/>
                <w:sz w:val="18"/>
              </w:rPr>
              <w:t>) / kg</w:t>
            </w:r>
          </w:p>
        </w:tc>
      </w:tr>
      <w:tr>
        <w:trPr>
          <w:trHeight w:hRule="exact" w:val="63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18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80" w:after="0"/>
              <w:ind w:left="88" w:right="0" w:firstLine="0"/>
              <w:jc w:val="left"/>
            </w:pPr>
            <w:r>
              <w:rPr>
                <w:w w:val="98.1111102634006"/>
                <w:rFonts w:ascii="FZSSK" w:hAnsi="FZSSK" w:eastAsia="FZSSK"/>
                <w:b w:val="0"/>
                <w:i w:val="0"/>
                <w:color w:val="000000"/>
                <w:sz w:val="18"/>
              </w:rPr>
              <w:t>水溶性碳酸</w:t>
            </w:r>
            <w:r>
              <w:rPr>
                <w:w w:val="98.1111102634006"/>
                <w:rFonts w:ascii="FZSSK" w:hAnsi="FZSSK" w:eastAsia="FZSSK"/>
                <w:b w:val="0"/>
                <w:i w:val="0"/>
                <w:color w:val="000000"/>
                <w:sz w:val="18"/>
              </w:rPr>
              <w:t>氢根</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SRXTSQG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42" w:lineRule="exact" w:before="176" w:after="0"/>
              <w:ind w:left="0" w:right="0" w:firstLine="0"/>
              <w:jc w:val="center"/>
            </w:pPr>
            <w:r>
              <w:rPr>
                <w:w w:val="98.1111102634006"/>
                <w:rFonts w:ascii="Times New Roman" w:hAnsi="Times New Roman" w:eastAsia="E"/>
                <w:b w:val="0"/>
                <w:i w:val="0"/>
                <w:color w:val="000000"/>
                <w:sz w:val="18"/>
              </w:rPr>
              <w:t>cmol</w:t>
            </w:r>
            <w:r>
              <w:br/>
            </w:r>
            <w:r>
              <w:rPr>
                <w:w w:val="98.1111102634006"/>
                <w:rFonts w:ascii="Times New Roman" w:hAnsi="Times New Roman" w:eastAsia="E"/>
                <w:b w:val="0"/>
                <w:i w:val="0"/>
                <w:color w:val="000000"/>
                <w:sz w:val="18"/>
              </w:rPr>
              <w:t>(HCO</w:t>
            </w:r>
            <w:r>
              <w:rPr>
                <w:w w:val="102.8600025177002"/>
                <w:rFonts w:ascii="Times New Roman" w:hAnsi="Times New Roman" w:eastAsia="E"/>
                <w:b w:val="0"/>
                <w:i w:val="0"/>
                <w:color w:val="000000"/>
                <w:sz w:val="10"/>
              </w:rPr>
              <w:t>3</w:t>
            </w:r>
            <w:r>
              <w:rPr>
                <w:w w:val="98.1111102634006"/>
                <w:rFonts w:ascii="Times New Roman" w:hAnsi="Times New Roman" w:eastAsia="E"/>
                <w:b w:val="0"/>
                <w:i w:val="0"/>
                <w:color w:val="000000"/>
                <w:sz w:val="18"/>
              </w:rPr>
              <w:t>) / kg</w:t>
            </w:r>
          </w:p>
        </w:tc>
      </w:tr>
      <w:tr>
        <w:trPr>
          <w:trHeight w:hRule="exact" w:val="63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19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212" w:after="0"/>
              <w:ind w:left="0" w:right="0" w:firstLine="0"/>
              <w:jc w:val="center"/>
            </w:pPr>
            <w:r>
              <w:rPr>
                <w:w w:val="98.1111102634006"/>
                <w:rFonts w:ascii="FZSSK" w:hAnsi="FZSSK" w:eastAsia="FZSSK"/>
                <w:b w:val="0"/>
                <w:i w:val="0"/>
                <w:color w:val="000000"/>
                <w:sz w:val="18"/>
              </w:rPr>
              <w:t>水溶性硫酸根</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SRXLSG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34"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42" w:lineRule="exact" w:before="176" w:after="0"/>
              <w:ind w:left="0" w:right="0" w:firstLine="0"/>
              <w:jc w:val="center"/>
            </w:pPr>
            <w:r>
              <w:rPr>
                <w:w w:val="98.1111102634006"/>
                <w:rFonts w:ascii="Times New Roman" w:hAnsi="Times New Roman" w:eastAsia="E"/>
                <w:b w:val="0"/>
                <w:i w:val="0"/>
                <w:color w:val="000000"/>
                <w:sz w:val="18"/>
              </w:rPr>
              <w:t>cmol</w:t>
            </w:r>
            <w:r>
              <w:br/>
            </w:r>
            <w:r>
              <w:rPr>
                <w:w w:val="98.1111102634006"/>
                <w:rFonts w:ascii="Times New Roman" w:hAnsi="Times New Roman" w:eastAsia="E"/>
                <w:b w:val="0"/>
                <w:i w:val="0"/>
                <w:color w:val="000000"/>
                <w:sz w:val="18"/>
              </w:rPr>
              <w:t>(1/ 2SO</w:t>
            </w:r>
            <w:r>
              <w:rPr>
                <w:w w:val="102.8600025177002"/>
                <w:rFonts w:ascii="Times New Roman" w:hAnsi="Times New Roman" w:eastAsia="E"/>
                <w:b w:val="0"/>
                <w:i w:val="0"/>
                <w:color w:val="000000"/>
                <w:sz w:val="10"/>
              </w:rPr>
              <w:t>2－</w:t>
            </w:r>
            <w:r>
              <w:rPr>
                <w:w w:val="102.8600025177002"/>
                <w:rFonts w:ascii="Times New Roman" w:hAnsi="Times New Roman" w:eastAsia="E"/>
                <w:b w:val="0"/>
                <w:i w:val="0"/>
                <w:color w:val="000000"/>
                <w:sz w:val="10"/>
              </w:rPr>
              <w:t>4</w:t>
            </w:r>
            <w:r>
              <w:rPr>
                <w:w w:val="98.1111102634006"/>
                <w:rFonts w:ascii="Times New Roman" w:hAnsi="Times New Roman" w:eastAsia="E"/>
                <w:b w:val="0"/>
                <w:i w:val="0"/>
                <w:color w:val="000000"/>
                <w:sz w:val="18"/>
              </w:rPr>
              <w:t>) / kg</w:t>
            </w:r>
          </w:p>
        </w:tc>
      </w:tr>
      <w:tr>
        <w:trPr>
          <w:trHeight w:hRule="exact" w:val="60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20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6" w:after="0"/>
              <w:ind w:left="88" w:right="0" w:firstLine="0"/>
              <w:jc w:val="left"/>
            </w:pPr>
            <w:r>
              <w:rPr>
                <w:w w:val="98.1111102634006"/>
                <w:rFonts w:ascii="FZSSK" w:hAnsi="FZSSK" w:eastAsia="FZSSK"/>
                <w:b w:val="0"/>
                <w:i w:val="0"/>
                <w:color w:val="000000"/>
                <w:sz w:val="18"/>
              </w:rPr>
              <w:t>水溶性氯根</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88" w:right="0" w:firstLine="0"/>
              <w:jc w:val="left"/>
            </w:pPr>
            <w:r>
              <w:rPr>
                <w:w w:val="98.1111102634006"/>
                <w:rFonts w:ascii="Times New Roman" w:hAnsi="Times New Roman" w:eastAsia="E"/>
                <w:b w:val="0"/>
                <w:i w:val="0"/>
                <w:color w:val="000000"/>
                <w:sz w:val="18"/>
              </w:rPr>
              <w:t>SRXLG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44" w:lineRule="exact" w:before="172" w:after="0"/>
              <w:ind w:left="144" w:right="144" w:firstLine="0"/>
              <w:jc w:val="center"/>
            </w:pPr>
            <w:r>
              <w:rPr>
                <w:w w:val="98.1111102634006"/>
                <w:rFonts w:ascii="Times New Roman" w:hAnsi="Times New Roman" w:eastAsia="E"/>
                <w:b w:val="0"/>
                <w:i w:val="0"/>
                <w:color w:val="000000"/>
                <w:sz w:val="18"/>
              </w:rPr>
              <w:t>cmol</w:t>
            </w:r>
            <w:r>
              <w:br/>
            </w:r>
            <w:r>
              <w:rPr>
                <w:w w:val="98.1111102634006"/>
                <w:rFonts w:ascii="Times New Roman" w:hAnsi="Times New Roman" w:eastAsia="E"/>
                <w:b w:val="0"/>
                <w:i w:val="0"/>
                <w:color w:val="000000"/>
                <w:sz w:val="18"/>
              </w:rPr>
              <w:t>(Cl</w:t>
            </w:r>
            <w:r>
              <w:rPr>
                <w:w w:val="102.8600025177002"/>
                <w:rFonts w:ascii="E" w:hAnsi="E" w:eastAsia="E"/>
                <w:b w:val="0"/>
                <w:i w:val="0"/>
                <w:color w:val="000000"/>
                <w:sz w:val="10"/>
              </w:rPr>
              <w:t>－</w:t>
            </w:r>
            <w:r>
              <w:rPr>
                <w:w w:val="98.1111102634006"/>
                <w:rFonts w:ascii="Times New Roman" w:hAnsi="Times New Roman" w:eastAsia="E"/>
                <w:b w:val="0"/>
                <w:i w:val="0"/>
                <w:color w:val="000000"/>
                <w:sz w:val="18"/>
              </w:rPr>
              <w:t>) / kg</w:t>
            </w:r>
          </w:p>
        </w:tc>
      </w:tr>
      <w:tr>
        <w:trPr>
          <w:trHeight w:hRule="exact" w:val="33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2" w:after="0"/>
              <w:ind w:left="88" w:right="0" w:firstLine="0"/>
              <w:jc w:val="left"/>
            </w:pPr>
            <w:r>
              <w:rPr>
                <w:w w:val="98.1111102634006"/>
                <w:rFonts w:ascii="FZSSK" w:hAnsi="FZSSK" w:eastAsia="FZSSK"/>
                <w:b w:val="0"/>
                <w:i w:val="0"/>
                <w:color w:val="000000"/>
                <w:sz w:val="18"/>
              </w:rPr>
              <w:t>有机质</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OM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 kg</w:t>
            </w:r>
          </w:p>
        </w:tc>
      </w:tr>
      <w:tr>
        <w:trPr>
          <w:trHeight w:hRule="exact" w:val="33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4" w:after="0"/>
              <w:ind w:left="88" w:right="0" w:firstLine="0"/>
              <w:jc w:val="left"/>
            </w:pPr>
            <w:r>
              <w:rPr>
                <w:w w:val="98.1111102634006"/>
                <w:rFonts w:ascii="FZSSK" w:hAnsi="FZSSK" w:eastAsia="FZSSK"/>
                <w:b w:val="0"/>
                <w:i w:val="0"/>
                <w:color w:val="000000"/>
                <w:sz w:val="18"/>
              </w:rPr>
              <w:t>碳酸钙</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CACO3</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C</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 kg</w:t>
            </w:r>
          </w:p>
        </w:tc>
      </w:tr>
      <w:tr>
        <w:trPr>
          <w:trHeight w:hRule="exact" w:val="33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2" w:after="0"/>
              <w:ind w:left="88" w:right="0" w:firstLine="0"/>
              <w:jc w:val="left"/>
            </w:pPr>
            <w:r>
              <w:rPr>
                <w:w w:val="98.1111102634006"/>
                <w:rFonts w:ascii="FZSSK" w:hAnsi="FZSSK" w:eastAsia="FZSSK"/>
                <w:b w:val="0"/>
                <w:i w:val="0"/>
                <w:color w:val="000000"/>
                <w:sz w:val="18"/>
              </w:rPr>
              <w:t>全氮</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 kg</w:t>
            </w:r>
          </w:p>
        </w:tc>
      </w:tr>
      <w:tr>
        <w:trPr>
          <w:trHeight w:hRule="exact" w:val="33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4" w:after="0"/>
              <w:ind w:left="88" w:right="0" w:firstLine="0"/>
              <w:jc w:val="left"/>
            </w:pPr>
            <w:r>
              <w:rPr>
                <w:w w:val="98.1111102634006"/>
                <w:rFonts w:ascii="FZSSK" w:hAnsi="FZSSK" w:eastAsia="FZSSK"/>
                <w:b w:val="0"/>
                <w:i w:val="0"/>
                <w:color w:val="000000"/>
                <w:sz w:val="18"/>
              </w:rPr>
              <w:t>全磷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TP</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 kg</w:t>
            </w:r>
          </w:p>
        </w:tc>
      </w:tr>
      <w:tr>
        <w:trPr>
          <w:trHeight w:hRule="exact" w:val="33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全钾</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TK</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 kg</w:t>
            </w: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5</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448"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72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9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2" w:after="0"/>
              <w:ind w:left="88" w:right="0" w:firstLine="0"/>
              <w:jc w:val="left"/>
            </w:pPr>
            <w:r>
              <w:rPr>
                <w:w w:val="98.1111102634006"/>
                <w:rFonts w:ascii="FZSSK" w:hAnsi="FZSSK" w:eastAsia="FZSSK"/>
                <w:b w:val="0"/>
                <w:i w:val="0"/>
                <w:color w:val="000000"/>
                <w:sz w:val="18"/>
              </w:rPr>
              <w:t>全硫</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TS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 kg</w:t>
            </w:r>
          </w:p>
        </w:tc>
      </w:tr>
      <w:tr>
        <w:trPr>
          <w:trHeight w:hRule="exact" w:val="33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4" w:after="0"/>
              <w:ind w:left="88" w:right="0" w:firstLine="0"/>
              <w:jc w:val="left"/>
            </w:pPr>
            <w:r>
              <w:rPr>
                <w:w w:val="98.1111102634006"/>
                <w:rFonts w:ascii="FZSSK" w:hAnsi="FZSSK" w:eastAsia="FZSSK"/>
                <w:b w:val="0"/>
                <w:i w:val="0"/>
                <w:color w:val="000000"/>
                <w:sz w:val="18"/>
              </w:rPr>
              <w:t>全硼</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2" w:after="0"/>
              <w:ind w:left="88" w:right="0" w:firstLine="0"/>
              <w:jc w:val="left"/>
            </w:pPr>
            <w:r>
              <w:rPr>
                <w:w w:val="98.1111102634006"/>
                <w:rFonts w:ascii="FZSSK" w:hAnsi="FZSSK" w:eastAsia="FZSSK"/>
                <w:b w:val="0"/>
                <w:i w:val="0"/>
                <w:color w:val="000000"/>
                <w:sz w:val="18"/>
              </w:rPr>
              <w:t>全硒</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TSE</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2" w:after="0"/>
              <w:ind w:left="88" w:right="0" w:firstLine="0"/>
              <w:jc w:val="left"/>
            </w:pPr>
            <w:r>
              <w:rPr>
                <w:w w:val="98.1111102634006"/>
                <w:rFonts w:ascii="FZSSK" w:hAnsi="FZSSK" w:eastAsia="FZSSK"/>
                <w:b w:val="0"/>
                <w:i w:val="0"/>
                <w:color w:val="000000"/>
                <w:sz w:val="18"/>
              </w:rPr>
              <w:t>全铁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TFE</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2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全锰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TMN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全铜</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TCU</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全锌</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TZN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2" w:after="0"/>
              <w:ind w:left="88" w:right="0" w:firstLine="0"/>
              <w:jc w:val="left"/>
            </w:pPr>
            <w:r>
              <w:rPr>
                <w:w w:val="98.1111102634006"/>
                <w:rFonts w:ascii="FZSSK" w:hAnsi="FZSSK" w:eastAsia="FZSSK"/>
                <w:b w:val="0"/>
                <w:i w:val="0"/>
                <w:color w:val="000000"/>
                <w:sz w:val="18"/>
              </w:rPr>
              <w:t>全钼</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TMO</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2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全铝</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TAL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全硅</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TSI</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全钙</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TCA</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2" w:after="0"/>
              <w:ind w:left="88" w:right="0" w:firstLine="0"/>
              <w:jc w:val="left"/>
            </w:pPr>
            <w:r>
              <w:rPr>
                <w:w w:val="98.1111102634006"/>
                <w:rFonts w:ascii="FZSSK" w:hAnsi="FZSSK" w:eastAsia="FZSSK"/>
                <w:b w:val="0"/>
                <w:i w:val="0"/>
                <w:color w:val="000000"/>
                <w:sz w:val="18"/>
              </w:rPr>
              <w:t>全镁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TMG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2" w:after="0"/>
              <w:ind w:left="88" w:right="0" w:firstLine="0"/>
              <w:jc w:val="left"/>
            </w:pPr>
            <w:r>
              <w:rPr>
                <w:w w:val="98.1111102634006"/>
                <w:rFonts w:ascii="FZSSK" w:hAnsi="FZSSK" w:eastAsia="FZSSK"/>
                <w:b w:val="0"/>
                <w:i w:val="0"/>
                <w:color w:val="000000"/>
                <w:sz w:val="18"/>
              </w:rPr>
              <w:t>有效磷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AP</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缓效钾</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SK</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速效钾</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AK</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2" w:after="0"/>
              <w:ind w:left="88" w:right="0" w:firstLine="0"/>
              <w:jc w:val="left"/>
            </w:pPr>
            <w:r>
              <w:rPr>
                <w:w w:val="98.1111102634006"/>
                <w:rFonts w:ascii="FZSSK" w:hAnsi="FZSSK" w:eastAsia="FZSSK"/>
                <w:b w:val="0"/>
                <w:i w:val="0"/>
                <w:color w:val="000000"/>
                <w:sz w:val="18"/>
              </w:rPr>
              <w:t>有效硫</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AS1</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2" w:after="0"/>
              <w:ind w:left="88" w:right="0" w:firstLine="0"/>
              <w:jc w:val="left"/>
            </w:pPr>
            <w:r>
              <w:rPr>
                <w:w w:val="98.1111102634006"/>
                <w:rFonts w:ascii="FZSSK" w:hAnsi="FZSSK" w:eastAsia="FZSSK"/>
                <w:b w:val="0"/>
                <w:i w:val="0"/>
                <w:color w:val="000000"/>
                <w:sz w:val="18"/>
              </w:rPr>
              <w:t>有效硅</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ASI</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4" w:after="0"/>
              <w:ind w:left="88" w:right="0" w:firstLine="0"/>
              <w:jc w:val="left"/>
            </w:pPr>
            <w:r>
              <w:rPr>
                <w:w w:val="98.1111102634006"/>
                <w:rFonts w:ascii="FZSSK" w:hAnsi="FZSSK" w:eastAsia="FZSSK"/>
                <w:b w:val="0"/>
                <w:i w:val="0"/>
                <w:color w:val="000000"/>
                <w:sz w:val="18"/>
              </w:rPr>
              <w:t>有效铁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AFE</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44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2" w:after="0"/>
              <w:ind w:left="88" w:right="0" w:firstLine="0"/>
              <w:jc w:val="left"/>
            </w:pPr>
            <w:r>
              <w:rPr>
                <w:w w:val="98.1111102634006"/>
                <w:rFonts w:ascii="FZSSK" w:hAnsi="FZSSK" w:eastAsia="FZSSK"/>
                <w:b w:val="0"/>
                <w:i w:val="0"/>
                <w:color w:val="000000"/>
                <w:sz w:val="18"/>
              </w:rPr>
              <w:t>有效锰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AMN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4" w:after="0"/>
              <w:ind w:left="88" w:right="0" w:firstLine="0"/>
              <w:jc w:val="left"/>
            </w:pPr>
            <w:r>
              <w:rPr>
                <w:w w:val="98.1111102634006"/>
                <w:rFonts w:ascii="FZSSK" w:hAnsi="FZSSK" w:eastAsia="FZSSK"/>
                <w:b w:val="0"/>
                <w:i w:val="0"/>
                <w:color w:val="000000"/>
                <w:sz w:val="18"/>
              </w:rPr>
              <w:t>有效铜</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ACU</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2" w:after="0"/>
              <w:ind w:left="88" w:right="0" w:firstLine="0"/>
              <w:jc w:val="left"/>
            </w:pPr>
            <w:r>
              <w:rPr>
                <w:w w:val="98.1111102634006"/>
                <w:rFonts w:ascii="FZSSK" w:hAnsi="FZSSK" w:eastAsia="FZSSK"/>
                <w:b w:val="0"/>
                <w:i w:val="0"/>
                <w:color w:val="000000"/>
                <w:sz w:val="18"/>
              </w:rPr>
              <w:t>有效锌</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AZN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4" w:after="0"/>
              <w:ind w:left="88" w:right="0" w:firstLine="0"/>
              <w:jc w:val="left"/>
            </w:pPr>
            <w:r>
              <w:rPr>
                <w:w w:val="98.1111102634006"/>
                <w:rFonts w:ascii="FZSSK" w:hAnsi="FZSSK" w:eastAsia="FZSSK"/>
                <w:b w:val="0"/>
                <w:i w:val="0"/>
                <w:color w:val="000000"/>
                <w:sz w:val="18"/>
              </w:rPr>
              <w:t>有效硼</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AB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0" w:after="0"/>
              <w:ind w:left="88" w:right="0" w:firstLine="0"/>
              <w:jc w:val="left"/>
            </w:pPr>
            <w:r>
              <w:rPr>
                <w:w w:val="98.1111102634006"/>
                <w:rFonts w:ascii="FZSSK" w:hAnsi="FZSSK" w:eastAsia="FZSSK"/>
                <w:b w:val="0"/>
                <w:i w:val="0"/>
                <w:color w:val="000000"/>
                <w:sz w:val="18"/>
              </w:rPr>
              <w:t>有效钼</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AMO</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3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2" w:after="0"/>
              <w:ind w:left="88" w:right="0" w:firstLine="0"/>
              <w:jc w:val="left"/>
            </w:pPr>
            <w:r>
              <w:rPr>
                <w:w w:val="98.1111102634006"/>
                <w:rFonts w:ascii="FZSSK" w:hAnsi="FZSSK" w:eastAsia="FZSSK"/>
                <w:b w:val="0"/>
                <w:i w:val="0"/>
                <w:color w:val="000000"/>
                <w:sz w:val="18"/>
              </w:rPr>
              <w:t>游离铁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FE2O3</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g/ kg</w:t>
            </w:r>
          </w:p>
        </w:tc>
      </w:tr>
      <w:tr>
        <w:trPr>
          <w:trHeight w:hRule="exact" w:val="54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50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38" w:after="0"/>
              <w:ind w:left="88" w:right="144" w:firstLine="0"/>
              <w:jc w:val="left"/>
            </w:pPr>
            <w:r>
              <w:rPr>
                <w:w w:val="98.1111102634006"/>
                <w:rFonts w:ascii="FZSSK" w:hAnsi="FZSSK" w:eastAsia="FZSSK"/>
                <w:b w:val="0"/>
                <w:i w:val="0"/>
                <w:color w:val="000000"/>
                <w:sz w:val="18"/>
              </w:rPr>
              <w:t>检测实验室</w:t>
            </w:r>
            <w:r>
              <w:rPr>
                <w:w w:val="98.1111102634006"/>
                <w:rFonts w:ascii="FZSSK" w:hAnsi="FZSSK" w:eastAsia="FZSSK"/>
                <w:b w:val="0"/>
                <w:i w:val="0"/>
                <w:color w:val="000000"/>
                <w:sz w:val="18"/>
              </w:rPr>
              <w:t>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86" w:right="0" w:firstLine="0"/>
              <w:jc w:val="left"/>
            </w:pPr>
            <w:r>
              <w:rPr>
                <w:w w:val="98.1111102634006"/>
                <w:rFonts w:ascii="Times New Roman" w:hAnsi="Times New Roman" w:eastAsia="E"/>
                <w:b w:val="0"/>
                <w:i w:val="0"/>
                <w:color w:val="000000"/>
                <w:sz w:val="18"/>
              </w:rPr>
              <w:t>JCSYSDM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92"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接样日期</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JYRQ</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Date</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报告日期</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BGRQ</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Date</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联系人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LXR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54</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电话</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DH</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72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9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930" w:val="left"/>
          <w:tab w:pos="3790" w:val="left"/>
        </w:tabs>
        <w:autoSpaceDE w:val="0"/>
        <w:widowControl/>
        <w:spacing w:line="336" w:lineRule="exact" w:before="486" w:after="104"/>
        <w:ind w:left="1506" w:right="2304"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FZSSK" w:hAnsi="FZSSK" w:eastAsia="FZSSK"/>
          <w:b w:val="0"/>
          <w:i w:val="0"/>
          <w:color w:val="000000"/>
          <w:sz w:val="21"/>
        </w:rPr>
        <w:t>土壤环境性状属性结构</w:t>
      </w:r>
      <w:r>
        <w:br/>
      </w:r>
      <w:r>
        <w:tab/>
      </w:r>
      <w:r>
        <w:rPr>
          <w:w w:val="97.96190715971447"/>
          <w:rFonts w:ascii="FZSSK" w:hAnsi="FZSSK" w:eastAsia="FZSSK"/>
          <w:b w:val="0"/>
          <w:i w:val="0"/>
          <w:color w:val="000000"/>
          <w:sz w:val="21"/>
        </w:rPr>
        <w:t>土壤环境性状属性结构描述见表</w:t>
      </w:r>
      <w:r>
        <w:rPr>
          <w:w w:val="97.96190715971447"/>
          <w:rFonts w:ascii="Times New Roman" w:hAnsi="Times New Roman" w:eastAsia="E"/>
          <w:b w:val="0"/>
          <w:i w:val="0"/>
          <w:color w:val="000000"/>
          <w:sz w:val="21"/>
        </w:rPr>
        <w:t>32。</w:t>
      </w:r>
      <w:r>
        <w:br/>
      </w:r>
      <w:r>
        <w:tab/>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32 </w:t>
      </w:r>
      <w:r>
        <w:rPr>
          <w:w w:val="98.1111102634006"/>
          <w:rFonts w:ascii="FZHTK" w:hAnsi="FZHTK" w:eastAsia="FZHTK"/>
          <w:b w:val="0"/>
          <w:i w:val="0"/>
          <w:color w:val="000000"/>
          <w:sz w:val="18"/>
        </w:rPr>
        <w:t>土壤环境性状属性结构描述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TRHJXZ</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2"/>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值域</w:t>
            </w:r>
          </w:p>
        </w:tc>
        <w:tc>
          <w:tcPr>
            <w:tcW w:type="dxa" w:w="63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0" w:right="0" w:firstLine="0"/>
              <w:jc w:val="center"/>
            </w:pPr>
            <w:r>
              <w:rPr>
                <w:w w:val="98.1111102634006"/>
                <w:rFonts w:ascii="FZSSK" w:hAnsi="FZSSK" w:eastAsia="FZSSK"/>
                <w:b w:val="0"/>
                <w:i w:val="0"/>
                <w:color w:val="000000"/>
                <w:sz w:val="18"/>
              </w:rPr>
              <w:t>约束</w:t>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样品编号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YPBH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样品批次</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YPPC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6</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63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0" w:right="0" w:firstLine="0"/>
              <w:jc w:val="center"/>
            </w:pPr>
            <w:r>
              <w:rPr>
                <w:w w:val="98.1111102634006"/>
                <w:rFonts w:ascii="FZSSK" w:hAnsi="FZSSK" w:eastAsia="FZSSK"/>
                <w:b w:val="0"/>
                <w:i w:val="0"/>
                <w:color w:val="000000"/>
                <w:sz w:val="18"/>
              </w:rPr>
              <w:t>约束</w:t>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样品类型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2－85</w:t>
            </w:r>
          </w:p>
        </w:tc>
        <w:tc>
          <w:tcPr>
            <w:tcW w:type="dxa" w:w="63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总铬</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总镉</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总铅</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PB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总砷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AS2</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总汞</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HG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总镍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NI</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mg/ kg</w:t>
            </w:r>
          </w:p>
        </w:tc>
      </w:tr>
      <w:tr>
        <w:trPr>
          <w:trHeight w:hRule="exact" w:val="58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8" w:right="144" w:firstLine="0"/>
              <w:jc w:val="left"/>
            </w:pPr>
            <w:r>
              <w:rPr>
                <w:w w:val="98.1111102634006"/>
                <w:rFonts w:ascii="FZSSK" w:hAnsi="FZSSK" w:eastAsia="FZSSK"/>
                <w:b w:val="0"/>
                <w:i w:val="0"/>
                <w:color w:val="000000"/>
                <w:sz w:val="18"/>
              </w:rPr>
              <w:t>检测实验室</w:t>
            </w:r>
            <w:r>
              <w:rPr>
                <w:w w:val="98.1111102634006"/>
                <w:rFonts w:ascii="FZSSK" w:hAnsi="FZSSK" w:eastAsia="FZSSK"/>
                <w:b w:val="0"/>
                <w:i w:val="0"/>
                <w:color w:val="000000"/>
                <w:sz w:val="18"/>
              </w:rPr>
              <w:t>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JCSYSDM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接样日期</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JYRQ</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Date</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报告日期</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BGRQ</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Date</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联系人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LXR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63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14</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电话</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DH</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630"/>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494" w:val="left"/>
          <w:tab w:pos="2330" w:val="left"/>
        </w:tabs>
        <w:autoSpaceDE w:val="0"/>
        <w:widowControl/>
        <w:spacing w:line="302" w:lineRule="exact" w:before="494" w:after="74"/>
        <w:ind w:left="68" w:right="3744"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FZSSK" w:hAnsi="FZSSK" w:eastAsia="FZSSK"/>
          <w:b w:val="0"/>
          <w:i w:val="0"/>
          <w:color w:val="000000"/>
          <w:sz w:val="21"/>
        </w:rPr>
        <w:t>土壤生物性状属性结构</w:t>
      </w:r>
      <w:r>
        <w:br/>
      </w:r>
      <w:r>
        <w:rPr>
          <w:w w:val="97.96190715971447"/>
          <w:rFonts w:ascii="FZSSK" w:hAnsi="FZSSK" w:eastAsia="FZSSK"/>
          <w:b w:val="0"/>
          <w:i w:val="0"/>
          <w:color w:val="000000"/>
          <w:sz w:val="21"/>
        </w:rPr>
        <w:t>土壤生物性状属性结构描述见表</w:t>
      </w:r>
      <w:r>
        <w:rPr>
          <w:w w:val="97.96190715971447"/>
          <w:rFonts w:ascii="Times New Roman" w:hAnsi="Times New Roman" w:eastAsia="E"/>
          <w:b w:val="0"/>
          <w:i w:val="0"/>
          <w:color w:val="000000"/>
          <w:sz w:val="21"/>
        </w:rPr>
        <w:t>33。</w:t>
      </w:r>
      <w:r>
        <w:br/>
      </w:r>
      <w:r>
        <w:tab/>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33 </w:t>
      </w:r>
      <w:r>
        <w:rPr>
          <w:w w:val="98.1111102634006"/>
          <w:rFonts w:ascii="FZHTK" w:hAnsi="FZHTK" w:eastAsia="FZHTK"/>
          <w:b w:val="0"/>
          <w:i w:val="0"/>
          <w:color w:val="000000"/>
          <w:sz w:val="18"/>
        </w:rPr>
        <w:t>土壤生物性状属性结构描述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TRSWXZ</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样品编号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8" w:right="144" w:firstLine="0"/>
              <w:jc w:val="left"/>
            </w:pPr>
            <w:r>
              <w:rPr>
                <w:w w:val="98.1111102634006"/>
                <w:rFonts w:ascii="FZSSK" w:hAnsi="FZSSK" w:eastAsia="FZSSK"/>
                <w:b w:val="0"/>
                <w:i w:val="0"/>
                <w:color w:val="000000"/>
                <w:sz w:val="18"/>
              </w:rPr>
              <w:t>微生物生物</w:t>
            </w:r>
            <w:r>
              <w:rPr>
                <w:w w:val="98.1111102634006"/>
                <w:rFonts w:ascii="FZSSK" w:hAnsi="FZSSK" w:eastAsia="FZSSK"/>
                <w:b w:val="0"/>
                <w:i w:val="0"/>
                <w:color w:val="000000"/>
                <w:sz w:val="18"/>
              </w:rPr>
              <w:t>量碳</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WSWSWLT</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2" w:after="0"/>
              <w:ind w:left="88" w:right="144" w:firstLine="0"/>
              <w:jc w:val="left"/>
            </w:pPr>
            <w:r>
              <w:rPr>
                <w:w w:val="98.1111102634006"/>
                <w:rFonts w:ascii="FZSSK" w:hAnsi="FZSSK" w:eastAsia="FZSSK"/>
                <w:b w:val="0"/>
                <w:i w:val="0"/>
                <w:color w:val="000000"/>
                <w:sz w:val="18"/>
              </w:rPr>
              <w:t>微生物绝对</w:t>
            </w:r>
            <w:r>
              <w:rPr>
                <w:w w:val="98.1111102634006"/>
                <w:rFonts w:ascii="FZSSK" w:hAnsi="FZSSK" w:eastAsia="FZSSK"/>
                <w:b w:val="0"/>
                <w:i w:val="0"/>
                <w:color w:val="000000"/>
                <w:sz w:val="18"/>
              </w:rPr>
              <w:t>丰度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WSWJDFD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58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0" w:after="0"/>
              <w:ind w:left="88" w:right="0" w:firstLine="0"/>
              <w:jc w:val="left"/>
            </w:pPr>
            <w:r>
              <w:rPr>
                <w:w w:val="98.1111102634006"/>
                <w:rFonts w:ascii="FZSSK" w:hAnsi="FZSSK" w:eastAsia="FZSSK"/>
                <w:b w:val="0"/>
                <w:i w:val="0"/>
                <w:color w:val="000000"/>
                <w:sz w:val="18"/>
              </w:rPr>
              <w:t>呼吸强度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HXQD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6" w:lineRule="exact" w:before="192" w:after="0"/>
              <w:ind w:left="0" w:right="0" w:firstLine="0"/>
              <w:jc w:val="center"/>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br/>
            </w:r>
            <w:r>
              <w:rPr>
                <w:w w:val="98.1111102634006"/>
                <w:rFonts w:ascii="Times New Roman" w:hAnsi="Times New Roman" w:eastAsia="E"/>
                <w:b w:val="0"/>
                <w:i w:val="0"/>
                <w:color w:val="000000"/>
                <w:sz w:val="18"/>
              </w:rPr>
              <w:t>mg/</w:t>
            </w:r>
            <w:r>
              <w:rPr>
                <w:w w:val="98.1111102634006"/>
                <w:rFonts w:ascii="Times New Roman" w:hAnsi="Times New Roman" w:eastAsia="E"/>
                <w:b w:val="0"/>
                <w:i w:val="0"/>
                <w:color w:val="000000"/>
                <w:sz w:val="18"/>
              </w:rPr>
              <w:t>(kg-d)</w:t>
            </w: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典型碳转化酶</w:t>
            </w:r>
            <w:r>
              <w:rPr>
                <w:w w:val="98.1111102634006"/>
                <w:rFonts w:ascii="FZSSK" w:hAnsi="FZSSK" w:eastAsia="FZSSK"/>
                <w:b w:val="0"/>
                <w:i w:val="0"/>
                <w:color w:val="000000"/>
                <w:sz w:val="18"/>
              </w:rPr>
              <w:t>活性</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DXTZHMHX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典型氮转化酶</w:t>
            </w:r>
            <w:r>
              <w:rPr>
                <w:w w:val="98.1111102634006"/>
                <w:rFonts w:ascii="FZSSK" w:hAnsi="FZSSK" w:eastAsia="FZSSK"/>
                <w:b w:val="0"/>
                <w:i w:val="0"/>
                <w:color w:val="000000"/>
                <w:sz w:val="18"/>
              </w:rPr>
              <w:t>活性</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DXDZHMHX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典型磷转化酶</w:t>
            </w:r>
            <w:r>
              <w:rPr>
                <w:w w:val="98.1111102634006"/>
                <w:rFonts w:ascii="FZSSK" w:hAnsi="FZSSK" w:eastAsia="FZSSK"/>
                <w:b w:val="0"/>
                <w:i w:val="0"/>
                <w:color w:val="000000"/>
                <w:sz w:val="18"/>
              </w:rPr>
              <w:t>活性</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8" w:right="0" w:firstLine="0"/>
              <w:jc w:val="left"/>
            </w:pPr>
            <w:r>
              <w:rPr>
                <w:w w:val="98.1111102634006"/>
                <w:rFonts w:ascii="Times New Roman" w:hAnsi="Times New Roman" w:eastAsia="E"/>
                <w:b w:val="0"/>
                <w:i w:val="0"/>
                <w:color w:val="000000"/>
                <w:sz w:val="18"/>
              </w:rPr>
              <w:t>DXLZHMHX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2"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144" w:firstLine="0"/>
              <w:jc w:val="left"/>
            </w:pPr>
            <w:r>
              <w:rPr>
                <w:w w:val="98.1111102634006"/>
                <w:rFonts w:ascii="FZSSK" w:hAnsi="FZSSK" w:eastAsia="FZSSK"/>
                <w:b w:val="0"/>
                <w:i w:val="0"/>
                <w:color w:val="000000"/>
                <w:sz w:val="18"/>
              </w:rPr>
              <w:t>微生物群落</w:t>
            </w:r>
            <w:r>
              <w:rPr>
                <w:w w:val="98.1111102634006"/>
                <w:rFonts w:ascii="FZSSK" w:hAnsi="FZSSK" w:eastAsia="FZSSK"/>
                <w:b w:val="0"/>
                <w:i w:val="0"/>
                <w:color w:val="000000"/>
                <w:sz w:val="18"/>
              </w:rPr>
              <w:t>组成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WSWQLZC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40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90" w:after="0"/>
              <w:ind w:left="0" w:right="0" w:firstLine="0"/>
              <w:jc w:val="center"/>
            </w:pPr>
            <w:r>
              <w:rPr>
                <w:w w:val="98.1111102634006"/>
                <w:rFonts w:ascii="FZSSK" w:hAnsi="FZSSK" w:eastAsia="FZSSK"/>
                <w:b w:val="0"/>
                <w:i w:val="0"/>
                <w:color w:val="000000"/>
                <w:sz w:val="18"/>
              </w:rPr>
              <w:t>可多选</w:t>
            </w: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微生物群落多</w:t>
            </w:r>
            <w:r>
              <w:rPr>
                <w:w w:val="98.1111102634006"/>
                <w:rFonts w:ascii="FZSSK" w:hAnsi="FZSSK" w:eastAsia="FZSSK"/>
                <w:b w:val="0"/>
                <w:i w:val="0"/>
                <w:color w:val="000000"/>
                <w:sz w:val="18"/>
              </w:rPr>
              <w:t>样性</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WSWQLDYX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微生物功能多</w:t>
            </w:r>
            <w:r>
              <w:rPr>
                <w:w w:val="98.1111102634006"/>
                <w:rFonts w:ascii="FZSSK" w:hAnsi="FZSSK" w:eastAsia="FZSSK"/>
                <w:b w:val="0"/>
                <w:i w:val="0"/>
                <w:color w:val="000000"/>
                <w:sz w:val="18"/>
              </w:rPr>
              <w:t>样性</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WSWGNDYX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线虫密度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XCMD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390"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7</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448"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线虫组成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XCZC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3</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可多选</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线虫多样性</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XCDYX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蚯蚓生物量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QYSWL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蚯蚓组成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QYZC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4</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可多选</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蚯蚓多样性</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QYDYX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8" w:right="0" w:firstLine="0"/>
              <w:jc w:val="left"/>
            </w:pPr>
            <w:r>
              <w:rPr>
                <w:w w:val="98.1111102634006"/>
                <w:rFonts w:ascii="FZSSK" w:hAnsi="FZSSK" w:eastAsia="FZSSK"/>
                <w:b w:val="0"/>
                <w:i w:val="0"/>
                <w:color w:val="000000"/>
                <w:sz w:val="18"/>
              </w:rPr>
              <w:t>检测实验室</w:t>
            </w:r>
            <w:r>
              <w:rPr>
                <w:w w:val="98.1111102634006"/>
                <w:rFonts w:ascii="FZSSK" w:hAnsi="FZSSK" w:eastAsia="FZSSK"/>
                <w:b w:val="0"/>
                <w:i w:val="0"/>
                <w:color w:val="000000"/>
                <w:sz w:val="18"/>
              </w:rPr>
              <w:t>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JCSYSDM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检测人员</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JCRY</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检测日期</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JCRQ</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Date</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286" w:lineRule="exact" w:before="144" w:after="0"/>
        <w:ind w:left="1872" w:right="864" w:firstLine="0"/>
        <w:jc w:val="left"/>
      </w:pP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荧光定量</w:t>
      </w:r>
      <w:r>
        <w:rPr>
          <w:w w:val="98.1111102634006"/>
          <w:rFonts w:ascii="Times New Roman" w:hAnsi="Times New Roman" w:eastAsia="E"/>
          <w:b w:val="0"/>
          <w:i w:val="0"/>
          <w:color w:val="000000"/>
          <w:sz w:val="18"/>
        </w:rPr>
        <w:t>PCR，</w:t>
      </w:r>
      <w:r>
        <w:rPr>
          <w:w w:val="98.1111102634006"/>
          <w:rFonts w:ascii="FZSSK" w:hAnsi="FZSSK" w:eastAsia="FZSSK"/>
          <w:b w:val="0"/>
          <w:i w:val="0"/>
          <w:color w:val="000000"/>
          <w:sz w:val="18"/>
        </w:rPr>
        <w:t>按照</w:t>
      </w:r>
      <w:r>
        <w:rPr>
          <w:w w:val="98.1111102634006"/>
          <w:rFonts w:ascii="E" w:hAnsi="E" w:eastAsia="E"/>
          <w:b w:val="0"/>
          <w:i w:val="0"/>
          <w:color w:val="000000"/>
          <w:sz w:val="18"/>
        </w:rPr>
        <w:t>«</w:t>
      </w:r>
      <w:r>
        <w:rPr>
          <w:w w:val="98.1111102634006"/>
          <w:rFonts w:ascii="FZSSK" w:hAnsi="FZSSK" w:eastAsia="FZSSK"/>
          <w:b w:val="0"/>
          <w:i w:val="0"/>
          <w:color w:val="000000"/>
          <w:sz w:val="18"/>
        </w:rPr>
        <w:t>第三次全国土壤普查土壤生物调查技术规范</w:t>
      </w:r>
      <w:r>
        <w:rPr>
          <w:w w:val="98.1111102634006"/>
          <w:rFonts w:ascii="E" w:hAnsi="E" w:eastAsia="E"/>
          <w:b w:val="0"/>
          <w:i w:val="0"/>
          <w:color w:val="000000"/>
          <w:sz w:val="18"/>
        </w:rPr>
        <w:t>»</w:t>
      </w:r>
      <w:r>
        <w:rPr>
          <w:w w:val="98.1111102634006"/>
          <w:rFonts w:ascii="FZSSK" w:hAnsi="FZSSK" w:eastAsia="FZSSK"/>
          <w:b w:val="0"/>
          <w:i w:val="0"/>
          <w:color w:val="000000"/>
          <w:sz w:val="18"/>
        </w:rPr>
        <w:t>附录</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要求进行记录</w:t>
      </w:r>
      <w:r>
        <w:rPr>
          <w:w w:val="98.1111102634006"/>
          <w:rFonts w:ascii="E" w:hAnsi="E" w:eastAsia="E"/>
          <w:b w:val="0"/>
          <w:i w:val="0"/>
          <w:color w:val="000000"/>
          <w:sz w:val="18"/>
        </w:rPr>
        <w:t>。</w:t>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取值为</w:t>
      </w:r>
      <w:r>
        <w:rPr>
          <w:w w:val="98.1111102634006"/>
          <w:rFonts w:ascii="E" w:hAnsi="E" w:eastAsia="E"/>
          <w:b w:val="0"/>
          <w:i w:val="0"/>
          <w:color w:val="000000"/>
          <w:sz w:val="18"/>
        </w:rPr>
        <w:t>“</w:t>
      </w:r>
      <w:r>
        <w:rPr>
          <w:w w:val="98.1111102634006"/>
          <w:rFonts w:ascii="FZSSK" w:hAnsi="FZSSK" w:eastAsia="FZSSK"/>
          <w:b w:val="0"/>
          <w:i w:val="0"/>
          <w:color w:val="000000"/>
          <w:sz w:val="18"/>
        </w:rPr>
        <w:t>细菌</w:t>
      </w:r>
      <w:r>
        <w:rPr>
          <w:w w:val="98.1111102634006"/>
          <w:rFonts w:ascii="E" w:hAnsi="E" w:eastAsia="E"/>
          <w:b w:val="0"/>
          <w:i w:val="0"/>
          <w:color w:val="000000"/>
          <w:sz w:val="18"/>
        </w:rPr>
        <w:t>、</w:t>
      </w:r>
      <w:r>
        <w:rPr>
          <w:w w:val="98.1111102634006"/>
          <w:rFonts w:ascii="FZSSK" w:hAnsi="FZSSK" w:eastAsia="FZSSK"/>
          <w:b w:val="0"/>
          <w:i w:val="0"/>
          <w:color w:val="000000"/>
          <w:sz w:val="18"/>
        </w:rPr>
        <w:t>真菌</w:t>
      </w:r>
      <w:r>
        <w:rPr>
          <w:w w:val="98.1111102634006"/>
          <w:rFonts w:ascii="E" w:hAnsi="E" w:eastAsia="E"/>
          <w:b w:val="0"/>
          <w:i w:val="0"/>
          <w:color w:val="000000"/>
          <w:sz w:val="18"/>
        </w:rPr>
        <w:t>、</w:t>
      </w:r>
      <w:r>
        <w:rPr>
          <w:w w:val="98.1111102634006"/>
          <w:rFonts w:ascii="FZSSK" w:hAnsi="FZSSK" w:eastAsia="FZSSK"/>
          <w:b w:val="0"/>
          <w:i w:val="0"/>
          <w:color w:val="000000"/>
          <w:sz w:val="18"/>
        </w:rPr>
        <w:t>古菌</w:t>
      </w:r>
      <w:r>
        <w:rPr>
          <w:w w:val="98.1111102634006"/>
          <w:rFonts w:ascii="E" w:hAnsi="E" w:eastAsia="E"/>
          <w:b w:val="0"/>
          <w:i w:val="0"/>
          <w:color w:val="000000"/>
          <w:sz w:val="18"/>
        </w:rPr>
        <w:t>”</w:t>
      </w:r>
      <w:r>
        <w:rPr>
          <w:w w:val="98.1111102634006"/>
          <w:rFonts w:ascii="FZSSK" w:hAnsi="FZSSK" w:eastAsia="FZSSK"/>
          <w:b w:val="0"/>
          <w:i w:val="0"/>
          <w:color w:val="000000"/>
          <w:sz w:val="18"/>
        </w:rPr>
        <w:t>中的一项或多项</w:t>
      </w:r>
      <w:r>
        <w:rPr>
          <w:w w:val="98.1111102634006"/>
          <w:rFonts w:ascii="E" w:hAnsi="E" w:eastAsia="E"/>
          <w:b w:val="0"/>
          <w:i w:val="0"/>
          <w:color w:val="000000"/>
          <w:sz w:val="18"/>
        </w:rPr>
        <w:t>。</w:t>
      </w:r>
      <w:r>
        <w:br/>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取值为</w:t>
      </w:r>
      <w:r>
        <w:rPr>
          <w:w w:val="98.1111102634006"/>
          <w:rFonts w:ascii="E" w:hAnsi="E" w:eastAsia="E"/>
          <w:b w:val="0"/>
          <w:i w:val="0"/>
          <w:color w:val="000000"/>
          <w:sz w:val="18"/>
        </w:rPr>
        <w:t>“</w:t>
      </w:r>
      <w:r>
        <w:rPr>
          <w:w w:val="98.1111102634006"/>
          <w:rFonts w:ascii="FZSSK" w:hAnsi="FZSSK" w:eastAsia="FZSSK"/>
          <w:b w:val="0"/>
          <w:i w:val="0"/>
          <w:color w:val="000000"/>
          <w:sz w:val="18"/>
        </w:rPr>
        <w:t>植食性线虫</w:t>
      </w:r>
      <w:r>
        <w:rPr>
          <w:w w:val="98.1111102634006"/>
          <w:rFonts w:ascii="E" w:hAnsi="E" w:eastAsia="E"/>
          <w:b w:val="0"/>
          <w:i w:val="0"/>
          <w:color w:val="000000"/>
          <w:sz w:val="18"/>
        </w:rPr>
        <w:t>、</w:t>
      </w:r>
      <w:r>
        <w:rPr>
          <w:w w:val="98.1111102634006"/>
          <w:rFonts w:ascii="FZSSK" w:hAnsi="FZSSK" w:eastAsia="FZSSK"/>
          <w:b w:val="0"/>
          <w:i w:val="0"/>
          <w:color w:val="000000"/>
          <w:sz w:val="18"/>
        </w:rPr>
        <w:t>食细菌线虫</w:t>
      </w:r>
      <w:r>
        <w:rPr>
          <w:w w:val="98.1111102634006"/>
          <w:rFonts w:ascii="E" w:hAnsi="E" w:eastAsia="E"/>
          <w:b w:val="0"/>
          <w:i w:val="0"/>
          <w:color w:val="000000"/>
          <w:sz w:val="18"/>
        </w:rPr>
        <w:t>、</w:t>
      </w:r>
      <w:r>
        <w:rPr>
          <w:w w:val="98.1111102634006"/>
          <w:rFonts w:ascii="FZSSK" w:hAnsi="FZSSK" w:eastAsia="FZSSK"/>
          <w:b w:val="0"/>
          <w:i w:val="0"/>
          <w:color w:val="000000"/>
          <w:sz w:val="18"/>
        </w:rPr>
        <w:t>食真菌线虫</w:t>
      </w:r>
      <w:r>
        <w:rPr>
          <w:w w:val="98.1111102634006"/>
          <w:rFonts w:ascii="E" w:hAnsi="E" w:eastAsia="E"/>
          <w:b w:val="0"/>
          <w:i w:val="0"/>
          <w:color w:val="000000"/>
          <w:sz w:val="18"/>
        </w:rPr>
        <w:t>、</w:t>
      </w:r>
      <w:r>
        <w:rPr>
          <w:w w:val="98.1111102634006"/>
          <w:rFonts w:ascii="FZSSK" w:hAnsi="FZSSK" w:eastAsia="FZSSK"/>
          <w:b w:val="0"/>
          <w:i w:val="0"/>
          <w:color w:val="000000"/>
          <w:sz w:val="18"/>
        </w:rPr>
        <w:t>捕食类线虫</w:t>
      </w:r>
      <w:r>
        <w:rPr>
          <w:w w:val="98.1111102634006"/>
          <w:rFonts w:ascii="E" w:hAnsi="E" w:eastAsia="E"/>
          <w:b w:val="0"/>
          <w:i w:val="0"/>
          <w:color w:val="000000"/>
          <w:sz w:val="18"/>
        </w:rPr>
        <w:t>、</w:t>
      </w:r>
      <w:r>
        <w:rPr>
          <w:w w:val="98.1111102634006"/>
          <w:rFonts w:ascii="FZSSK" w:hAnsi="FZSSK" w:eastAsia="FZSSK"/>
          <w:b w:val="0"/>
          <w:i w:val="0"/>
          <w:color w:val="000000"/>
          <w:sz w:val="18"/>
        </w:rPr>
        <w:t>杂食性线虫</w:t>
      </w:r>
      <w:r>
        <w:rPr>
          <w:w w:val="98.1111102634006"/>
          <w:rFonts w:ascii="E" w:hAnsi="E" w:eastAsia="E"/>
          <w:b w:val="0"/>
          <w:i w:val="0"/>
          <w:color w:val="000000"/>
          <w:sz w:val="18"/>
        </w:rPr>
        <w:t>”</w:t>
      </w:r>
      <w:r>
        <w:rPr>
          <w:w w:val="98.1111102634006"/>
          <w:rFonts w:ascii="FZSSK" w:hAnsi="FZSSK" w:eastAsia="FZSSK"/>
          <w:b w:val="0"/>
          <w:i w:val="0"/>
          <w:color w:val="000000"/>
          <w:sz w:val="18"/>
        </w:rPr>
        <w:t>中的一项或多项</w:t>
      </w:r>
      <w:r>
        <w:rPr>
          <w:w w:val="98.1111102634006"/>
          <w:rFonts w:ascii="E" w:hAnsi="E" w:eastAsia="E"/>
          <w:b w:val="0"/>
          <w:i w:val="0"/>
          <w:color w:val="000000"/>
          <w:sz w:val="18"/>
        </w:rPr>
        <w:t>。</w:t>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取值为</w:t>
      </w:r>
      <w:r>
        <w:rPr>
          <w:w w:val="98.1111102634006"/>
          <w:rFonts w:ascii="E" w:hAnsi="E" w:eastAsia="E"/>
          <w:b w:val="0"/>
          <w:i w:val="0"/>
          <w:color w:val="000000"/>
          <w:sz w:val="18"/>
        </w:rPr>
        <w:t>“</w:t>
      </w:r>
      <w:r>
        <w:rPr>
          <w:w w:val="98.1111102634006"/>
          <w:rFonts w:ascii="FZSSK" w:hAnsi="FZSSK" w:eastAsia="FZSSK"/>
          <w:b w:val="0"/>
          <w:i w:val="0"/>
          <w:color w:val="000000"/>
          <w:sz w:val="18"/>
        </w:rPr>
        <w:t>表生型蚯蚓</w:t>
      </w:r>
      <w:r>
        <w:rPr>
          <w:w w:val="98.1111102634006"/>
          <w:rFonts w:ascii="E" w:hAnsi="E" w:eastAsia="E"/>
          <w:b w:val="0"/>
          <w:i w:val="0"/>
          <w:color w:val="000000"/>
          <w:sz w:val="18"/>
        </w:rPr>
        <w:t>、</w:t>
      </w:r>
      <w:r>
        <w:rPr>
          <w:w w:val="98.1111102634006"/>
          <w:rFonts w:ascii="FZSSK" w:hAnsi="FZSSK" w:eastAsia="FZSSK"/>
          <w:b w:val="0"/>
          <w:i w:val="0"/>
          <w:color w:val="000000"/>
          <w:sz w:val="18"/>
        </w:rPr>
        <w:t>内生型蚯蚓</w:t>
      </w:r>
      <w:r>
        <w:rPr>
          <w:w w:val="98.1111102634006"/>
          <w:rFonts w:ascii="E" w:hAnsi="E" w:eastAsia="E"/>
          <w:b w:val="0"/>
          <w:i w:val="0"/>
          <w:color w:val="000000"/>
          <w:sz w:val="18"/>
        </w:rPr>
        <w:t>、</w:t>
      </w:r>
      <w:r>
        <w:rPr>
          <w:w w:val="98.1111102634006"/>
          <w:rFonts w:ascii="FZSSK" w:hAnsi="FZSSK" w:eastAsia="FZSSK"/>
          <w:b w:val="0"/>
          <w:i w:val="0"/>
          <w:color w:val="000000"/>
          <w:sz w:val="18"/>
        </w:rPr>
        <w:t>深栖型蚯蚓</w:t>
      </w:r>
      <w:r>
        <w:rPr>
          <w:w w:val="98.1111102634006"/>
          <w:rFonts w:ascii="E" w:hAnsi="E" w:eastAsia="E"/>
          <w:b w:val="0"/>
          <w:i w:val="0"/>
          <w:color w:val="000000"/>
          <w:sz w:val="18"/>
        </w:rPr>
        <w:t>”</w:t>
      </w:r>
      <w:r>
        <w:rPr>
          <w:w w:val="98.1111102634006"/>
          <w:rFonts w:ascii="FZSSK" w:hAnsi="FZSSK" w:eastAsia="FZSSK"/>
          <w:b w:val="0"/>
          <w:i w:val="0"/>
          <w:color w:val="000000"/>
          <w:sz w:val="18"/>
        </w:rPr>
        <w:t>中的一项或多项</w:t>
      </w:r>
      <w:r>
        <w:rPr>
          <w:w w:val="98.1111102634006"/>
          <w:rFonts w:ascii="E" w:hAnsi="E" w:eastAsia="E"/>
          <w:b w:val="0"/>
          <w:i w:val="0"/>
          <w:color w:val="000000"/>
          <w:sz w:val="18"/>
        </w:rPr>
        <w:t>。</w:t>
      </w:r>
    </w:p>
    <w:p>
      <w:pPr>
        <w:autoSpaceDN w:val="0"/>
        <w:autoSpaceDE w:val="0"/>
        <w:widowControl/>
        <w:spacing w:line="320" w:lineRule="exact" w:before="0" w:after="0"/>
        <w:ind w:left="1506" w:right="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FZHTK" w:hAnsi="FZHTK" w:eastAsia="FZHTK"/>
          <w:b w:val="0"/>
          <w:i w:val="0"/>
          <w:color w:val="000000"/>
          <w:sz w:val="21"/>
        </w:rPr>
        <w:t>样品流转</w:t>
      </w:r>
    </w:p>
    <w:p>
      <w:pPr>
        <w:autoSpaceDN w:val="0"/>
        <w:tabs>
          <w:tab w:pos="1930" w:val="left"/>
        </w:tabs>
        <w:autoSpaceDE w:val="0"/>
        <w:widowControl/>
        <w:spacing w:line="314" w:lineRule="exact" w:before="174" w:after="0"/>
        <w:ind w:left="1506" w:right="2880"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SSK" w:hAnsi="FZSSK" w:eastAsia="FZSSK"/>
          <w:b w:val="0"/>
          <w:i w:val="0"/>
          <w:color w:val="000000"/>
          <w:sz w:val="21"/>
        </w:rPr>
        <w:t>样品装运属性结构</w:t>
      </w:r>
      <w:r>
        <w:br/>
      </w:r>
      <w:r>
        <w:tab/>
      </w:r>
      <w:r>
        <w:rPr>
          <w:w w:val="97.96190715971447"/>
          <w:rFonts w:ascii="FZSSK" w:hAnsi="FZSSK" w:eastAsia="FZSSK"/>
          <w:b w:val="0"/>
          <w:i w:val="0"/>
          <w:color w:val="000000"/>
          <w:sz w:val="21"/>
        </w:rPr>
        <w:t>样品装运和样品装运样品清单属性结构描述分别见表</w:t>
      </w:r>
      <w:r>
        <w:rPr>
          <w:w w:val="97.96190715971447"/>
          <w:rFonts w:ascii="Times New Roman" w:hAnsi="Times New Roman" w:eastAsia="E"/>
          <w:b w:val="0"/>
          <w:i w:val="0"/>
          <w:color w:val="000000"/>
          <w:sz w:val="21"/>
        </w:rPr>
        <w:t>34</w:t>
      </w:r>
      <w:r>
        <w:rPr>
          <w:w w:val="97.96190715971447"/>
          <w:rFonts w:ascii="FZSSK" w:hAnsi="FZSSK" w:eastAsia="FZSSK"/>
          <w:b w:val="0"/>
          <w:i w:val="0"/>
          <w:color w:val="000000"/>
          <w:sz w:val="21"/>
        </w:rPr>
        <w:t>和表</w:t>
      </w:r>
      <w:r>
        <w:rPr>
          <w:w w:val="97.96190715971447"/>
          <w:rFonts w:ascii="Times New Roman" w:hAnsi="Times New Roman" w:eastAsia="E"/>
          <w:b w:val="0"/>
          <w:i w:val="0"/>
          <w:color w:val="000000"/>
          <w:sz w:val="21"/>
        </w:rPr>
        <w:t>35。</w:t>
      </w:r>
    </w:p>
    <w:p>
      <w:pPr>
        <w:autoSpaceDN w:val="0"/>
        <w:autoSpaceDE w:val="0"/>
        <w:widowControl/>
        <w:spacing w:line="278" w:lineRule="exact" w:before="12" w:after="74"/>
        <w:ind w:left="0" w:right="2664"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34 </w:t>
      </w:r>
      <w:r>
        <w:rPr>
          <w:w w:val="98.1111102634006"/>
          <w:rFonts w:ascii="FZHTK" w:hAnsi="FZHTK" w:eastAsia="FZHTK"/>
          <w:b w:val="0"/>
          <w:i w:val="0"/>
          <w:color w:val="000000"/>
          <w:sz w:val="18"/>
        </w:rPr>
        <w:t>样品装运属性结构描述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YPZY</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16"/>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20"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20"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20"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52" w:after="0"/>
              <w:ind w:left="0" w:right="0" w:firstLine="0"/>
              <w:jc w:val="center"/>
            </w:pPr>
            <w:r>
              <w:rPr>
                <w:w w:val="98.1111102634006"/>
                <w:rFonts w:ascii="FZSSK" w:hAnsi="FZSSK" w:eastAsia="FZSSK"/>
                <w:b w:val="0"/>
                <w:i w:val="0"/>
                <w:color w:val="000000"/>
                <w:sz w:val="18"/>
              </w:rPr>
              <w:t>备注</w:t>
            </w:r>
          </w:p>
        </w:tc>
      </w:tr>
      <w:tr>
        <w:trPr>
          <w:trHeight w:hRule="exact" w:val="29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4" w:after="0"/>
              <w:ind w:left="88" w:right="0" w:firstLine="0"/>
              <w:jc w:val="left"/>
            </w:pPr>
            <w:r>
              <w:rPr>
                <w:w w:val="98.1111102634006"/>
                <w:rFonts w:ascii="FZSSK" w:hAnsi="FZSSK" w:eastAsia="FZSSK"/>
                <w:b w:val="0"/>
                <w:i w:val="0"/>
                <w:color w:val="000000"/>
                <w:sz w:val="18"/>
              </w:rPr>
              <w:t>样品箱号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YPXH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29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4" w:after="0"/>
              <w:ind w:left="88" w:right="0" w:firstLine="0"/>
              <w:jc w:val="left"/>
            </w:pPr>
            <w:r>
              <w:rPr>
                <w:w w:val="98.1111102634006"/>
                <w:rFonts w:ascii="FZSSK" w:hAnsi="FZSSK" w:eastAsia="FZSSK"/>
                <w:b w:val="0"/>
                <w:i w:val="0"/>
                <w:color w:val="000000"/>
                <w:sz w:val="18"/>
              </w:rPr>
              <w:t>样品类型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YPLX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2－85</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44" w:after="0"/>
              <w:ind w:left="88" w:right="0" w:firstLine="0"/>
              <w:jc w:val="left"/>
            </w:pPr>
            <w:r>
              <w:rPr>
                <w:w w:val="98.1111102634006"/>
                <w:rFonts w:ascii="FZSSK" w:hAnsi="FZSSK" w:eastAsia="FZSSK"/>
                <w:b w:val="0"/>
                <w:i w:val="0"/>
                <w:color w:val="000000"/>
                <w:sz w:val="18"/>
              </w:rPr>
              <w:t>样品数量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YPSL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4" w:after="0"/>
              <w:ind w:left="88" w:right="0" w:firstLine="0"/>
              <w:jc w:val="left"/>
            </w:pPr>
            <w:r>
              <w:rPr>
                <w:w w:val="98.1111102634006"/>
                <w:rFonts w:ascii="FZSSK" w:hAnsi="FZSSK" w:eastAsia="FZSSK"/>
                <w:b w:val="0"/>
                <w:i w:val="0"/>
                <w:color w:val="000000"/>
                <w:sz w:val="18"/>
              </w:rPr>
              <w:t>流转环节</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LZHJ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44" w:after="0"/>
              <w:ind w:left="88" w:right="0" w:firstLine="0"/>
              <w:jc w:val="left"/>
            </w:pPr>
            <w:r>
              <w:rPr>
                <w:w w:val="98.1111102634006"/>
                <w:rFonts w:ascii="FZSSK" w:hAnsi="FZSSK" w:eastAsia="FZSSK"/>
                <w:b w:val="0"/>
                <w:i w:val="0"/>
                <w:color w:val="000000"/>
                <w:sz w:val="18"/>
              </w:rPr>
              <w:t>送达单位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SDDW</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2" w:after="0"/>
              <w:ind w:left="88" w:right="0" w:firstLine="0"/>
              <w:jc w:val="left"/>
            </w:pPr>
            <w:r>
              <w:rPr>
                <w:w w:val="98.1111102634006"/>
                <w:rFonts w:ascii="FZSSK" w:hAnsi="FZSSK" w:eastAsia="FZSSK"/>
                <w:b w:val="0"/>
                <w:i w:val="0"/>
                <w:color w:val="000000"/>
                <w:sz w:val="18"/>
              </w:rPr>
              <w:t>送达期限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SDQX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Date</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44" w:after="0"/>
              <w:ind w:left="88" w:right="0" w:firstLine="0"/>
              <w:jc w:val="left"/>
            </w:pPr>
            <w:r>
              <w:rPr>
                <w:w w:val="98.1111102634006"/>
                <w:rFonts w:ascii="FZSSK" w:hAnsi="FZSSK" w:eastAsia="FZSSK"/>
                <w:b w:val="0"/>
                <w:i w:val="0"/>
                <w:color w:val="000000"/>
                <w:sz w:val="18"/>
              </w:rPr>
              <w:t>交运单位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JYDW</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2" w:after="0"/>
              <w:ind w:left="88" w:right="0" w:firstLine="0"/>
              <w:jc w:val="left"/>
            </w:pPr>
            <w:r>
              <w:rPr>
                <w:w w:val="98.1111102634006"/>
                <w:rFonts w:ascii="FZSSK" w:hAnsi="FZSSK" w:eastAsia="FZSSK"/>
                <w:b w:val="0"/>
                <w:i w:val="0"/>
                <w:color w:val="000000"/>
                <w:sz w:val="18"/>
              </w:rPr>
              <w:t>交运人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JYR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46" w:after="0"/>
              <w:ind w:left="88" w:right="0" w:firstLine="0"/>
              <w:jc w:val="left"/>
            </w:pPr>
            <w:r>
              <w:rPr>
                <w:w w:val="98.1111102634006"/>
                <w:rFonts w:ascii="FZSSK" w:hAnsi="FZSSK" w:eastAsia="FZSSK"/>
                <w:b w:val="0"/>
                <w:i w:val="0"/>
                <w:color w:val="000000"/>
                <w:sz w:val="18"/>
              </w:rPr>
              <w:t>联系方式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LXFS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2" w:after="0"/>
              <w:ind w:left="88" w:right="0" w:firstLine="0"/>
              <w:jc w:val="left"/>
            </w:pPr>
            <w:r>
              <w:rPr>
                <w:w w:val="98.1111102634006"/>
                <w:rFonts w:ascii="FZSSK" w:hAnsi="FZSSK" w:eastAsia="FZSSK"/>
                <w:b w:val="0"/>
                <w:i w:val="0"/>
                <w:color w:val="000000"/>
                <w:sz w:val="18"/>
              </w:rPr>
              <w:t>交运日期</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JYRQ</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Date</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46" w:after="0"/>
              <w:ind w:left="88" w:right="0" w:firstLine="0"/>
              <w:jc w:val="left"/>
            </w:pPr>
            <w:r>
              <w:rPr>
                <w:w w:val="98.1111102634006"/>
                <w:rFonts w:ascii="FZSSK" w:hAnsi="FZSSK" w:eastAsia="FZSSK"/>
                <w:b w:val="0"/>
                <w:i w:val="0"/>
                <w:color w:val="000000"/>
                <w:sz w:val="18"/>
              </w:rPr>
              <w:t>承运单位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CYDW</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29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4" w:after="0"/>
              <w:ind w:left="88" w:right="0" w:firstLine="0"/>
              <w:jc w:val="left"/>
            </w:pPr>
            <w:r>
              <w:rPr>
                <w:w w:val="98.1111102634006"/>
                <w:rFonts w:ascii="FZSSK" w:hAnsi="FZSSK" w:eastAsia="FZSSK"/>
                <w:b w:val="0"/>
                <w:i w:val="0"/>
                <w:color w:val="000000"/>
                <w:sz w:val="18"/>
              </w:rPr>
              <w:t>运输负责人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YSFZR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42"/>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90" w:after="0"/>
              <w:ind w:left="0" w:right="0" w:firstLine="0"/>
              <w:jc w:val="center"/>
            </w:pPr>
            <w:r>
              <w:rPr>
                <w:w w:val="98.1111102634006"/>
                <w:rFonts w:ascii="Times New Roman" w:hAnsi="Times New Roman" w:eastAsia="E"/>
                <w:b w:val="0"/>
                <w:i w:val="0"/>
                <w:color w:val="000000"/>
                <w:sz w:val="18"/>
              </w:rPr>
              <w:t>13</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运输车</w:t>
            </w:r>
            <w:r>
              <w:rPr>
                <w:w w:val="98.1111102634006"/>
                <w:rFonts w:ascii="E" w:hAnsi="E" w:eastAsia="E"/>
                <w:b w:val="0"/>
                <w:i w:val="0"/>
                <w:color w:val="000000"/>
                <w:sz w:val="18"/>
              </w:rPr>
              <w:t>(</w:t>
            </w:r>
            <w:r>
              <w:rPr>
                <w:w w:val="98.1111102634006"/>
                <w:rFonts w:ascii="FZSSK" w:hAnsi="FZSSK" w:eastAsia="FZSSK"/>
                <w:b w:val="0"/>
                <w:i w:val="0"/>
                <w:color w:val="000000"/>
                <w:sz w:val="18"/>
              </w:rPr>
              <w:t>船</w:t>
            </w:r>
            <w:r>
              <w:rPr>
                <w:w w:val="98.1111102634006"/>
                <w:rFonts w:ascii="E" w:hAnsi="E" w:eastAsia="E"/>
                <w:b w:val="0"/>
                <w:i w:val="0"/>
                <w:color w:val="000000"/>
                <w:sz w:val="18"/>
              </w:rPr>
              <w:t>)</w:t>
            </w:r>
            <w:r>
              <w:rPr>
                <w:w w:val="98.1111102634006"/>
                <w:rFonts w:ascii="FZSSK" w:hAnsi="FZSSK" w:eastAsia="FZSSK"/>
                <w:b w:val="0"/>
                <w:i w:val="0"/>
                <w:color w:val="000000"/>
                <w:sz w:val="18"/>
              </w:rPr>
              <w:t>号牌</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90" w:after="0"/>
              <w:ind w:left="86" w:right="0" w:firstLine="0"/>
              <w:jc w:val="left"/>
            </w:pPr>
            <w:r>
              <w:rPr>
                <w:w w:val="98.1111102634006"/>
                <w:rFonts w:ascii="Times New Roman" w:hAnsi="Times New Roman" w:eastAsia="E"/>
                <w:b w:val="0"/>
                <w:i w:val="0"/>
                <w:color w:val="000000"/>
                <w:sz w:val="18"/>
              </w:rPr>
              <w:t>YSCCHP</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9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9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9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284" w:lineRule="exact" w:before="144" w:after="0"/>
        <w:ind w:left="1872" w:right="2592" w:firstLine="0"/>
        <w:jc w:val="left"/>
      </w:pP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样品箱号编号规则为</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6</w:t>
      </w:r>
      <w:r>
        <w:rPr>
          <w:w w:val="98.1111102634006"/>
          <w:rFonts w:ascii="FZSSK" w:hAnsi="FZSSK" w:eastAsia="FZSSK"/>
          <w:b w:val="0"/>
          <w:i w:val="0"/>
          <w:color w:val="000000"/>
          <w:sz w:val="18"/>
        </w:rPr>
        <w:t>位行政区代码</w:t>
      </w:r>
      <w:r>
        <w:rPr>
          <w:w w:val="98.1111102634006"/>
          <w:rFonts w:ascii="Times New Roman" w:hAnsi="Times New Roman" w:eastAsia="E"/>
          <w:b w:val="0"/>
          <w:i w:val="0"/>
          <w:color w:val="000000"/>
          <w:sz w:val="18"/>
        </w:rPr>
        <w:t>＋X＋8</w:t>
      </w:r>
      <w:r>
        <w:rPr>
          <w:w w:val="98.1111102634006"/>
          <w:rFonts w:ascii="FZSSK" w:hAnsi="FZSSK" w:eastAsia="FZSSK"/>
          <w:b w:val="0"/>
          <w:i w:val="0"/>
          <w:color w:val="000000"/>
          <w:sz w:val="18"/>
        </w:rPr>
        <w:t>位日期</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位流水号</w:t>
      </w:r>
      <w:r>
        <w:rPr>
          <w:w w:val="98.1111102634006"/>
          <w:rFonts w:ascii="E" w:hAnsi="E" w:eastAsia="E"/>
          <w:b w:val="0"/>
          <w:i w:val="0"/>
          <w:color w:val="000000"/>
          <w:sz w:val="18"/>
        </w:rPr>
        <w:t>。</w:t>
      </w:r>
      <w:r>
        <w:br/>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字段取值为</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采样</w:t>
      </w:r>
      <w:r>
        <w:rPr>
          <w:w w:val="98.1111102634006"/>
          <w:rFonts w:ascii="E" w:hAnsi="E" w:eastAsia="E"/>
          <w:b w:val="0"/>
          <w:i w:val="0"/>
          <w:color w:val="000000"/>
          <w:sz w:val="18"/>
        </w:rPr>
        <w:t>－</w:t>
      </w:r>
      <w:r>
        <w:rPr>
          <w:w w:val="98.1111102634006"/>
          <w:rFonts w:ascii="FZSSK" w:hAnsi="FZSSK" w:eastAsia="FZSSK"/>
          <w:b w:val="0"/>
          <w:i w:val="0"/>
          <w:color w:val="000000"/>
          <w:sz w:val="18"/>
        </w:rPr>
        <w:t>制备</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制备</w:t>
      </w:r>
      <w:r>
        <w:rPr>
          <w:w w:val="98.1111102634006"/>
          <w:rFonts w:ascii="E" w:hAnsi="E" w:eastAsia="E"/>
          <w:b w:val="0"/>
          <w:i w:val="0"/>
          <w:color w:val="000000"/>
          <w:sz w:val="18"/>
        </w:rPr>
        <w:t>－</w:t>
      </w:r>
      <w:r>
        <w:rPr>
          <w:w w:val="98.1111102634006"/>
          <w:rFonts w:ascii="FZSSK" w:hAnsi="FZSSK" w:eastAsia="FZSSK"/>
          <w:b w:val="0"/>
          <w:i w:val="0"/>
          <w:color w:val="000000"/>
          <w:sz w:val="18"/>
        </w:rPr>
        <w:t>检测</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制备</w:t>
      </w:r>
      <w:r>
        <w:rPr>
          <w:w w:val="98.1111102634006"/>
          <w:rFonts w:ascii="E" w:hAnsi="E" w:eastAsia="E"/>
          <w:b w:val="0"/>
          <w:i w:val="0"/>
          <w:color w:val="000000"/>
          <w:sz w:val="18"/>
        </w:rPr>
        <w:t>－</w:t>
      </w:r>
      <w:r>
        <w:rPr>
          <w:w w:val="98.1111102634006"/>
          <w:rFonts w:ascii="FZSSK" w:hAnsi="FZSSK" w:eastAsia="FZSSK"/>
          <w:b w:val="0"/>
          <w:i w:val="0"/>
          <w:color w:val="000000"/>
          <w:sz w:val="18"/>
        </w:rPr>
        <w:t>样品库</w:t>
      </w:r>
      <w:r>
        <w:rPr>
          <w:w w:val="98.1111102634006"/>
          <w:rFonts w:ascii="E" w:hAnsi="E" w:eastAsia="E"/>
          <w:b w:val="0"/>
          <w:i w:val="0"/>
          <w:color w:val="000000"/>
          <w:sz w:val="18"/>
        </w:rPr>
        <w:t>”</w:t>
      </w:r>
      <w:r>
        <w:rPr>
          <w:w w:val="98.1111102634006"/>
          <w:rFonts w:ascii="FZSSK" w:hAnsi="FZSSK" w:eastAsia="FZSSK"/>
          <w:b w:val="0"/>
          <w:i w:val="0"/>
          <w:color w:val="000000"/>
          <w:sz w:val="18"/>
        </w:rPr>
        <w:t>中的一项</w:t>
      </w:r>
      <w:r>
        <w:rPr>
          <w:w w:val="98.1111102634006"/>
          <w:rFonts w:ascii="E" w:hAnsi="E" w:eastAsia="E"/>
          <w:b w:val="0"/>
          <w:i w:val="0"/>
          <w:color w:val="000000"/>
          <w:sz w:val="18"/>
        </w:rPr>
        <w:t>。</w:t>
      </w:r>
    </w:p>
    <w:p>
      <w:pPr>
        <w:autoSpaceDN w:val="0"/>
        <w:autoSpaceDE w:val="0"/>
        <w:widowControl/>
        <w:spacing w:line="278" w:lineRule="exact" w:before="14" w:after="74"/>
        <w:ind w:left="0" w:right="2054"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35 </w:t>
      </w:r>
      <w:r>
        <w:rPr>
          <w:w w:val="98.1111102634006"/>
          <w:rFonts w:ascii="FZHTK" w:hAnsi="FZHTK" w:eastAsia="FZHTK"/>
          <w:b w:val="0"/>
          <w:i w:val="0"/>
          <w:color w:val="000000"/>
          <w:sz w:val="18"/>
        </w:rPr>
        <w:t>样品装运样品清单属性结构描述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YPZYYPQD</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序号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XH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Int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样品编号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YPBH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18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138"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样品箱号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YPXH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32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保存方式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BCFS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有无措施防止</w:t>
            </w:r>
            <w:r>
              <w:rPr>
                <w:w w:val="98.1111102634006"/>
                <w:rFonts w:ascii="FZSSK" w:hAnsi="FZSSK" w:eastAsia="FZSSK"/>
                <w:b w:val="0"/>
                <w:i w:val="0"/>
                <w:color w:val="000000"/>
                <w:sz w:val="18"/>
              </w:rPr>
              <w:t>沾污</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YWCSFZZW</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有无措施防止</w:t>
            </w:r>
            <w:r>
              <w:rPr>
                <w:w w:val="98.1111102634006"/>
                <w:rFonts w:ascii="FZSSK" w:hAnsi="FZSSK" w:eastAsia="FZSSK"/>
                <w:b w:val="0"/>
                <w:i w:val="0"/>
                <w:color w:val="000000"/>
                <w:sz w:val="18"/>
              </w:rPr>
              <w:t>破损</w:t>
            </w:r>
          </w:p>
        </w:tc>
        <w:tc>
          <w:tcPr>
            <w:tcW w:type="dxa" w:w="1444"/>
            <w:tcBorders>
              <w:start w:sz="2.615999937057495" w:val="single" w:color="#221F1F"/>
              <w:top w:sz="2.615999937057495" w:val="single" w:color="#221F1F"/>
              <w:end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YWCSFZPS</w:t>
            </w:r>
          </w:p>
        </w:tc>
        <w:tc>
          <w:tcPr>
            <w:tcW w:type="dxa" w:w="992"/>
            <w:tcBorders>
              <w:start w:sz="2.615999937057495" w:val="single" w:color="#221F1F"/>
              <w:top w:sz="2.615999937057495" w:val="single" w:color="#221F1F"/>
              <w:end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434" w:val="left"/>
          <w:tab w:pos="494" w:val="left"/>
          <w:tab w:pos="2680" w:val="left"/>
        </w:tabs>
        <w:autoSpaceDE w:val="0"/>
        <w:widowControl/>
        <w:spacing w:line="346" w:lineRule="exact" w:before="82" w:after="74"/>
        <w:ind w:left="68" w:right="2160" w:firstLine="0"/>
        <w:jc w:val="left"/>
      </w:pP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字段取值为</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常温</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低温</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避光</w:t>
      </w:r>
      <w:r>
        <w:rPr>
          <w:w w:val="98.1111102634006"/>
          <w:rFonts w:ascii="E" w:hAnsi="E" w:eastAsia="E"/>
          <w:b w:val="0"/>
          <w:i w:val="0"/>
          <w:color w:val="000000"/>
          <w:sz w:val="18"/>
        </w:rPr>
        <w:t>”</w:t>
      </w:r>
      <w:r>
        <w:rPr>
          <w:w w:val="98.1111102634006"/>
          <w:rFonts w:ascii="FZSSK" w:hAnsi="FZSSK" w:eastAsia="FZSSK"/>
          <w:b w:val="0"/>
          <w:i w:val="0"/>
          <w:color w:val="000000"/>
          <w:sz w:val="18"/>
        </w:rPr>
        <w:t>中的一项</w:t>
      </w:r>
      <w:r>
        <w:rPr>
          <w:w w:val="98.1111102634006"/>
          <w:rFonts w:ascii="E" w:hAnsi="E" w:eastAsia="E"/>
          <w:b w:val="0"/>
          <w:i w:val="0"/>
          <w:color w:val="000000"/>
          <w:sz w:val="18"/>
        </w:rPr>
        <w:t>。</w:t>
      </w:r>
      <w:r>
        <w:br/>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字段取值为</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有</w:t>
      </w:r>
      <w:r>
        <w:rPr>
          <w:w w:val="98.1111102634006"/>
          <w:rFonts w:ascii="Times New Roman" w:hAnsi="Times New Roman" w:eastAsia="E"/>
          <w:b w:val="0"/>
          <w:i w:val="0"/>
          <w:color w:val="000000"/>
          <w:sz w:val="18"/>
        </w:rPr>
        <w:t>、0＝</w:t>
      </w:r>
      <w:r>
        <w:rPr>
          <w:w w:val="98.1111102634006"/>
          <w:rFonts w:ascii="FZSSK" w:hAnsi="FZSSK" w:eastAsia="FZSSK"/>
          <w:b w:val="0"/>
          <w:i w:val="0"/>
          <w:color w:val="000000"/>
          <w:sz w:val="18"/>
        </w:rPr>
        <w:t>无</w:t>
      </w:r>
      <w:r>
        <w:rPr>
          <w:w w:val="98.1111102634006"/>
          <w:rFonts w:ascii="E" w:hAnsi="E" w:eastAsia="E"/>
          <w:b w:val="0"/>
          <w:i w:val="0"/>
          <w:color w:val="000000"/>
          <w:sz w:val="18"/>
        </w:rPr>
        <w:t>”</w:t>
      </w:r>
      <w:r>
        <w:rPr>
          <w:w w:val="98.1111102634006"/>
          <w:rFonts w:ascii="FZSSK" w:hAnsi="FZSSK" w:eastAsia="FZSSK"/>
          <w:b w:val="0"/>
          <w:i w:val="0"/>
          <w:color w:val="000000"/>
          <w:sz w:val="18"/>
        </w:rPr>
        <w:t>中的一项</w:t>
      </w:r>
      <w:r>
        <w:rPr>
          <w:w w:val="98.1111102634006"/>
          <w:rFonts w:ascii="E" w:hAnsi="E" w:eastAsia="E"/>
          <w:b w:val="0"/>
          <w:i w:val="0"/>
          <w:color w:val="000000"/>
          <w:sz w:val="18"/>
        </w:rPr>
        <w:t>。</w:t>
      </w:r>
      <w:r>
        <w:rPr>
          <w:w w:val="98.1111102634006"/>
          <w:rFonts w:ascii="FZSSK" w:hAnsi="FZSSK" w:eastAsia="FZSSK"/>
          <w:b w:val="0"/>
          <w:i w:val="0"/>
          <w:color w:val="000000"/>
          <w:sz w:val="18"/>
        </w:rPr>
        <w:t>另外本规范中其他涉及</w:t>
      </w:r>
      <w:r>
        <w:rPr>
          <w:w w:val="98.1111102634006"/>
          <w:rFonts w:ascii="E" w:hAnsi="E" w:eastAsia="E"/>
          <w:b w:val="0"/>
          <w:i w:val="0"/>
          <w:color w:val="000000"/>
          <w:sz w:val="18"/>
        </w:rPr>
        <w:t>“</w:t>
      </w:r>
      <w:r>
        <w:rPr>
          <w:w w:val="98.1111102634006"/>
          <w:rFonts w:ascii="FZSSK" w:hAnsi="FZSSK" w:eastAsia="FZSSK"/>
          <w:b w:val="0"/>
          <w:i w:val="0"/>
          <w:color w:val="000000"/>
          <w:sz w:val="18"/>
        </w:rPr>
        <w:t>有</w:t>
      </w:r>
      <w:r>
        <w:rPr>
          <w:w w:val="98.1111102634006"/>
          <w:rFonts w:ascii="E" w:hAnsi="E" w:eastAsia="E"/>
          <w:b w:val="0"/>
          <w:i w:val="0"/>
          <w:color w:val="000000"/>
          <w:sz w:val="18"/>
        </w:rPr>
        <w:t>、</w:t>
      </w:r>
      <w:r>
        <w:rPr>
          <w:w w:val="98.1111102634006"/>
          <w:rFonts w:ascii="FZSSK" w:hAnsi="FZSSK" w:eastAsia="FZSSK"/>
          <w:b w:val="0"/>
          <w:i w:val="0"/>
          <w:color w:val="000000"/>
          <w:sz w:val="18"/>
        </w:rPr>
        <w:t>无</w:t>
      </w:r>
      <w:r>
        <w:rPr>
          <w:w w:val="98.1111102634006"/>
          <w:rFonts w:ascii="E" w:hAnsi="E" w:eastAsia="E"/>
          <w:b w:val="0"/>
          <w:i w:val="0"/>
          <w:color w:val="000000"/>
          <w:sz w:val="18"/>
        </w:rPr>
        <w:t>”</w:t>
      </w:r>
      <w:r>
        <w:rPr>
          <w:w w:val="98.1111102634006"/>
          <w:rFonts w:ascii="FZSSK" w:hAnsi="FZSSK" w:eastAsia="FZSSK"/>
          <w:b w:val="0"/>
          <w:i w:val="0"/>
          <w:color w:val="000000"/>
          <w:sz w:val="18"/>
        </w:rPr>
        <w:t>选项的也适用此取值</w:t>
      </w:r>
      <w:r>
        <w:rPr>
          <w:w w:val="98.1111102634006"/>
          <w:rFonts w:ascii="E" w:hAnsi="E" w:eastAsia="E"/>
          <w:b w:val="0"/>
          <w:i w:val="0"/>
          <w:color w:val="000000"/>
          <w:sz w:val="18"/>
        </w:rPr>
        <w:t>。</w:t>
      </w: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SSK" w:hAnsi="FZSSK" w:eastAsia="FZSSK"/>
          <w:b w:val="0"/>
          <w:i w:val="0"/>
          <w:color w:val="000000"/>
          <w:sz w:val="21"/>
        </w:rPr>
        <w:t>样品接收属性结构</w:t>
      </w:r>
      <w:r>
        <w:br/>
      </w:r>
      <w:r>
        <w:tab/>
      </w:r>
      <w:r>
        <w:rPr>
          <w:w w:val="97.96190715971447"/>
          <w:rFonts w:ascii="FZSSK" w:hAnsi="FZSSK" w:eastAsia="FZSSK"/>
          <w:b w:val="0"/>
          <w:i w:val="0"/>
          <w:color w:val="000000"/>
          <w:sz w:val="21"/>
        </w:rPr>
        <w:t>样品接收和样品接收样品清单属性结构描述分别见表</w:t>
      </w:r>
      <w:r>
        <w:rPr>
          <w:w w:val="97.96190715971447"/>
          <w:rFonts w:ascii="Times New Roman" w:hAnsi="Times New Roman" w:eastAsia="E"/>
          <w:b w:val="0"/>
          <w:i w:val="0"/>
          <w:color w:val="000000"/>
          <w:sz w:val="21"/>
        </w:rPr>
        <w:t>36</w:t>
      </w:r>
      <w:r>
        <w:rPr>
          <w:w w:val="97.96190715971447"/>
          <w:rFonts w:ascii="FZSSK" w:hAnsi="FZSSK" w:eastAsia="FZSSK"/>
          <w:b w:val="0"/>
          <w:i w:val="0"/>
          <w:color w:val="000000"/>
          <w:sz w:val="21"/>
        </w:rPr>
        <w:t>和表</w:t>
      </w:r>
      <w:r>
        <w:rPr>
          <w:w w:val="97.96190715971447"/>
          <w:rFonts w:ascii="Times New Roman" w:hAnsi="Times New Roman" w:eastAsia="E"/>
          <w:b w:val="0"/>
          <w:i w:val="0"/>
          <w:color w:val="000000"/>
          <w:sz w:val="21"/>
        </w:rPr>
        <w:t>37。</w:t>
      </w:r>
      <w:r>
        <w:br/>
      </w:r>
      <w:r>
        <w:tab/>
      </w:r>
      <w:r>
        <w:tab/>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36 </w:t>
      </w:r>
      <w:r>
        <w:rPr>
          <w:w w:val="98.1111102634006"/>
          <w:rFonts w:ascii="FZHTK" w:hAnsi="FZHTK" w:eastAsia="FZHTK"/>
          <w:b w:val="0"/>
          <w:i w:val="0"/>
          <w:color w:val="000000"/>
          <w:sz w:val="18"/>
        </w:rPr>
        <w:t>样品接收属性结构描述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YPJS</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样品箱号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YPXH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样品类型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样品数量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YPSL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流转环节</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LZHJ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本表注</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送样单位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SYDW1</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0" w:after="0"/>
              <w:ind w:left="88" w:right="0" w:firstLine="0"/>
              <w:jc w:val="left"/>
            </w:pPr>
            <w:r>
              <w:rPr>
                <w:w w:val="98.1111102634006"/>
                <w:rFonts w:ascii="FZSSK" w:hAnsi="FZSSK" w:eastAsia="FZSSK"/>
                <w:b w:val="0"/>
                <w:i w:val="0"/>
                <w:color w:val="000000"/>
                <w:sz w:val="18"/>
              </w:rPr>
              <w:t>送样人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SYR1</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送样日期</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SYRQ1</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Date</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0" w:after="0"/>
              <w:ind w:left="0" w:right="0" w:firstLine="0"/>
              <w:jc w:val="center"/>
            </w:pPr>
            <w:r>
              <w:rPr>
                <w:w w:val="98.1111102634006"/>
                <w:rFonts w:ascii="FZSSK" w:hAnsi="FZSSK" w:eastAsia="FZSSK"/>
                <w:b w:val="0"/>
                <w:i w:val="0"/>
                <w:color w:val="000000"/>
                <w:sz w:val="18"/>
              </w:rPr>
              <w:t>送样联系方式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SYLXFS1</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收样单位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SYDW2</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0" w:after="0"/>
              <w:ind w:left="88" w:right="0" w:firstLine="0"/>
              <w:jc w:val="left"/>
            </w:pPr>
            <w:r>
              <w:rPr>
                <w:w w:val="98.1111102634006"/>
                <w:rFonts w:ascii="FZSSK" w:hAnsi="FZSSK" w:eastAsia="FZSSK"/>
                <w:b w:val="0"/>
                <w:i w:val="0"/>
                <w:color w:val="000000"/>
                <w:sz w:val="18"/>
              </w:rPr>
              <w:t>收样人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SYR2</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收样联系方式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SYRQ2</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Date</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2"/>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2"/>
            <w:tcBorders>
              <w:start w:sz="2.615999937057495" w:val="single" w:color="#221F1F"/>
              <w:top w:sz="2.615999937057495" w:val="single" w:color="#221F1F"/>
              <w:end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收样日期</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SYLXFS2</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812"/>
            <w:tcBorders>
              <w:start w:sz="2.615999937057495" w:val="single" w:color="#221F1F"/>
              <w:top w:sz="2.615999937057495" w:val="single" w:color="#221F1F"/>
              <w:end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2070" w:val="left"/>
        </w:tabs>
        <w:autoSpaceDE w:val="0"/>
        <w:widowControl/>
        <w:spacing w:line="292" w:lineRule="exact" w:before="136" w:after="72"/>
        <w:ind w:left="434" w:right="2880" w:firstLine="0"/>
        <w:jc w:val="left"/>
      </w:pPr>
      <w:r>
        <w:rPr>
          <w:w w:val="98.1111102634006"/>
          <w:rFonts w:ascii="FZSSK" w:hAnsi="FZSSK" w:eastAsia="FZSSK"/>
          <w:b w:val="0"/>
          <w:i w:val="0"/>
          <w:color w:val="000000"/>
          <w:sz w:val="18"/>
        </w:rPr>
        <w:t>注</w:t>
      </w:r>
      <w:r>
        <w:rPr>
          <w:w w:val="98.1111102634006"/>
          <w:rFonts w:ascii="E" w:hAnsi="E" w:eastAsia="E"/>
          <w:b w:val="0"/>
          <w:i w:val="0"/>
          <w:color w:val="000000"/>
          <w:sz w:val="18"/>
        </w:rPr>
        <w:t>:</w:t>
      </w:r>
      <w:r>
        <w:rPr>
          <w:w w:val="98.1111102634006"/>
          <w:rFonts w:ascii="FZSSK" w:hAnsi="FZSSK" w:eastAsia="FZSSK"/>
          <w:b w:val="0"/>
          <w:i w:val="0"/>
          <w:color w:val="000000"/>
          <w:sz w:val="18"/>
        </w:rPr>
        <w:t>字段取值为</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采样</w:t>
      </w:r>
      <w:r>
        <w:rPr>
          <w:w w:val="98.1111102634006"/>
          <w:rFonts w:ascii="E" w:hAnsi="E" w:eastAsia="E"/>
          <w:b w:val="0"/>
          <w:i w:val="0"/>
          <w:color w:val="000000"/>
          <w:sz w:val="18"/>
        </w:rPr>
        <w:t>－</w:t>
      </w:r>
      <w:r>
        <w:rPr>
          <w:w w:val="98.1111102634006"/>
          <w:rFonts w:ascii="FZSSK" w:hAnsi="FZSSK" w:eastAsia="FZSSK"/>
          <w:b w:val="0"/>
          <w:i w:val="0"/>
          <w:color w:val="000000"/>
          <w:sz w:val="18"/>
        </w:rPr>
        <w:t>制备</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制备</w:t>
      </w:r>
      <w:r>
        <w:rPr>
          <w:w w:val="98.1111102634006"/>
          <w:rFonts w:ascii="E" w:hAnsi="E" w:eastAsia="E"/>
          <w:b w:val="0"/>
          <w:i w:val="0"/>
          <w:color w:val="000000"/>
          <w:sz w:val="18"/>
        </w:rPr>
        <w:t>－</w:t>
      </w:r>
      <w:r>
        <w:rPr>
          <w:w w:val="98.1111102634006"/>
          <w:rFonts w:ascii="FZSSK" w:hAnsi="FZSSK" w:eastAsia="FZSSK"/>
          <w:b w:val="0"/>
          <w:i w:val="0"/>
          <w:color w:val="000000"/>
          <w:sz w:val="18"/>
        </w:rPr>
        <w:t>检测</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制备</w:t>
      </w:r>
      <w:r>
        <w:rPr>
          <w:w w:val="98.1111102634006"/>
          <w:rFonts w:ascii="E" w:hAnsi="E" w:eastAsia="E"/>
          <w:b w:val="0"/>
          <w:i w:val="0"/>
          <w:color w:val="000000"/>
          <w:sz w:val="18"/>
        </w:rPr>
        <w:t>－</w:t>
      </w:r>
      <w:r>
        <w:rPr>
          <w:w w:val="98.1111102634006"/>
          <w:rFonts w:ascii="FZSSK" w:hAnsi="FZSSK" w:eastAsia="FZSSK"/>
          <w:b w:val="0"/>
          <w:i w:val="0"/>
          <w:color w:val="000000"/>
          <w:sz w:val="18"/>
        </w:rPr>
        <w:t>样品库</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质控</w:t>
      </w:r>
      <w:r>
        <w:rPr>
          <w:w w:val="98.1111102634006"/>
          <w:rFonts w:ascii="E" w:hAnsi="E" w:eastAsia="E"/>
          <w:b w:val="0"/>
          <w:i w:val="0"/>
          <w:color w:val="000000"/>
          <w:sz w:val="18"/>
        </w:rPr>
        <w:t>－</w:t>
      </w:r>
      <w:r>
        <w:rPr>
          <w:w w:val="98.1111102634006"/>
          <w:rFonts w:ascii="FZSSK" w:hAnsi="FZSSK" w:eastAsia="FZSSK"/>
          <w:b w:val="0"/>
          <w:i w:val="0"/>
          <w:color w:val="000000"/>
          <w:sz w:val="18"/>
        </w:rPr>
        <w:t>制备</w:t>
      </w:r>
      <w:r>
        <w:rPr>
          <w:w w:val="98.1111102634006"/>
          <w:rFonts w:ascii="E" w:hAnsi="E" w:eastAsia="E"/>
          <w:b w:val="0"/>
          <w:i w:val="0"/>
          <w:color w:val="000000"/>
          <w:sz w:val="18"/>
        </w:rPr>
        <w:t>”</w:t>
      </w:r>
      <w:r>
        <w:rPr>
          <w:w w:val="98.1111102634006"/>
          <w:rFonts w:ascii="FZSSK" w:hAnsi="FZSSK" w:eastAsia="FZSSK"/>
          <w:b w:val="0"/>
          <w:i w:val="0"/>
          <w:color w:val="000000"/>
          <w:sz w:val="18"/>
        </w:rPr>
        <w:t>中的一项</w:t>
      </w:r>
      <w:r>
        <w:rPr>
          <w:w w:val="98.1111102634006"/>
          <w:rFonts w:ascii="E" w:hAnsi="E" w:eastAsia="E"/>
          <w:b w:val="0"/>
          <w:i w:val="0"/>
          <w:color w:val="000000"/>
          <w:sz w:val="18"/>
        </w:rPr>
        <w:t>。</w:t>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37 </w:t>
      </w:r>
      <w:r>
        <w:rPr>
          <w:w w:val="98.1111102634006"/>
          <w:rFonts w:ascii="FZHTK" w:hAnsi="FZHTK" w:eastAsia="FZHTK"/>
          <w:b w:val="0"/>
          <w:i w:val="0"/>
          <w:color w:val="000000"/>
          <w:sz w:val="18"/>
        </w:rPr>
        <w:t>样品接收样品清单属性结构描述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YPJSYPQD</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序号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XH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Int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样品编号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18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样品箱号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YPXH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32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6" w:after="0"/>
              <w:ind w:left="88" w:right="0" w:firstLine="0"/>
              <w:jc w:val="left"/>
            </w:pPr>
            <w:r>
              <w:rPr>
                <w:w w:val="98.1111102634006"/>
                <w:rFonts w:ascii="FZSSK" w:hAnsi="FZSSK" w:eastAsia="FZSSK"/>
                <w:b w:val="0"/>
                <w:i w:val="0"/>
                <w:color w:val="000000"/>
                <w:sz w:val="18"/>
              </w:rPr>
              <w:t>样品重量是否</w:t>
            </w:r>
            <w:r>
              <w:rPr>
                <w:w w:val="98.1111102634006"/>
                <w:rFonts w:ascii="FZSSK" w:hAnsi="FZSSK" w:eastAsia="FZSSK"/>
                <w:b w:val="0"/>
                <w:i w:val="0"/>
                <w:color w:val="000000"/>
                <w:sz w:val="18"/>
              </w:rPr>
              <w:t>符合要求</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YPZLSFFHYQ</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2"/>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6" w:after="0"/>
              <w:ind w:left="88" w:right="0" w:firstLine="0"/>
              <w:jc w:val="left"/>
            </w:pPr>
            <w:r>
              <w:rPr>
                <w:w w:val="98.1111102634006"/>
                <w:rFonts w:ascii="FZSSK" w:hAnsi="FZSSK" w:eastAsia="FZSSK"/>
                <w:b w:val="0"/>
                <w:i w:val="0"/>
                <w:color w:val="000000"/>
                <w:sz w:val="18"/>
              </w:rPr>
              <w:t>样品包装容器</w:t>
            </w:r>
            <w:r>
              <w:rPr>
                <w:w w:val="98.1111102634006"/>
                <w:rFonts w:ascii="FZSSK" w:hAnsi="FZSSK" w:eastAsia="FZSSK"/>
                <w:b w:val="0"/>
                <w:i w:val="0"/>
                <w:color w:val="000000"/>
                <w:sz w:val="18"/>
              </w:rPr>
              <w:t>是否完好</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YPBZRQSFWH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624"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448"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58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0" w:firstLine="0"/>
              <w:jc w:val="left"/>
            </w:pPr>
            <w:r>
              <w:rPr>
                <w:w w:val="98.1111102634006"/>
                <w:rFonts w:ascii="FZSSK" w:hAnsi="FZSSK" w:eastAsia="FZSSK"/>
                <w:b w:val="0"/>
                <w:i w:val="0"/>
                <w:color w:val="000000"/>
                <w:sz w:val="18"/>
              </w:rPr>
              <w:t>样品标签是否</w:t>
            </w:r>
            <w:r>
              <w:rPr>
                <w:w w:val="98.1111102634006"/>
                <w:rFonts w:ascii="FZSSK" w:hAnsi="FZSSK" w:eastAsia="FZSSK"/>
                <w:b w:val="0"/>
                <w:i w:val="0"/>
                <w:color w:val="000000"/>
                <w:sz w:val="18"/>
              </w:rPr>
              <w:t>完好整洁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YPBQSFWHZJ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2"/>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7</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26" w:lineRule="exact" w:before="56" w:after="0"/>
              <w:ind w:left="88" w:right="0" w:firstLine="0"/>
              <w:jc w:val="left"/>
            </w:pPr>
            <w:r>
              <w:rPr>
                <w:w w:val="98.1111102634006"/>
                <w:rFonts w:ascii="FZSSK" w:hAnsi="FZSSK" w:eastAsia="FZSSK"/>
                <w:b w:val="0"/>
                <w:i w:val="0"/>
                <w:color w:val="000000"/>
                <w:sz w:val="18"/>
              </w:rPr>
              <w:t>保存方法是否</w:t>
            </w:r>
            <w:r>
              <w:rPr>
                <w:w w:val="98.1111102634006"/>
                <w:rFonts w:ascii="FZSSK" w:hAnsi="FZSSK" w:eastAsia="FZSSK"/>
                <w:b w:val="0"/>
                <w:i w:val="0"/>
                <w:color w:val="000000"/>
                <w:sz w:val="18"/>
              </w:rPr>
              <w:t>符合要求</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BCFFSFFHYQ</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930" w:val="left"/>
          <w:tab w:pos="4084" w:val="left"/>
        </w:tabs>
        <w:autoSpaceDE w:val="0"/>
        <w:widowControl/>
        <w:spacing w:line="382" w:lineRule="exact" w:before="266" w:after="74"/>
        <w:ind w:left="1506" w:right="2592"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5</w:t>
      </w:r>
      <w:r>
        <w:rPr>
          <w:w w:val="97.96190715971447"/>
          <w:rFonts w:ascii="FZHTK" w:hAnsi="FZHTK" w:eastAsia="FZHTK"/>
          <w:b w:val="0"/>
          <w:i w:val="0"/>
          <w:color w:val="000000"/>
          <w:sz w:val="21"/>
        </w:rPr>
        <w:t>质量控制</w:t>
      </w:r>
      <w:r>
        <w:br/>
      </w:r>
      <w:r>
        <w:tab/>
      </w:r>
      <w:r>
        <w:rPr>
          <w:w w:val="97.96190715971447"/>
          <w:rFonts w:ascii="FZSSK" w:hAnsi="FZSSK" w:eastAsia="FZSSK"/>
          <w:b w:val="0"/>
          <w:i w:val="0"/>
          <w:color w:val="000000"/>
          <w:sz w:val="21"/>
        </w:rPr>
        <w:t>质控样品属性结构描述见表</w:t>
      </w:r>
      <w:r>
        <w:rPr>
          <w:w w:val="97.96190715971447"/>
          <w:rFonts w:ascii="Times New Roman" w:hAnsi="Times New Roman" w:eastAsia="E"/>
          <w:b w:val="0"/>
          <w:i w:val="0"/>
          <w:color w:val="000000"/>
          <w:sz w:val="21"/>
        </w:rPr>
        <w:t>38。</w:t>
      </w:r>
      <w:r>
        <w:br/>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38 </w:t>
      </w:r>
      <w:r>
        <w:rPr>
          <w:w w:val="98.1111102634006"/>
          <w:rFonts w:ascii="FZHTK" w:hAnsi="FZHTK" w:eastAsia="FZHTK"/>
          <w:b w:val="0"/>
          <w:i w:val="0"/>
          <w:color w:val="000000"/>
          <w:sz w:val="18"/>
        </w:rPr>
        <w:t>质控样品属性结构描述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ZKYP</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质控样编号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ZKYBH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省份</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SF</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2"/>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6" w:after="0"/>
              <w:ind w:left="88" w:right="144" w:firstLine="0"/>
              <w:jc w:val="left"/>
            </w:pPr>
            <w:r>
              <w:rPr>
                <w:w w:val="98.1111102634006"/>
                <w:rFonts w:ascii="FZSSK" w:hAnsi="FZSSK" w:eastAsia="FZSSK"/>
                <w:b w:val="0"/>
                <w:i w:val="0"/>
                <w:color w:val="000000"/>
                <w:sz w:val="18"/>
              </w:rPr>
              <w:t>质控实验室</w:t>
            </w:r>
            <w:r>
              <w:rPr>
                <w:w w:val="98.1111102634006"/>
                <w:rFonts w:ascii="FZSSK" w:hAnsi="FZSSK" w:eastAsia="FZSSK"/>
                <w:b w:val="0"/>
                <w:i w:val="0"/>
                <w:color w:val="000000"/>
                <w:sz w:val="18"/>
              </w:rPr>
              <w:t>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ZKSYSDM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质控样品类型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ZKYPLX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证书号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ZSH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3</w:t>
            </w:r>
          </w:p>
        </w:tc>
      </w:tr>
      <w:tr>
        <w:trPr>
          <w:trHeight w:hRule="exact" w:val="58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2" w:after="0"/>
              <w:ind w:left="88" w:right="144" w:firstLine="0"/>
              <w:jc w:val="left"/>
            </w:pPr>
            <w:r>
              <w:rPr>
                <w:w w:val="98.1111102634006"/>
                <w:rFonts w:ascii="FZSSK" w:hAnsi="FZSSK" w:eastAsia="FZSSK"/>
                <w:b w:val="0"/>
                <w:i w:val="0"/>
                <w:color w:val="000000"/>
                <w:sz w:val="18"/>
              </w:rPr>
              <w:t>质控样研制</w:t>
            </w:r>
            <w:r>
              <w:rPr>
                <w:w w:val="98.1111102634006"/>
                <w:rFonts w:ascii="FZSSK" w:hAnsi="FZSSK" w:eastAsia="FZSSK"/>
                <w:b w:val="0"/>
                <w:i w:val="0"/>
                <w:color w:val="000000"/>
                <w:sz w:val="18"/>
              </w:rPr>
              <w:t>单位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ZKYYZDW</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200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有效期</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YXQ</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pH</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PH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可交换酸度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EPH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阳离子交换量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CEC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交换性钙</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ECA</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交换性镁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EMG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交换性钠</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ENA</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盐基总量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YJZL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水溶性盐总量</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SRXYZL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电导率</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DDL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水溶性钠离子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SRXNLZ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0" w:right="0" w:firstLine="0"/>
              <w:jc w:val="center"/>
            </w:pPr>
            <w:r>
              <w:rPr>
                <w:w w:val="98.1111102634006"/>
                <w:rFonts w:ascii="FZSSK" w:hAnsi="FZSSK" w:eastAsia="FZSSK"/>
                <w:b w:val="0"/>
                <w:i w:val="0"/>
                <w:color w:val="000000"/>
                <w:sz w:val="18"/>
              </w:rPr>
              <w:t>水溶性钾离子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SRXJLZ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水溶性钙离子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SRXGLZ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0" w:right="0" w:firstLine="0"/>
              <w:jc w:val="center"/>
            </w:pPr>
            <w:r>
              <w:rPr>
                <w:w w:val="98.1111102634006"/>
                <w:rFonts w:ascii="FZSSK" w:hAnsi="FZSSK" w:eastAsia="FZSSK"/>
                <w:b w:val="0"/>
                <w:i w:val="0"/>
                <w:color w:val="000000"/>
                <w:sz w:val="18"/>
              </w:rPr>
              <w:t>水溶性镁离子</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SRXMLZ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0" w:right="0" w:firstLine="0"/>
              <w:jc w:val="center"/>
            </w:pPr>
            <w:r>
              <w:rPr>
                <w:w w:val="98.1111102634006"/>
                <w:rFonts w:ascii="FZSSK" w:hAnsi="FZSSK" w:eastAsia="FZSSK"/>
                <w:b w:val="0"/>
                <w:i w:val="0"/>
                <w:color w:val="000000"/>
                <w:sz w:val="18"/>
              </w:rPr>
              <w:t>水溶性碳酸根</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SRXTSG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22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8" w:right="144" w:firstLine="0"/>
              <w:jc w:val="left"/>
            </w:pPr>
            <w:r>
              <w:rPr>
                <w:w w:val="98.1111102634006"/>
                <w:rFonts w:ascii="FZSSK" w:hAnsi="FZSSK" w:eastAsia="FZSSK"/>
                <w:b w:val="0"/>
                <w:i w:val="0"/>
                <w:color w:val="000000"/>
                <w:sz w:val="18"/>
              </w:rPr>
              <w:t>水溶性碳酸</w:t>
            </w:r>
            <w:r>
              <w:rPr>
                <w:w w:val="98.1111102634006"/>
                <w:rFonts w:ascii="FZSSK" w:hAnsi="FZSSK" w:eastAsia="FZSSK"/>
                <w:b w:val="0"/>
                <w:i w:val="0"/>
                <w:color w:val="000000"/>
                <w:sz w:val="18"/>
              </w:rPr>
              <w:t>氢根</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SRXTSQG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0" w:right="0" w:firstLine="0"/>
              <w:jc w:val="center"/>
            </w:pPr>
            <w:r>
              <w:rPr>
                <w:w w:val="98.1111102634006"/>
                <w:rFonts w:ascii="FZSSK" w:hAnsi="FZSSK" w:eastAsia="FZSSK"/>
                <w:b w:val="0"/>
                <w:i w:val="0"/>
                <w:color w:val="000000"/>
                <w:sz w:val="18"/>
              </w:rPr>
              <w:t>水溶性硫酸根</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SRXLSG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4" w:after="0"/>
              <w:ind w:left="88" w:right="0" w:firstLine="0"/>
              <w:jc w:val="left"/>
            </w:pPr>
            <w:r>
              <w:rPr>
                <w:w w:val="98.1111102634006"/>
                <w:rFonts w:ascii="FZSSK" w:hAnsi="FZSSK" w:eastAsia="FZSSK"/>
                <w:b w:val="0"/>
                <w:i w:val="0"/>
                <w:color w:val="000000"/>
                <w:sz w:val="18"/>
              </w:rPr>
              <w:t>水溶性氯根</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SRXLG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8" w:after="0"/>
              <w:ind w:left="88" w:right="0" w:firstLine="0"/>
              <w:jc w:val="left"/>
            </w:pPr>
            <w:r>
              <w:rPr>
                <w:w w:val="98.1111102634006"/>
                <w:rFonts w:ascii="FZSSK" w:hAnsi="FZSSK" w:eastAsia="FZSSK"/>
                <w:b w:val="0"/>
                <w:i w:val="0"/>
                <w:color w:val="000000"/>
                <w:sz w:val="18"/>
              </w:rPr>
              <w:t>有机质</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OM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Float</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6" w:after="0"/>
              <w:ind w:left="88" w:right="0" w:firstLine="0"/>
              <w:jc w:val="left"/>
            </w:pPr>
            <w:r>
              <w:rPr>
                <w:w w:val="98.1111102634006"/>
                <w:rFonts w:ascii="FZSSK" w:hAnsi="FZSSK" w:eastAsia="FZSSK"/>
                <w:b w:val="0"/>
                <w:i w:val="0"/>
                <w:color w:val="000000"/>
                <w:sz w:val="18"/>
              </w:rPr>
              <w:t>全氮</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全磷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TP</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全钾</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TK</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全硫</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全硼</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全硒</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TSE</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6" w:after="0"/>
              <w:ind w:left="88" w:right="0" w:firstLine="0"/>
              <w:jc w:val="left"/>
            </w:pPr>
            <w:r>
              <w:rPr>
                <w:w w:val="98.1111102634006"/>
                <w:rFonts w:ascii="FZSSK" w:hAnsi="FZSSK" w:eastAsia="FZSSK"/>
                <w:b w:val="0"/>
                <w:i w:val="0"/>
                <w:color w:val="000000"/>
                <w:sz w:val="18"/>
              </w:rPr>
              <w:t>全铁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TFE</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全锰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TMN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全铜</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TCU</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全锌</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TZN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全钼</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TMO</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全铝</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TAL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6" w:after="0"/>
              <w:ind w:left="88" w:right="0" w:firstLine="0"/>
              <w:jc w:val="left"/>
            </w:pPr>
            <w:r>
              <w:rPr>
                <w:w w:val="98.1111102634006"/>
                <w:rFonts w:ascii="FZSSK" w:hAnsi="FZSSK" w:eastAsia="FZSSK"/>
                <w:b w:val="0"/>
                <w:i w:val="0"/>
                <w:color w:val="000000"/>
                <w:sz w:val="18"/>
              </w:rPr>
              <w:t>全硅</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TSI</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全钙</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TCA</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全镁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TMG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8" w:after="0"/>
              <w:ind w:left="88" w:right="0" w:firstLine="0"/>
              <w:jc w:val="left"/>
            </w:pPr>
            <w:r>
              <w:rPr>
                <w:w w:val="98.1111102634006"/>
                <w:rFonts w:ascii="FZSSK" w:hAnsi="FZSSK" w:eastAsia="FZSSK"/>
                <w:b w:val="0"/>
                <w:i w:val="0"/>
                <w:color w:val="000000"/>
                <w:sz w:val="18"/>
              </w:rPr>
              <w:t>有效磷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AP</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速效钾</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AK</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4" w:after="0"/>
              <w:ind w:left="88" w:right="0" w:firstLine="0"/>
              <w:jc w:val="left"/>
            </w:pPr>
            <w:r>
              <w:rPr>
                <w:w w:val="98.1111102634006"/>
                <w:rFonts w:ascii="FZSSK" w:hAnsi="FZSSK" w:eastAsia="FZSSK"/>
                <w:b w:val="0"/>
                <w:i w:val="0"/>
                <w:color w:val="000000"/>
                <w:sz w:val="18"/>
              </w:rPr>
              <w:t>缓效钾</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SK</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8" w:after="0"/>
              <w:ind w:left="88" w:right="0" w:firstLine="0"/>
              <w:jc w:val="left"/>
            </w:pPr>
            <w:r>
              <w:rPr>
                <w:w w:val="98.1111102634006"/>
                <w:rFonts w:ascii="FZSSK" w:hAnsi="FZSSK" w:eastAsia="FZSSK"/>
                <w:b w:val="0"/>
                <w:i w:val="0"/>
                <w:color w:val="000000"/>
                <w:sz w:val="18"/>
              </w:rPr>
              <w:t>有效硫</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AS1</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有效硅</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ASI</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有效铁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AFE</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8" w:after="0"/>
              <w:ind w:left="88" w:right="0" w:firstLine="0"/>
              <w:jc w:val="left"/>
            </w:pPr>
            <w:r>
              <w:rPr>
                <w:w w:val="98.1111102634006"/>
                <w:rFonts w:ascii="FZSSK" w:hAnsi="FZSSK" w:eastAsia="FZSSK"/>
                <w:b w:val="0"/>
                <w:i w:val="0"/>
                <w:color w:val="000000"/>
                <w:sz w:val="18"/>
              </w:rPr>
              <w:t>有效锰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AMN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有效铜</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ACU</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49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6" w:after="0"/>
              <w:ind w:left="88" w:right="0" w:firstLine="0"/>
              <w:jc w:val="left"/>
            </w:pPr>
            <w:r>
              <w:rPr>
                <w:w w:val="98.1111102634006"/>
                <w:rFonts w:ascii="FZSSK" w:hAnsi="FZSSK" w:eastAsia="FZSSK"/>
                <w:b w:val="0"/>
                <w:i w:val="0"/>
                <w:color w:val="000000"/>
                <w:sz w:val="18"/>
              </w:rPr>
              <w:t>有效锌</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AZN</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6" w:after="0"/>
              <w:ind w:left="88" w:right="0" w:firstLine="0"/>
              <w:jc w:val="left"/>
            </w:pPr>
            <w:r>
              <w:rPr>
                <w:w w:val="98.1111102634006"/>
                <w:rFonts w:ascii="FZSSK" w:hAnsi="FZSSK" w:eastAsia="FZSSK"/>
                <w:b w:val="0"/>
                <w:i w:val="0"/>
                <w:color w:val="000000"/>
                <w:sz w:val="18"/>
              </w:rPr>
              <w:t>有效硼</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AB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有效钼</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AMO</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8" w:after="0"/>
              <w:ind w:left="88" w:right="0" w:firstLine="0"/>
              <w:jc w:val="left"/>
            </w:pPr>
            <w:r>
              <w:rPr>
                <w:w w:val="98.1111102634006"/>
                <w:rFonts w:ascii="FZSSK" w:hAnsi="FZSSK" w:eastAsia="FZSSK"/>
                <w:b w:val="0"/>
                <w:i w:val="0"/>
                <w:color w:val="000000"/>
                <w:sz w:val="18"/>
              </w:rPr>
              <w:t>碳酸钙</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CACO3</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游离铁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FE2O3</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总汞</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HG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55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6" w:after="0"/>
              <w:ind w:left="88" w:right="0" w:firstLine="0"/>
              <w:jc w:val="left"/>
            </w:pPr>
            <w:r>
              <w:rPr>
                <w:w w:val="98.1111102634006"/>
                <w:rFonts w:ascii="FZSSK" w:hAnsi="FZSSK" w:eastAsia="FZSSK"/>
                <w:b w:val="0"/>
                <w:i w:val="0"/>
                <w:color w:val="000000"/>
                <w:sz w:val="18"/>
              </w:rPr>
              <w:t>总砷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AS2</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66" w:after="0"/>
              <w:ind w:left="88" w:right="0" w:firstLine="0"/>
              <w:jc w:val="left"/>
            </w:pPr>
            <w:r>
              <w:rPr>
                <w:w w:val="98.1111102634006"/>
                <w:rFonts w:ascii="FZSSK" w:hAnsi="FZSSK" w:eastAsia="FZSSK"/>
                <w:b w:val="0"/>
                <w:i w:val="0"/>
                <w:color w:val="000000"/>
                <w:sz w:val="18"/>
              </w:rPr>
              <w:t>总铅</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PB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4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6" w:after="0"/>
              <w:ind w:left="88" w:right="0" w:firstLine="0"/>
              <w:jc w:val="left"/>
            </w:pPr>
            <w:r>
              <w:rPr>
                <w:w w:val="98.1111102634006"/>
                <w:rFonts w:ascii="FZSSK" w:hAnsi="FZSSK" w:eastAsia="FZSSK"/>
                <w:b w:val="0"/>
                <w:i w:val="0"/>
                <w:color w:val="000000"/>
                <w:sz w:val="18"/>
              </w:rPr>
              <w:t>总镉</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总铬</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36"/>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59</w:t>
            </w:r>
          </w:p>
        </w:tc>
        <w:tc>
          <w:tcPr>
            <w:tcW w:type="dxa" w:w="1262"/>
            <w:tcBorders>
              <w:start w:sz="2.615999937057495" w:val="single" w:color="#221F1F"/>
              <w:top w:sz="2.615999937057495" w:val="single" w:color="#221F1F"/>
              <w:end w:sz="2.615999937057495" w:val="single" w:color="#221F1F"/>
            </w:tcBorders>
            <w:tcMar>
              <w:start w:w="0" w:type="dxa"/>
              <w:end w:w="0" w:type="dxa"/>
            </w:tcMar>
          </w:tcPr>
          <w:p>
            <w:pPr>
              <w:autoSpaceDN w:val="0"/>
              <w:autoSpaceDE w:val="0"/>
              <w:widowControl/>
              <w:spacing w:line="208" w:lineRule="exact" w:before="64" w:after="0"/>
              <w:ind w:left="88" w:right="0" w:firstLine="0"/>
              <w:jc w:val="left"/>
            </w:pPr>
            <w:r>
              <w:rPr>
                <w:w w:val="98.1111102634006"/>
                <w:rFonts w:ascii="FZSSK" w:hAnsi="FZSSK" w:eastAsia="FZSSK"/>
                <w:b w:val="0"/>
                <w:i w:val="0"/>
                <w:color w:val="000000"/>
                <w:sz w:val="18"/>
              </w:rPr>
              <w:t>总镍</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NI</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Float</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286" w:lineRule="exact" w:before="142" w:after="470"/>
        <w:ind w:left="434" w:right="5328" w:firstLine="0"/>
        <w:jc w:val="left"/>
      </w:pP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质控样编号编码规则</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8</w:t>
      </w:r>
      <w:r>
        <w:rPr>
          <w:w w:val="98.1111102634006"/>
          <w:rFonts w:ascii="FZSSK" w:hAnsi="FZSSK" w:eastAsia="FZSSK"/>
          <w:b w:val="0"/>
          <w:i w:val="0"/>
          <w:color w:val="000000"/>
          <w:sz w:val="18"/>
        </w:rPr>
        <w:t>位质控实验室代码</w:t>
      </w:r>
      <w:r>
        <w:rPr>
          <w:w w:val="98.1111102634006"/>
          <w:rFonts w:ascii="Times New Roman" w:hAnsi="Times New Roman" w:eastAsia="E"/>
          <w:b w:val="0"/>
          <w:i w:val="0"/>
          <w:color w:val="000000"/>
          <w:sz w:val="18"/>
        </w:rPr>
        <w:t>＋5</w:t>
      </w:r>
      <w:r>
        <w:rPr>
          <w:w w:val="98.1111102634006"/>
          <w:rFonts w:ascii="FZSSK" w:hAnsi="FZSSK" w:eastAsia="FZSSK"/>
          <w:b w:val="0"/>
          <w:i w:val="0"/>
          <w:color w:val="000000"/>
          <w:sz w:val="18"/>
        </w:rPr>
        <w:t>位顺序号</w:t>
      </w:r>
      <w:r>
        <w:rPr>
          <w:w w:val="98.1111102634006"/>
          <w:rFonts w:ascii="E" w:hAnsi="E" w:eastAsia="E"/>
          <w:b w:val="0"/>
          <w:i w:val="0"/>
          <w:color w:val="000000"/>
          <w:sz w:val="18"/>
        </w:rPr>
        <w:t>。</w:t>
      </w:r>
      <w:r>
        <w:br/>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字段取值为</w:t>
      </w:r>
      <w:r>
        <w:rPr>
          <w:w w:val="98.1111102634006"/>
          <w:rFonts w:ascii="E" w:hAnsi="E" w:eastAsia="E"/>
          <w:b w:val="0"/>
          <w:i w:val="0"/>
          <w:color w:val="000000"/>
          <w:sz w:val="18"/>
        </w:rPr>
        <w:t>“</w:t>
      </w:r>
      <w:r>
        <w:rPr>
          <w:w w:val="98.1111102634006"/>
          <w:rFonts w:ascii="FZSSK" w:hAnsi="FZSSK" w:eastAsia="FZSSK"/>
          <w:b w:val="0"/>
          <w:i w:val="0"/>
          <w:color w:val="000000"/>
          <w:sz w:val="18"/>
        </w:rPr>
        <w:t>标准物质</w:t>
      </w:r>
      <w:r>
        <w:rPr>
          <w:w w:val="98.1111102634006"/>
          <w:rFonts w:ascii="E" w:hAnsi="E" w:eastAsia="E"/>
          <w:b w:val="0"/>
          <w:i w:val="0"/>
          <w:color w:val="000000"/>
          <w:sz w:val="18"/>
        </w:rPr>
        <w:t>、</w:t>
      </w:r>
      <w:r>
        <w:rPr>
          <w:w w:val="98.1111102634006"/>
          <w:rFonts w:ascii="FZSSK" w:hAnsi="FZSSK" w:eastAsia="FZSSK"/>
          <w:b w:val="0"/>
          <w:i w:val="0"/>
          <w:color w:val="000000"/>
          <w:sz w:val="18"/>
        </w:rPr>
        <w:t>参比物质</w:t>
      </w:r>
      <w:r>
        <w:rPr>
          <w:w w:val="98.1111102634006"/>
          <w:rFonts w:ascii="E" w:hAnsi="E" w:eastAsia="E"/>
          <w:b w:val="0"/>
          <w:i w:val="0"/>
          <w:color w:val="000000"/>
          <w:sz w:val="18"/>
        </w:rPr>
        <w:t>、</w:t>
      </w:r>
      <w:r>
        <w:rPr>
          <w:w w:val="98.1111102634006"/>
          <w:rFonts w:ascii="FZSSK" w:hAnsi="FZSSK" w:eastAsia="FZSSK"/>
          <w:b w:val="0"/>
          <w:i w:val="0"/>
          <w:color w:val="000000"/>
          <w:sz w:val="18"/>
        </w:rPr>
        <w:t>其他</w:t>
      </w:r>
      <w:r>
        <w:rPr>
          <w:w w:val="98.1111102634006"/>
          <w:rFonts w:ascii="E" w:hAnsi="E" w:eastAsia="E"/>
          <w:b w:val="0"/>
          <w:i w:val="0"/>
          <w:color w:val="000000"/>
          <w:sz w:val="18"/>
        </w:rPr>
        <w:t>”</w:t>
      </w:r>
      <w:r>
        <w:rPr>
          <w:w w:val="98.1111102634006"/>
          <w:rFonts w:ascii="FZSSK" w:hAnsi="FZSSK" w:eastAsia="FZSSK"/>
          <w:b w:val="0"/>
          <w:i w:val="0"/>
          <w:color w:val="000000"/>
          <w:sz w:val="18"/>
        </w:rPr>
        <w:t>中的一种</w:t>
      </w:r>
      <w:r>
        <w:rPr>
          <w:w w:val="98.1111102634006"/>
          <w:rFonts w:ascii="E" w:hAnsi="E" w:eastAsia="E"/>
          <w:b w:val="0"/>
          <w:i w:val="0"/>
          <w:color w:val="000000"/>
          <w:sz w:val="18"/>
        </w:rPr>
        <w:t>。</w:t>
      </w:r>
      <w:r>
        <w:br/>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质控样品类型为标准物质必填</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tabs>
          <w:tab w:pos="1930" w:val="left"/>
          <w:tab w:pos="4246" w:val="left"/>
        </w:tabs>
        <w:autoSpaceDE w:val="0"/>
        <w:widowControl/>
        <w:spacing w:line="396" w:lineRule="exact" w:before="270" w:after="88"/>
        <w:ind w:left="1506" w:right="2736"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6</w:t>
      </w:r>
      <w:r>
        <w:rPr>
          <w:w w:val="97.96190715971447"/>
          <w:rFonts w:ascii="FZHTK" w:hAnsi="FZHTK" w:eastAsia="FZHTK"/>
          <w:b w:val="0"/>
          <w:i w:val="0"/>
          <w:color w:val="000000"/>
          <w:sz w:val="21"/>
        </w:rPr>
        <w:t>样品库</w:t>
      </w:r>
      <w:r>
        <w:br/>
      </w:r>
      <w:r>
        <w:tab/>
      </w:r>
      <w:r>
        <w:rPr>
          <w:w w:val="97.96190715971447"/>
          <w:rFonts w:ascii="FZSSK" w:hAnsi="FZSSK" w:eastAsia="FZSSK"/>
          <w:b w:val="0"/>
          <w:i w:val="0"/>
          <w:color w:val="000000"/>
          <w:sz w:val="21"/>
        </w:rPr>
        <w:t>样品库属性结构描述见表</w:t>
      </w:r>
      <w:r>
        <w:rPr>
          <w:w w:val="97.96190715971447"/>
          <w:rFonts w:ascii="Times New Roman" w:hAnsi="Times New Roman" w:eastAsia="E"/>
          <w:b w:val="0"/>
          <w:i w:val="0"/>
          <w:color w:val="000000"/>
          <w:sz w:val="21"/>
        </w:rPr>
        <w:t>39。</w:t>
      </w:r>
      <w:r>
        <w:br/>
      </w:r>
      <w:r>
        <w:tab/>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39 </w:t>
      </w:r>
      <w:r>
        <w:rPr>
          <w:w w:val="98.1111102634006"/>
          <w:rFonts w:ascii="FZHTK" w:hAnsi="FZHTK" w:eastAsia="FZHTK"/>
          <w:b w:val="0"/>
          <w:i w:val="0"/>
          <w:color w:val="000000"/>
          <w:sz w:val="18"/>
        </w:rPr>
        <w:t>样品库属性结构描述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YPK</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2"/>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exact" w:val="40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2" w:after="0"/>
              <w:ind w:left="88" w:right="0" w:firstLine="0"/>
              <w:jc w:val="left"/>
            </w:pPr>
            <w:r>
              <w:rPr>
                <w:w w:val="98.1111102634006"/>
                <w:rFonts w:ascii="FZSSK" w:hAnsi="FZSSK" w:eastAsia="FZSSK"/>
                <w:b w:val="0"/>
                <w:i w:val="0"/>
                <w:color w:val="000000"/>
                <w:sz w:val="18"/>
              </w:rPr>
              <w:t>样品编号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YPBH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88" w:right="0" w:firstLine="0"/>
              <w:jc w:val="left"/>
            </w:pPr>
            <w:r>
              <w:rPr>
                <w:w w:val="98.1111102634006"/>
                <w:rFonts w:ascii="FZSSK" w:hAnsi="FZSSK" w:eastAsia="FZSSK"/>
                <w:b w:val="0"/>
                <w:i w:val="0"/>
                <w:color w:val="000000"/>
                <w:sz w:val="18"/>
              </w:rPr>
              <w:t>样点编号</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YDBH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98" w:after="0"/>
              <w:ind w:left="88" w:right="0" w:firstLine="0"/>
              <w:jc w:val="left"/>
            </w:pPr>
            <w:r>
              <w:rPr>
                <w:w w:val="98.1111102634006"/>
                <w:rFonts w:ascii="FZSSK" w:hAnsi="FZSSK" w:eastAsia="FZSSK"/>
                <w:b w:val="0"/>
                <w:i w:val="0"/>
                <w:color w:val="000000"/>
                <w:sz w:val="18"/>
              </w:rPr>
              <w:t>坐落位置</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ZLWZ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0" w:right="0" w:firstLine="0"/>
              <w:jc w:val="center"/>
            </w:pPr>
            <w:r>
              <w:rPr>
                <w:w w:val="98.1111102634006"/>
                <w:rFonts w:ascii="FZSSK" w:hAnsi="FZSSK" w:eastAsia="FZSSK"/>
                <w:b w:val="0"/>
                <w:i w:val="0"/>
                <w:color w:val="000000"/>
                <w:sz w:val="18"/>
              </w:rPr>
              <w:t>土地利用类型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TDLYLX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40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2" w:after="0"/>
              <w:ind w:left="0" w:right="0" w:firstLine="0"/>
              <w:jc w:val="center"/>
            </w:pPr>
            <w:r>
              <w:rPr>
                <w:w w:val="98.1111102634006"/>
                <w:rFonts w:ascii="FZSSK" w:hAnsi="FZSSK" w:eastAsia="FZSSK"/>
                <w:b w:val="0"/>
                <w:i w:val="0"/>
                <w:color w:val="000000"/>
                <w:sz w:val="18"/>
              </w:rPr>
              <w:t>土壤类型编码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TRLXBM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0" w:after="0"/>
              <w:ind w:left="88" w:right="0" w:firstLine="0"/>
              <w:jc w:val="left"/>
            </w:pPr>
            <w:r>
              <w:rPr>
                <w:w w:val="98.1111102634006"/>
                <w:rFonts w:ascii="FZSSK" w:hAnsi="FZSSK" w:eastAsia="FZSSK"/>
                <w:b w:val="0"/>
                <w:i w:val="0"/>
                <w:color w:val="000000"/>
                <w:sz w:val="18"/>
              </w:rPr>
              <w:t>土类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亚类</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YL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土属</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TS</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土种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TZ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0" w:after="0"/>
              <w:ind w:left="88" w:right="0" w:firstLine="0"/>
              <w:jc w:val="left"/>
            </w:pPr>
            <w:r>
              <w:rPr>
                <w:w w:val="98.1111102634006"/>
                <w:rFonts w:ascii="FZSSK" w:hAnsi="FZSSK" w:eastAsia="FZSSK"/>
                <w:b w:val="0"/>
                <w:i w:val="0"/>
                <w:color w:val="000000"/>
                <w:sz w:val="18"/>
              </w:rPr>
              <w:t>剖面深度</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PMSD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r>
      <w:tr>
        <w:trPr>
          <w:trHeight w:hRule="exact" w:val="404"/>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0" w:after="0"/>
              <w:ind w:left="88" w:right="0" w:firstLine="0"/>
              <w:jc w:val="left"/>
            </w:pPr>
            <w:r>
              <w:rPr>
                <w:w w:val="98.1111102634006"/>
                <w:rFonts w:ascii="FZSSK" w:hAnsi="FZSSK" w:eastAsia="FZSSK"/>
                <w:b w:val="0"/>
                <w:i w:val="0"/>
                <w:color w:val="000000"/>
                <w:sz w:val="18"/>
              </w:rPr>
              <w:t>标本类型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BBLX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6"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2－86</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8"/>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入库日期</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RKRQ</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Date</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入库人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RKR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存放地点</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CFDD</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0" w:after="0"/>
              <w:ind w:left="88" w:right="0" w:firstLine="0"/>
              <w:jc w:val="left"/>
            </w:pPr>
            <w:r>
              <w:rPr>
                <w:w w:val="98.1111102634006"/>
                <w:rFonts w:ascii="FZSSK" w:hAnsi="FZSSK" w:eastAsia="FZSSK"/>
                <w:b w:val="0"/>
                <w:i w:val="0"/>
                <w:color w:val="000000"/>
                <w:sz w:val="18"/>
              </w:rPr>
              <w:t>存放架</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CFJ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0" w:after="0"/>
              <w:ind w:left="88" w:right="0" w:firstLine="0"/>
              <w:jc w:val="left"/>
            </w:pPr>
            <w:r>
              <w:rPr>
                <w:w w:val="98.1111102634006"/>
                <w:rFonts w:ascii="FZSSK" w:hAnsi="FZSSK" w:eastAsia="FZSSK"/>
                <w:b w:val="0"/>
                <w:i w:val="0"/>
                <w:color w:val="000000"/>
                <w:sz w:val="18"/>
              </w:rPr>
              <w:t>存放柜</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CFG</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存放层</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CFC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存放行</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CFH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406"/>
        </w:trPr>
        <w:tc>
          <w:tcPr>
            <w:tcW w:type="dxa" w:w="720"/>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1266"/>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100" w:after="0"/>
              <w:ind w:left="88" w:right="0" w:firstLine="0"/>
              <w:jc w:val="left"/>
            </w:pPr>
            <w:r>
              <w:rPr>
                <w:w w:val="98.1111102634006"/>
                <w:rFonts w:ascii="FZSSK" w:hAnsi="FZSSK" w:eastAsia="FZSSK"/>
                <w:b w:val="0"/>
                <w:i w:val="0"/>
                <w:color w:val="000000"/>
                <w:sz w:val="18"/>
              </w:rPr>
              <w:t>存放列</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CFL</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1872" w:val="left"/>
          <w:tab w:pos="1930" w:val="left"/>
          <w:tab w:pos="4256" w:val="left"/>
        </w:tabs>
        <w:autoSpaceDE w:val="0"/>
        <w:widowControl/>
        <w:spacing w:line="350" w:lineRule="exact" w:before="92" w:after="88"/>
        <w:ind w:left="1506" w:right="432" w:firstLine="0"/>
        <w:jc w:val="left"/>
      </w:pP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依据</w:t>
      </w:r>
      <w:r>
        <w:rPr>
          <w:w w:val="98.1111102634006"/>
          <w:rFonts w:ascii="E" w:hAnsi="E" w:eastAsia="E"/>
          <w:b w:val="0"/>
          <w:i w:val="0"/>
          <w:color w:val="000000"/>
          <w:sz w:val="18"/>
        </w:rPr>
        <w:t>«</w:t>
      </w:r>
      <w:r>
        <w:rPr>
          <w:w w:val="98.1111102634006"/>
          <w:rFonts w:ascii="FZSSK" w:hAnsi="FZSSK" w:eastAsia="FZSSK"/>
          <w:b w:val="0"/>
          <w:i w:val="0"/>
          <w:color w:val="000000"/>
          <w:sz w:val="18"/>
        </w:rPr>
        <w:t>第三次全国国土调查技术规程</w:t>
      </w:r>
      <w:r>
        <w:rPr>
          <w:w w:val="98.1111102634006"/>
          <w:rFonts w:ascii="E" w:hAnsi="E" w:eastAsia="E"/>
          <w:b w:val="0"/>
          <w:i w:val="0"/>
          <w:color w:val="000000"/>
          <w:sz w:val="18"/>
        </w:rPr>
        <w:t>»</w:t>
      </w:r>
      <w:r>
        <w:rPr>
          <w:w w:val="98.1111102634006"/>
          <w:rFonts w:ascii="FZSSK" w:hAnsi="FZSSK" w:eastAsia="FZSSK"/>
          <w:b w:val="0"/>
          <w:i w:val="0"/>
          <w:color w:val="000000"/>
          <w:sz w:val="18"/>
        </w:rPr>
        <w:t>附录</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第三次全国国土调查工作分类执行</w:t>
      </w:r>
      <w:r>
        <w:rPr>
          <w:w w:val="98.1111102634006"/>
          <w:rFonts w:ascii="E" w:hAnsi="E" w:eastAsia="E"/>
          <w:b w:val="0"/>
          <w:i w:val="0"/>
          <w:color w:val="000000"/>
          <w:sz w:val="18"/>
        </w:rPr>
        <w:t>，</w:t>
      </w:r>
      <w:r>
        <w:rPr>
          <w:w w:val="98.1111102634006"/>
          <w:rFonts w:ascii="FZSSK" w:hAnsi="FZSSK" w:eastAsia="FZSSK"/>
          <w:b w:val="0"/>
          <w:i w:val="0"/>
          <w:color w:val="000000"/>
          <w:sz w:val="18"/>
        </w:rPr>
        <w:t>填写最末级分类</w:t>
      </w:r>
      <w:r>
        <w:rPr>
          <w:w w:val="98.1111102634006"/>
          <w:rFonts w:ascii="E" w:hAnsi="E" w:eastAsia="E"/>
          <w:b w:val="0"/>
          <w:i w:val="0"/>
          <w:color w:val="000000"/>
          <w:sz w:val="18"/>
        </w:rPr>
        <w:t>。</w:t>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填各层次深度</w:t>
      </w:r>
      <w:r>
        <w:rPr>
          <w:w w:val="98.1111102634006"/>
          <w:rFonts w:ascii="E" w:hAnsi="E" w:eastAsia="E"/>
          <w:b w:val="0"/>
          <w:i w:val="0"/>
          <w:color w:val="000000"/>
          <w:sz w:val="18"/>
        </w:rPr>
        <w:t>，</w:t>
      </w:r>
      <w:r>
        <w:rPr>
          <w:w w:val="98.1111102634006"/>
          <w:rFonts w:ascii="FZSSK" w:hAnsi="FZSSK" w:eastAsia="FZSSK"/>
          <w:b w:val="0"/>
          <w:i w:val="0"/>
          <w:color w:val="000000"/>
          <w:sz w:val="18"/>
        </w:rPr>
        <w:t>中间用</w:t>
      </w:r>
      <w:r>
        <w:rPr>
          <w:w w:val="98.1111102634006"/>
          <w:rFonts w:ascii="E" w:hAnsi="E" w:eastAsia="E"/>
          <w:b w:val="0"/>
          <w:i w:val="0"/>
          <w:color w:val="000000"/>
          <w:sz w:val="18"/>
        </w:rPr>
        <w:t>“－”</w:t>
      </w:r>
      <w:r>
        <w:rPr>
          <w:w w:val="98.1111102634006"/>
          <w:rFonts w:ascii="FZSSK" w:hAnsi="FZSSK" w:eastAsia="FZSSK"/>
          <w:b w:val="0"/>
          <w:i w:val="0"/>
          <w:color w:val="000000"/>
          <w:sz w:val="18"/>
        </w:rPr>
        <w:t>隔开</w:t>
      </w:r>
      <w:r>
        <w:rPr>
          <w:w w:val="98.1111102634006"/>
          <w:rFonts w:ascii="E" w:hAnsi="E" w:eastAsia="E"/>
          <w:b w:val="0"/>
          <w:i w:val="0"/>
          <w:color w:val="000000"/>
          <w:sz w:val="18"/>
        </w:rPr>
        <w:t>，</w:t>
      </w:r>
      <w:r>
        <w:rPr>
          <w:w w:val="98.1111102634006"/>
          <w:rFonts w:ascii="FZSSK" w:hAnsi="FZSSK" w:eastAsia="FZSSK"/>
          <w:b w:val="0"/>
          <w:i w:val="0"/>
          <w:color w:val="000000"/>
          <w:sz w:val="18"/>
        </w:rPr>
        <w:t>如</w:t>
      </w:r>
      <w:r>
        <w:rPr>
          <w:w w:val="98.1111102634006"/>
          <w:rFonts w:ascii="Times New Roman" w:hAnsi="Times New Roman" w:eastAsia="E"/>
          <w:b w:val="0"/>
          <w:i w:val="0"/>
          <w:color w:val="000000"/>
          <w:sz w:val="18"/>
        </w:rPr>
        <w:t>0－20－40，</w:t>
      </w: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cm。</w:t>
      </w:r>
      <w:r>
        <w:br/>
      </w: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7</w:t>
      </w:r>
      <w:r>
        <w:rPr>
          <w:w w:val="97.96190715971447"/>
          <w:rFonts w:ascii="FZHTK" w:hAnsi="FZHTK" w:eastAsia="FZHTK"/>
          <w:b w:val="0"/>
          <w:i w:val="0"/>
          <w:color w:val="000000"/>
          <w:sz w:val="21"/>
        </w:rPr>
        <w:t>辅助管理</w:t>
      </w:r>
      <w:r>
        <w:br/>
      </w: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7</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SSK" w:hAnsi="FZSSK" w:eastAsia="FZSSK"/>
          <w:b w:val="0"/>
          <w:i w:val="0"/>
          <w:color w:val="000000"/>
          <w:sz w:val="21"/>
        </w:rPr>
        <w:t>实验室属性结构</w:t>
      </w:r>
      <w:r>
        <w:br/>
      </w:r>
      <w:r>
        <w:tab/>
      </w:r>
      <w:r>
        <w:tab/>
      </w:r>
      <w:r>
        <w:rPr>
          <w:w w:val="97.96190715971447"/>
          <w:rFonts w:ascii="FZSSK" w:hAnsi="FZSSK" w:eastAsia="FZSSK"/>
          <w:b w:val="0"/>
          <w:i w:val="0"/>
          <w:color w:val="000000"/>
          <w:sz w:val="21"/>
        </w:rPr>
        <w:t>实验室属性结构描述见表</w:t>
      </w:r>
      <w:r>
        <w:rPr>
          <w:w w:val="97.96190715971447"/>
          <w:rFonts w:ascii="Times New Roman" w:hAnsi="Times New Roman" w:eastAsia="E"/>
          <w:b w:val="0"/>
          <w:i w:val="0"/>
          <w:color w:val="000000"/>
          <w:sz w:val="21"/>
        </w:rPr>
        <w:t>40。</w:t>
      </w:r>
      <w:r>
        <w:br/>
      </w:r>
      <w:r>
        <w:tab/>
      </w:r>
      <w:r>
        <w:tab/>
      </w:r>
      <w:r>
        <w:tab/>
      </w: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40 </w:t>
      </w:r>
      <w:r>
        <w:rPr>
          <w:w w:val="98.1111102634006"/>
          <w:rFonts w:ascii="FZHTK" w:hAnsi="FZHTK" w:eastAsia="FZHTK"/>
          <w:b w:val="0"/>
          <w:i w:val="0"/>
          <w:color w:val="000000"/>
          <w:sz w:val="18"/>
        </w:rPr>
        <w:t>实验室属性结构描述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SYS</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040"/>
        <w:gridCol w:w="1040"/>
        <w:gridCol w:w="1040"/>
        <w:gridCol w:w="1040"/>
        <w:gridCol w:w="1040"/>
        <w:gridCol w:w="1040"/>
        <w:gridCol w:w="1040"/>
        <w:gridCol w:w="1040"/>
        <w:gridCol w:w="1040"/>
      </w:tblGrid>
      <w:tr>
        <w:trPr>
          <w:trHeight w:hRule="exact" w:val="584"/>
        </w:trPr>
        <w:tc>
          <w:tcPr>
            <w:tcW w:type="dxa" w:w="72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26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字段类型</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值域</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实验室代码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SYSDM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0" w:right="0" w:firstLine="0"/>
              <w:jc w:val="center"/>
            </w:pPr>
            <w:r>
              <w:rPr>
                <w:w w:val="98.1111102634006"/>
                <w:rFonts w:ascii="FZSSK" w:hAnsi="FZSSK" w:eastAsia="FZSSK"/>
                <w:b w:val="0"/>
                <w:i w:val="0"/>
                <w:color w:val="000000"/>
                <w:sz w:val="18"/>
              </w:rPr>
              <w:t>本表注</w:t>
            </w:r>
          </w:p>
        </w:tc>
      </w:tr>
      <w:tr>
        <w:trPr>
          <w:trHeight w:hRule="exact" w:val="356"/>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实验室名称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SYSMC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180" w:right="0" w:firstLine="0"/>
              <w:jc w:val="lef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实验室类型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SYSLX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28" w:lineRule="exact" w:before="0" w:after="0"/>
              <w:ind w:left="0" w:right="0" w:firstLine="0"/>
              <w:jc w:val="center"/>
            </w:pPr>
            <w:r>
              <w:rPr>
                <w:w w:val="98.1111102634006"/>
                <w:rFonts w:ascii="FZSSK" w:hAnsi="FZSSK" w:eastAsia="FZSSK"/>
                <w:b w:val="0"/>
                <w:i w:val="0"/>
                <w:color w:val="000000"/>
                <w:sz w:val="18"/>
              </w:rPr>
              <w:t>见附表</w:t>
            </w:r>
            <w:r>
              <w:rPr>
                <w:w w:val="98.1111102634006"/>
                <w:rFonts w:ascii="Times New Roman" w:hAnsi="Times New Roman" w:eastAsia="E"/>
                <w:b w:val="0"/>
                <w:i w:val="0"/>
                <w:color w:val="000000"/>
                <w:sz w:val="18"/>
              </w:rPr>
              <w:t>2－87</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地址</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DZ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6" w:right="0" w:firstLine="0"/>
              <w:jc w:val="left"/>
            </w:pPr>
            <w:r>
              <w:rPr>
                <w:w w:val="98.1111102634006"/>
                <w:rFonts w:ascii="Times New Roman" w:hAnsi="Times New Roman" w:eastAsia="E"/>
                <w:b w:val="0"/>
                <w:i w:val="0"/>
                <w:color w:val="000000"/>
                <w:sz w:val="18"/>
              </w:rPr>
              <w:t>Char</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4"/>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26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10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邮编</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YB</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电子邮箱</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DZYX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电话</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传真</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负责人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FZR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负责人职务</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FZRZW</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负责人电话</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FZRDH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联系人</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LXR</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联系人职务</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LXRZW</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联系人电话</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LXRDH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60" w:firstLine="0"/>
              <w:jc w:val="right"/>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584"/>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88" w:lineRule="exact" w:before="0" w:after="0"/>
              <w:ind w:left="88" w:right="0" w:firstLine="0"/>
              <w:jc w:val="left"/>
            </w:pPr>
            <w:r>
              <w:rPr>
                <w:w w:val="98.1111102634006"/>
                <w:rFonts w:ascii="FZSSK" w:hAnsi="FZSSK" w:eastAsia="FZSSK"/>
                <w:b w:val="0"/>
                <w:i w:val="0"/>
                <w:color w:val="000000"/>
                <w:sz w:val="18"/>
              </w:rPr>
              <w:t>现有资质认</w:t>
            </w:r>
            <w:r>
              <w:rPr>
                <w:w w:val="98.1111102634006"/>
                <w:rFonts w:ascii="FZSSK" w:hAnsi="FZSSK" w:eastAsia="FZSSK"/>
                <w:b w:val="0"/>
                <w:i w:val="0"/>
                <w:color w:val="000000"/>
                <w:sz w:val="18"/>
              </w:rPr>
              <w:t>定</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认可情况</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XYZZRDRKQK</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184" w:right="0" w:firstLine="0"/>
              <w:jc w:val="left"/>
            </w:pPr>
            <w:r>
              <w:rPr>
                <w:w w:val="98.1111102634006"/>
                <w:rFonts w:ascii="Times New Roman" w:hAnsi="Times New Roman" w:eastAsia="E"/>
                <w:b w:val="0"/>
                <w:i w:val="0"/>
                <w:color w:val="000000"/>
                <w:sz w:val="18"/>
              </w:rPr>
              <w:t>255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110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16</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备注</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BZ</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Varchar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26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10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autoSpaceDE w:val="0"/>
        <w:widowControl/>
        <w:spacing w:line="428" w:lineRule="exact" w:before="8" w:after="0"/>
        <w:ind w:left="434" w:right="0" w:firstLine="0"/>
        <w:jc w:val="left"/>
      </w:pPr>
      <w:r>
        <w:rPr>
          <w:w w:val="98.1111102634006"/>
          <w:rFonts w:ascii="FZSSK" w:hAnsi="FZSSK" w:eastAsia="FZSSK"/>
          <w:b w:val="0"/>
          <w:i w:val="0"/>
          <w:color w:val="000000"/>
          <w:sz w:val="18"/>
        </w:rPr>
        <w:t>注</w:t>
      </w:r>
      <w:r>
        <w:rPr>
          <w:w w:val="98.1111102634006"/>
          <w:rFonts w:ascii="E" w:hAnsi="E" w:eastAsia="E"/>
          <w:b w:val="0"/>
          <w:i w:val="0"/>
          <w:color w:val="000000"/>
          <w:sz w:val="18"/>
        </w:rPr>
        <w:t>:</w:t>
      </w:r>
      <w:r>
        <w:rPr>
          <w:w w:val="98.1111102634006"/>
          <w:rFonts w:ascii="FZSSK" w:hAnsi="FZSSK" w:eastAsia="FZSSK"/>
          <w:b w:val="0"/>
          <w:i w:val="0"/>
          <w:color w:val="000000"/>
          <w:sz w:val="18"/>
        </w:rPr>
        <w:t>实验室代码编码规则</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位省级代码</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位实验室类型</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位顺序号</w:t>
      </w:r>
      <w:r>
        <w:rPr>
          <w:w w:val="98.1111102634006"/>
          <w:rFonts w:ascii="E" w:hAnsi="E" w:eastAsia="E"/>
          <w:b w:val="0"/>
          <w:i w:val="0"/>
          <w:color w:val="000000"/>
          <w:sz w:val="18"/>
        </w:rPr>
        <w:t>。</w:t>
      </w:r>
    </w:p>
    <w:p>
      <w:pPr>
        <w:autoSpaceDN w:val="0"/>
        <w:tabs>
          <w:tab w:pos="494" w:val="left"/>
        </w:tabs>
        <w:autoSpaceDE w:val="0"/>
        <w:widowControl/>
        <w:spacing w:line="314" w:lineRule="exact" w:before="178" w:after="0"/>
        <w:ind w:left="68" w:right="7776" w:firstLine="0"/>
        <w:jc w:val="left"/>
      </w:pPr>
      <w:r>
        <w:rPr>
          <w:w w:val="97.96190715971447"/>
          <w:rFonts w:ascii="Times New Roman" w:hAnsi="Times New Roman" w:eastAsia="TimesNewRomanPSMT"/>
          <w:b w:val="0"/>
          <w:i w:val="0"/>
          <w:color w:val="000000"/>
          <w:sz w:val="21"/>
        </w:rPr>
        <w:t>6</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7</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SSK" w:hAnsi="FZSSK" w:eastAsia="FZSSK"/>
          <w:b w:val="0"/>
          <w:i w:val="0"/>
          <w:color w:val="000000"/>
          <w:sz w:val="21"/>
        </w:rPr>
        <w:t>人员属性结构</w:t>
      </w:r>
      <w:r>
        <w:br/>
      </w:r>
      <w:r>
        <w:rPr>
          <w:w w:val="97.96190715971447"/>
          <w:rFonts w:ascii="FZSSK" w:hAnsi="FZSSK" w:eastAsia="FZSSK"/>
          <w:b w:val="0"/>
          <w:i w:val="0"/>
          <w:color w:val="000000"/>
          <w:sz w:val="21"/>
        </w:rPr>
        <w:t>人员属性结构描述见表</w:t>
      </w:r>
      <w:r>
        <w:rPr>
          <w:w w:val="97.96190715971447"/>
          <w:rFonts w:ascii="Times New Roman" w:hAnsi="Times New Roman" w:eastAsia="E"/>
          <w:b w:val="0"/>
          <w:i w:val="0"/>
          <w:color w:val="000000"/>
          <w:sz w:val="21"/>
        </w:rPr>
        <w:t>41。</w:t>
      </w:r>
    </w:p>
    <w:p>
      <w:pPr>
        <w:autoSpaceDN w:val="0"/>
        <w:autoSpaceDE w:val="0"/>
        <w:widowControl/>
        <w:spacing w:line="278" w:lineRule="exact" w:before="36" w:after="82"/>
        <w:ind w:left="0" w:right="4394" w:firstLine="0"/>
        <w:jc w:val="right"/>
      </w:pPr>
      <w:r>
        <w:rPr>
          <w:w w:val="98.1111102634006"/>
          <w:rFonts w:ascii="FZHTK" w:hAnsi="FZHTK" w:eastAsia="FZHTK"/>
          <w:b w:val="0"/>
          <w:i w:val="0"/>
          <w:color w:val="000000"/>
          <w:sz w:val="18"/>
        </w:rPr>
        <w:t>表</w:t>
      </w:r>
      <w:r>
        <w:rPr>
          <w:w w:val="98.1111102634006"/>
          <w:rFonts w:ascii="Times New Roman" w:hAnsi="Times New Roman" w:eastAsia="E"/>
          <w:b w:val="0"/>
          <w:i w:val="0"/>
          <w:color w:val="000000"/>
          <w:sz w:val="18"/>
        </w:rPr>
        <w:t xml:space="preserve">41 </w:t>
      </w:r>
      <w:r>
        <w:rPr>
          <w:w w:val="98.1111102634006"/>
          <w:rFonts w:ascii="FZHTK" w:hAnsi="FZHTK" w:eastAsia="FZHTK"/>
          <w:b w:val="0"/>
          <w:i w:val="0"/>
          <w:color w:val="000000"/>
          <w:sz w:val="18"/>
        </w:rPr>
        <w:t>人员属性结构描述</w:t>
      </w:r>
      <w:r>
        <w:rPr>
          <w:w w:val="98.1111102634006"/>
          <w:rFonts w:ascii="E" w:hAnsi="E" w:eastAsia="E"/>
          <w:b w:val="0"/>
          <w:i w:val="0"/>
          <w:color w:val="000000"/>
          <w:sz w:val="18"/>
        </w:rPr>
        <w:t>(</w:t>
      </w:r>
      <w:r>
        <w:rPr>
          <w:w w:val="98.1111102634006"/>
          <w:rFonts w:ascii="FZHTK" w:hAnsi="FZHTK" w:eastAsia="FZHTK"/>
          <w:b w:val="0"/>
          <w:i w:val="0"/>
          <w:color w:val="000000"/>
          <w:sz w:val="18"/>
        </w:rPr>
        <w:t>属性表名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RY</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040"/>
        <w:gridCol w:w="1040"/>
        <w:gridCol w:w="1040"/>
        <w:gridCol w:w="1040"/>
        <w:gridCol w:w="1040"/>
        <w:gridCol w:w="1040"/>
        <w:gridCol w:w="1040"/>
        <w:gridCol w:w="1040"/>
        <w:gridCol w:w="1040"/>
      </w:tblGrid>
      <w:tr>
        <w:trPr>
          <w:trHeight w:hRule="exact" w:val="582"/>
        </w:trPr>
        <w:tc>
          <w:tcPr>
            <w:tcW w:type="dxa" w:w="72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26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字段名称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字段代码</w:t>
            </w:r>
          </w:p>
        </w:tc>
        <w:tc>
          <w:tcPr>
            <w:tcW w:type="dxa" w:w="99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字段类型</w:t>
            </w:r>
          </w:p>
        </w:tc>
        <w:tc>
          <w:tcPr>
            <w:tcW w:type="dxa" w:w="81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字段</w:t>
            </w:r>
            <w:r>
              <w:br/>
            </w:r>
            <w:r>
              <w:rPr>
                <w:w w:val="98.1111102634006"/>
                <w:rFonts w:ascii="FZSSK" w:hAnsi="FZSSK" w:eastAsia="FZSSK"/>
                <w:b w:val="0"/>
                <w:i w:val="0"/>
                <w:color w:val="000000"/>
                <w:sz w:val="18"/>
              </w:rPr>
              <w:t>长度</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小数</w:t>
            </w:r>
            <w:r>
              <w:br/>
            </w:r>
            <w:r>
              <w:rPr>
                <w:w w:val="98.1111102634006"/>
                <w:rFonts w:ascii="FZSSK" w:hAnsi="FZSSK" w:eastAsia="FZSSK"/>
                <w:b w:val="0"/>
                <w:i w:val="0"/>
                <w:color w:val="000000"/>
                <w:sz w:val="18"/>
              </w:rPr>
              <w:t>位数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值域</w:t>
            </w:r>
          </w:p>
        </w:tc>
        <w:tc>
          <w:tcPr>
            <w:tcW w:type="dxa" w:w="81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144" w:right="144" w:firstLine="0"/>
              <w:jc w:val="center"/>
            </w:pPr>
            <w:r>
              <w:rPr>
                <w:w w:val="98.1111102634006"/>
                <w:rFonts w:ascii="FZSSK" w:hAnsi="FZSSK" w:eastAsia="FZSSK"/>
                <w:b w:val="0"/>
                <w:i w:val="0"/>
                <w:color w:val="000000"/>
                <w:sz w:val="18"/>
              </w:rPr>
              <w:t>约束</w:t>
            </w:r>
            <w:r>
              <w:br/>
            </w:r>
            <w:r>
              <w:rPr>
                <w:w w:val="98.1111102634006"/>
                <w:rFonts w:ascii="FZSSK" w:hAnsi="FZSSK" w:eastAsia="FZSSK"/>
                <w:b w:val="0"/>
                <w:i w:val="0"/>
                <w:color w:val="000000"/>
                <w:sz w:val="18"/>
              </w:rPr>
              <w:t>条件</w:t>
            </w:r>
          </w:p>
        </w:tc>
        <w:tc>
          <w:tcPr>
            <w:tcW w:type="dxa" w:w="128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人员代码</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RYDM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1</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人员类型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RYLX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0" w:right="0" w:firstLine="0"/>
              <w:jc w:val="center"/>
            </w:pPr>
            <w:r>
              <w:rPr>
                <w:w w:val="98.1111102634006"/>
                <w:rFonts w:ascii="FZSSK" w:hAnsi="FZSSK" w:eastAsia="FZSSK"/>
                <w:b w:val="0"/>
                <w:i w:val="0"/>
                <w:color w:val="000000"/>
                <w:sz w:val="18"/>
              </w:rPr>
              <w:t>可多选</w:t>
            </w: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姓名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XM</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8"/>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单位</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DW</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100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电话</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DH</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邮箱</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YX</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通讯地址</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TXDZ</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8" w:after="0"/>
              <w:ind w:left="88" w:right="0" w:firstLine="0"/>
              <w:jc w:val="left"/>
            </w:pPr>
            <w:r>
              <w:rPr>
                <w:w w:val="98.1111102634006"/>
                <w:rFonts w:ascii="FZSSK" w:hAnsi="FZSSK" w:eastAsia="FZSSK"/>
                <w:b w:val="0"/>
                <w:i w:val="0"/>
                <w:color w:val="000000"/>
                <w:sz w:val="18"/>
              </w:rPr>
              <w:t>人员简介</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RYJJ</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200</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职称</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ZC</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3</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56"/>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10</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6" w:after="0"/>
              <w:ind w:left="88" w:right="0" w:firstLine="0"/>
              <w:jc w:val="left"/>
            </w:pPr>
            <w:r>
              <w:rPr>
                <w:w w:val="98.1111102634006"/>
                <w:rFonts w:ascii="FZSSK" w:hAnsi="FZSSK" w:eastAsia="FZSSK"/>
                <w:b w:val="0"/>
                <w:i w:val="0"/>
                <w:color w:val="000000"/>
                <w:sz w:val="18"/>
              </w:rPr>
              <w:t>学历</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XL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4</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126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8" w:after="0"/>
              <w:ind w:left="88" w:right="0" w:firstLine="0"/>
              <w:jc w:val="left"/>
            </w:pPr>
            <w:r>
              <w:rPr>
                <w:w w:val="98.1111102634006"/>
                <w:rFonts w:ascii="FZSSK" w:hAnsi="FZSSK" w:eastAsia="FZSSK"/>
                <w:b w:val="0"/>
                <w:i w:val="0"/>
                <w:color w:val="000000"/>
                <w:sz w:val="18"/>
              </w:rPr>
              <w:t>工作经历</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GZJL</w:t>
            </w:r>
          </w:p>
        </w:tc>
        <w:tc>
          <w:tcPr>
            <w:tcW w:type="dxa" w:w="99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318" w:firstLine="0"/>
              <w:jc w:val="right"/>
            </w:pPr>
            <w:r>
              <w:rPr>
                <w:w w:val="98.1111102634006"/>
                <w:rFonts w:ascii="Times New Roman" w:hAnsi="Times New Roman" w:eastAsia="E"/>
                <w:b w:val="0"/>
                <w:i w:val="0"/>
                <w:color w:val="000000"/>
                <w:sz w:val="18"/>
              </w:rPr>
              <w:t>2</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本表注</w:t>
            </w:r>
            <w:r>
              <w:rPr>
                <w:w w:val="98.1111102634006"/>
                <w:rFonts w:ascii="Times New Roman" w:hAnsi="Times New Roman" w:eastAsia="E"/>
                <w:b w:val="0"/>
                <w:i w:val="0"/>
                <w:color w:val="000000"/>
                <w:sz w:val="18"/>
              </w:rPr>
              <w:t>5</w:t>
            </w:r>
          </w:p>
        </w:tc>
        <w:tc>
          <w:tcPr>
            <w:tcW w:type="dxa" w:w="81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w:t>
            </w:r>
          </w:p>
        </w:tc>
        <w:tc>
          <w:tcPr>
            <w:tcW w:type="dxa" w:w="128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tc>
      </w:tr>
      <w:tr>
        <w:trPr>
          <w:trHeight w:hRule="exact" w:val="360"/>
        </w:trPr>
        <w:tc>
          <w:tcPr>
            <w:tcW w:type="dxa" w:w="72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12</w:t>
            </w:r>
          </w:p>
        </w:tc>
        <w:tc>
          <w:tcPr>
            <w:tcW w:type="dxa" w:w="126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78" w:after="0"/>
              <w:ind w:left="0" w:right="0" w:firstLine="0"/>
              <w:jc w:val="center"/>
            </w:pPr>
            <w:r>
              <w:rPr>
                <w:w w:val="98.1111102634006"/>
                <w:rFonts w:ascii="FZSSK" w:hAnsi="FZSSK" w:eastAsia="FZSSK"/>
                <w:b w:val="0"/>
                <w:i w:val="0"/>
                <w:color w:val="000000"/>
                <w:sz w:val="18"/>
              </w:rPr>
              <w:t>所属机构代码</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SSJGDM</w:t>
            </w:r>
          </w:p>
        </w:tc>
        <w:tc>
          <w:tcPr>
            <w:tcW w:type="dxa" w:w="99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88" w:right="0" w:firstLine="0"/>
              <w:jc w:val="left"/>
            </w:pPr>
            <w:r>
              <w:rPr>
                <w:w w:val="98.1111102634006"/>
                <w:rFonts w:ascii="Times New Roman" w:hAnsi="Times New Roman" w:eastAsia="E"/>
                <w:b w:val="0"/>
                <w:i w:val="0"/>
                <w:color w:val="000000"/>
                <w:sz w:val="18"/>
              </w:rPr>
              <w:t>Char</w:t>
            </w:r>
          </w:p>
        </w:tc>
        <w:tc>
          <w:tcPr>
            <w:tcW w:type="dxa" w:w="81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318" w:firstLine="0"/>
              <w:jc w:val="right"/>
            </w:pPr>
            <w:r>
              <w:rPr>
                <w:w w:val="98.1111102634006"/>
                <w:rFonts w:ascii="Times New Roman" w:hAnsi="Times New Roman" w:eastAsia="E"/>
                <w:b w:val="0"/>
                <w:i w:val="0"/>
                <w:color w:val="000000"/>
                <w:sz w:val="18"/>
              </w:rPr>
              <w:t>8</w:t>
            </w: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tc>
        <w:tc>
          <w:tcPr>
            <w:tcW w:type="dxa" w:w="81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C</w:t>
            </w:r>
          </w:p>
        </w:tc>
        <w:tc>
          <w:tcPr>
            <w:tcW w:type="dxa" w:w="128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tc>
      </w:tr>
    </w:tbl>
    <w:p>
      <w:pPr>
        <w:autoSpaceDN w:val="0"/>
        <w:tabs>
          <w:tab w:pos="434" w:val="left"/>
        </w:tabs>
        <w:autoSpaceDE w:val="0"/>
        <w:widowControl/>
        <w:spacing w:line="294" w:lineRule="exact" w:before="144" w:after="0"/>
        <w:ind w:left="74" w:right="1440" w:firstLine="0"/>
        <w:jc w:val="left"/>
      </w:pP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人员代码编码规则</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位人员类型</w:t>
      </w:r>
      <w:r>
        <w:rPr>
          <w:w w:val="98.1111102634006"/>
          <w:rFonts w:ascii="Times New Roman" w:hAnsi="Times New Roman" w:eastAsia="E"/>
          <w:b w:val="0"/>
          <w:i w:val="0"/>
          <w:color w:val="000000"/>
          <w:sz w:val="18"/>
        </w:rPr>
        <w:t>＋7</w:t>
      </w:r>
      <w:r>
        <w:rPr>
          <w:w w:val="98.1111102634006"/>
          <w:rFonts w:ascii="FZSSK" w:hAnsi="FZSSK" w:eastAsia="FZSSK"/>
          <w:b w:val="0"/>
          <w:i w:val="0"/>
          <w:color w:val="000000"/>
          <w:sz w:val="18"/>
        </w:rPr>
        <w:t>位顺序号</w:t>
      </w:r>
      <w:r>
        <w:rPr>
          <w:w w:val="98.1111102634006"/>
          <w:rFonts w:ascii="E" w:hAnsi="E" w:eastAsia="E"/>
          <w:b w:val="0"/>
          <w:i w:val="0"/>
          <w:color w:val="000000"/>
          <w:sz w:val="18"/>
        </w:rPr>
        <w:t>。</w:t>
      </w:r>
      <w:r>
        <w:br/>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人员类型为</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检测人员</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采样人员</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质控人员</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技术专家</w:t>
      </w:r>
      <w:r>
        <w:rPr>
          <w:w w:val="98.1111102634006"/>
          <w:rFonts w:ascii="Times New Roman" w:hAnsi="Times New Roman" w:eastAsia="E"/>
          <w:b w:val="0"/>
          <w:i w:val="0"/>
          <w:color w:val="000000"/>
          <w:sz w:val="18"/>
        </w:rPr>
        <w:t>、5＝</w:t>
      </w:r>
      <w:r>
        <w:rPr>
          <w:w w:val="98.1111102634006"/>
          <w:rFonts w:ascii="FZSSK" w:hAnsi="FZSSK" w:eastAsia="FZSSK"/>
          <w:b w:val="0"/>
          <w:i w:val="0"/>
          <w:color w:val="000000"/>
          <w:sz w:val="18"/>
        </w:rPr>
        <w:t>省级管理人员</w:t>
      </w:r>
      <w:r>
        <w:rPr>
          <w:w w:val="98.1111102634006"/>
          <w:rFonts w:ascii="Times New Roman" w:hAnsi="Times New Roman" w:eastAsia="E"/>
          <w:b w:val="0"/>
          <w:i w:val="0"/>
          <w:color w:val="000000"/>
          <w:sz w:val="18"/>
        </w:rPr>
        <w:t>、6＝</w:t>
      </w:r>
      <w:r>
        <w:rPr>
          <w:w w:val="98.1111102634006"/>
          <w:rFonts w:ascii="FZSSK" w:hAnsi="FZSSK" w:eastAsia="FZSSK"/>
          <w:b w:val="0"/>
          <w:i w:val="0"/>
          <w:color w:val="000000"/>
          <w:sz w:val="18"/>
        </w:rPr>
        <w:t>国家管理人</w:t>
      </w:r>
      <w:r>
        <w:rPr>
          <w:w w:val="98.1111102634006"/>
          <w:rFonts w:ascii="FZSSK" w:hAnsi="FZSSK" w:eastAsia="FZSSK"/>
          <w:b w:val="0"/>
          <w:i w:val="0"/>
          <w:color w:val="000000"/>
          <w:sz w:val="18"/>
        </w:rPr>
        <w:t>员</w:t>
      </w:r>
      <w:r>
        <w:rPr>
          <w:w w:val="98.1111102634006"/>
          <w:rFonts w:ascii="Times New Roman" w:hAnsi="Times New Roman" w:eastAsia="E"/>
          <w:b w:val="0"/>
          <w:i w:val="0"/>
          <w:color w:val="000000"/>
          <w:sz w:val="18"/>
        </w:rPr>
        <w:t>、9＝</w:t>
      </w:r>
      <w:r>
        <w:rPr>
          <w:w w:val="98.1111102634006"/>
          <w:rFonts w:ascii="FZSSK" w:hAnsi="FZSSK" w:eastAsia="FZSSK"/>
          <w:b w:val="0"/>
          <w:i w:val="0"/>
          <w:color w:val="000000"/>
          <w:sz w:val="18"/>
        </w:rPr>
        <w:t>其他人员</w:t>
      </w:r>
      <w:r>
        <w:rPr>
          <w:w w:val="98.1111102634006"/>
          <w:rFonts w:ascii="E" w:hAnsi="E" w:eastAsia="E"/>
          <w:b w:val="0"/>
          <w:i w:val="0"/>
          <w:color w:val="000000"/>
          <w:sz w:val="18"/>
        </w:rPr>
        <w:t>”</w:t>
      </w:r>
      <w:r>
        <w:rPr>
          <w:w w:val="98.1111102634006"/>
          <w:rFonts w:ascii="FZSSK" w:hAnsi="FZSSK" w:eastAsia="FZSSK"/>
          <w:b w:val="0"/>
          <w:i w:val="0"/>
          <w:color w:val="000000"/>
          <w:sz w:val="18"/>
        </w:rPr>
        <w:t>中的一项或多项</w:t>
      </w:r>
      <w:r>
        <w:rPr>
          <w:w w:val="98.1111102634006"/>
          <w:rFonts w:ascii="E" w:hAnsi="E" w:eastAsia="E"/>
          <w:b w:val="0"/>
          <w:i w:val="0"/>
          <w:color w:val="000000"/>
          <w:sz w:val="18"/>
        </w:rPr>
        <w:t>。</w:t>
      </w:r>
      <w:r>
        <w:br/>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职称为</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正高级</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副高级</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中级职称</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初级</w:t>
      </w:r>
      <w:r>
        <w:rPr>
          <w:w w:val="98.1111102634006"/>
          <w:rFonts w:ascii="Times New Roman" w:hAnsi="Times New Roman" w:eastAsia="E"/>
          <w:b w:val="0"/>
          <w:i w:val="0"/>
          <w:color w:val="000000"/>
          <w:sz w:val="18"/>
        </w:rPr>
        <w:t>、9＝</w:t>
      </w:r>
      <w:r>
        <w:rPr>
          <w:w w:val="98.1111102634006"/>
          <w:rFonts w:ascii="FZSSK" w:hAnsi="FZSSK" w:eastAsia="FZSSK"/>
          <w:b w:val="0"/>
          <w:i w:val="0"/>
          <w:color w:val="000000"/>
          <w:sz w:val="18"/>
        </w:rPr>
        <w:t>其他</w:t>
      </w:r>
      <w:r>
        <w:rPr>
          <w:w w:val="98.1111102634006"/>
          <w:rFonts w:ascii="E" w:hAnsi="E" w:eastAsia="E"/>
          <w:b w:val="0"/>
          <w:i w:val="0"/>
          <w:color w:val="000000"/>
          <w:sz w:val="18"/>
        </w:rPr>
        <w:t>”</w:t>
      </w:r>
      <w:r>
        <w:rPr>
          <w:w w:val="98.1111102634006"/>
          <w:rFonts w:ascii="FZSSK" w:hAnsi="FZSSK" w:eastAsia="FZSSK"/>
          <w:b w:val="0"/>
          <w:i w:val="0"/>
          <w:color w:val="000000"/>
          <w:sz w:val="18"/>
        </w:rPr>
        <w:t>中的一项</w:t>
      </w:r>
      <w:r>
        <w:rPr>
          <w:w w:val="98.1111102634006"/>
          <w:rFonts w:ascii="E" w:hAnsi="E" w:eastAsia="E"/>
          <w:b w:val="0"/>
          <w:i w:val="0"/>
          <w:color w:val="000000"/>
          <w:sz w:val="18"/>
        </w:rPr>
        <w:t>。</w:t>
      </w:r>
      <w:r>
        <w:br/>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学历为</w:t>
      </w:r>
      <w:r>
        <w:rPr>
          <w:w w:val="98.1111102634006"/>
          <w:rFonts w:ascii="Times New Roman" w:hAnsi="Times New Roman" w:eastAsia="E"/>
          <w:b w:val="0"/>
          <w:i w:val="0"/>
          <w:color w:val="000000"/>
          <w:sz w:val="18"/>
        </w:rPr>
        <w:t>“4＝</w:t>
      </w:r>
      <w:r>
        <w:rPr>
          <w:w w:val="98.1111102634006"/>
          <w:rFonts w:ascii="FZSSK" w:hAnsi="FZSSK" w:eastAsia="FZSSK"/>
          <w:b w:val="0"/>
          <w:i w:val="0"/>
          <w:color w:val="000000"/>
          <w:sz w:val="18"/>
        </w:rPr>
        <w:t>硕士及以上</w:t>
      </w:r>
      <w:r>
        <w:rPr>
          <w:w w:val="98.1111102634006"/>
          <w:rFonts w:ascii="Times New Roman" w:hAnsi="Times New Roman" w:eastAsia="E"/>
          <w:b w:val="0"/>
          <w:i w:val="0"/>
          <w:color w:val="000000"/>
          <w:sz w:val="18"/>
        </w:rPr>
        <w:t>、3＝</w:t>
      </w:r>
      <w:r>
        <w:rPr>
          <w:w w:val="98.1111102634006"/>
          <w:rFonts w:ascii="FZSSK" w:hAnsi="FZSSK" w:eastAsia="FZSSK"/>
          <w:b w:val="0"/>
          <w:i w:val="0"/>
          <w:color w:val="000000"/>
          <w:sz w:val="18"/>
        </w:rPr>
        <w:t>本科</w:t>
      </w:r>
      <w:r>
        <w:rPr>
          <w:w w:val="98.1111102634006"/>
          <w:rFonts w:ascii="Times New Roman" w:hAnsi="Times New Roman" w:eastAsia="E"/>
          <w:b w:val="0"/>
          <w:i w:val="0"/>
          <w:color w:val="000000"/>
          <w:sz w:val="18"/>
        </w:rPr>
        <w:t>、2＝</w:t>
      </w:r>
      <w:r>
        <w:rPr>
          <w:w w:val="98.1111102634006"/>
          <w:rFonts w:ascii="FZSSK" w:hAnsi="FZSSK" w:eastAsia="FZSSK"/>
          <w:b w:val="0"/>
          <w:i w:val="0"/>
          <w:color w:val="000000"/>
          <w:sz w:val="18"/>
        </w:rPr>
        <w:t>大专</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中专</w:t>
      </w:r>
      <w:r>
        <w:rPr>
          <w:w w:val="98.1111102634006"/>
          <w:rFonts w:ascii="Times New Roman" w:hAnsi="Times New Roman" w:eastAsia="E"/>
          <w:b w:val="0"/>
          <w:i w:val="0"/>
          <w:color w:val="000000"/>
          <w:sz w:val="18"/>
        </w:rPr>
        <w:t>、9＝</w:t>
      </w:r>
      <w:r>
        <w:rPr>
          <w:w w:val="98.1111102634006"/>
          <w:rFonts w:ascii="FZSSK" w:hAnsi="FZSSK" w:eastAsia="FZSSK"/>
          <w:b w:val="0"/>
          <w:i w:val="0"/>
          <w:color w:val="000000"/>
          <w:sz w:val="18"/>
        </w:rPr>
        <w:t>其他</w:t>
      </w:r>
      <w:r>
        <w:rPr>
          <w:w w:val="98.1111102634006"/>
          <w:rFonts w:ascii="E" w:hAnsi="E" w:eastAsia="E"/>
          <w:b w:val="0"/>
          <w:i w:val="0"/>
          <w:color w:val="000000"/>
          <w:sz w:val="18"/>
        </w:rPr>
        <w:t>”</w:t>
      </w:r>
      <w:r>
        <w:rPr>
          <w:w w:val="98.1111102634006"/>
          <w:rFonts w:ascii="FZSSK" w:hAnsi="FZSSK" w:eastAsia="FZSSK"/>
          <w:b w:val="0"/>
          <w:i w:val="0"/>
          <w:color w:val="000000"/>
          <w:sz w:val="18"/>
        </w:rPr>
        <w:t>中的一项</w:t>
      </w:r>
      <w:r>
        <w:rPr>
          <w:w w:val="98.1111102634006"/>
          <w:rFonts w:ascii="E" w:hAnsi="E" w:eastAsia="E"/>
          <w:b w:val="0"/>
          <w:i w:val="0"/>
          <w:color w:val="000000"/>
          <w:sz w:val="18"/>
        </w:rPr>
        <w:t>。</w:t>
      </w:r>
      <w:r>
        <w:br/>
      </w:r>
      <w:r>
        <w:tab/>
      </w:r>
      <w:r>
        <w:rPr>
          <w:w w:val="98.1111102634006"/>
          <w:rFonts w:ascii="FZSSK" w:hAnsi="FZSSK" w:eastAsia="FZSSK"/>
          <w:b w:val="0"/>
          <w:i w:val="0"/>
          <w:color w:val="000000"/>
          <w:sz w:val="18"/>
        </w:rPr>
        <w:t>注</w:t>
      </w:r>
      <w:r>
        <w:rPr>
          <w:w w:val="98.1111102634006"/>
          <w:rFonts w:ascii="Times New Roman" w:hAnsi="Times New Roman" w:eastAsia="E"/>
          <w:b w:val="0"/>
          <w:i w:val="0"/>
          <w:color w:val="000000"/>
          <w:sz w:val="18"/>
        </w:rPr>
        <w:t>5:</w:t>
      </w:r>
      <w:r>
        <w:rPr>
          <w:w w:val="98.1111102634006"/>
          <w:rFonts w:ascii="FZSSK" w:hAnsi="FZSSK" w:eastAsia="FZSSK"/>
          <w:b w:val="0"/>
          <w:i w:val="0"/>
          <w:color w:val="000000"/>
          <w:sz w:val="18"/>
        </w:rPr>
        <w:t>工作经历为</w:t>
      </w:r>
      <w:r>
        <w:rPr>
          <w:w w:val="98.1111102634006"/>
          <w:rFonts w:ascii="Times New Roman" w:hAnsi="Times New Roman" w:eastAsia="E"/>
          <w:b w:val="0"/>
          <w:i w:val="0"/>
          <w:color w:val="000000"/>
          <w:sz w:val="18"/>
        </w:rPr>
        <w:t>“4＝5</w:t>
      </w:r>
      <w:r>
        <w:rPr>
          <w:w w:val="98.1111102634006"/>
          <w:rFonts w:ascii="FZSSK" w:hAnsi="FZSSK" w:eastAsia="FZSSK"/>
          <w:b w:val="0"/>
          <w:i w:val="0"/>
          <w:color w:val="000000"/>
          <w:sz w:val="18"/>
        </w:rPr>
        <w:t>年以上</w:t>
      </w:r>
      <w:r>
        <w:rPr>
          <w:w w:val="98.1111102634006"/>
          <w:rFonts w:ascii="Times New Roman" w:hAnsi="Times New Roman" w:eastAsia="E"/>
          <w:b w:val="0"/>
          <w:i w:val="0"/>
          <w:color w:val="000000"/>
          <w:sz w:val="18"/>
        </w:rPr>
        <w:t>、3＝3~5</w:t>
      </w:r>
      <w:r>
        <w:rPr>
          <w:w w:val="98.1111102634006"/>
          <w:rFonts w:ascii="FZSSK" w:hAnsi="FZSSK" w:eastAsia="FZSSK"/>
          <w:b w:val="0"/>
          <w:i w:val="0"/>
          <w:color w:val="000000"/>
          <w:sz w:val="18"/>
        </w:rPr>
        <w:t>年</w:t>
      </w:r>
      <w:r>
        <w:rPr>
          <w:w w:val="98.1111102634006"/>
          <w:rFonts w:ascii="Times New Roman" w:hAnsi="Times New Roman" w:eastAsia="E"/>
          <w:b w:val="0"/>
          <w:i w:val="0"/>
          <w:color w:val="000000"/>
          <w:sz w:val="18"/>
        </w:rPr>
        <w:t>、2＝1~3</w:t>
      </w:r>
      <w:r>
        <w:rPr>
          <w:w w:val="98.1111102634006"/>
          <w:rFonts w:ascii="FZSSK" w:hAnsi="FZSSK" w:eastAsia="FZSSK"/>
          <w:b w:val="0"/>
          <w:i w:val="0"/>
          <w:color w:val="000000"/>
          <w:sz w:val="18"/>
        </w:rPr>
        <w:t>年</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少于</w:t>
      </w:r>
      <w:r>
        <w:rPr>
          <w:w w:val="98.1111102634006"/>
          <w:rFonts w:ascii="Times New Roman" w:hAnsi="Times New Roman" w:eastAsia="E"/>
          <w:b w:val="0"/>
          <w:i w:val="0"/>
          <w:color w:val="000000"/>
          <w:sz w:val="18"/>
        </w:rPr>
        <w:t>1</w:t>
      </w:r>
      <w:r>
        <w:rPr>
          <w:w w:val="98.1111102634006"/>
          <w:rFonts w:ascii="FZSSK" w:hAnsi="FZSSK" w:eastAsia="FZSSK"/>
          <w:b w:val="0"/>
          <w:i w:val="0"/>
          <w:color w:val="000000"/>
          <w:sz w:val="18"/>
        </w:rPr>
        <w:t>年</w:t>
      </w:r>
      <w:r>
        <w:rPr>
          <w:w w:val="98.1111102634006"/>
          <w:rFonts w:ascii="E" w:hAnsi="E" w:eastAsia="E"/>
          <w:b w:val="0"/>
          <w:i w:val="0"/>
          <w:color w:val="000000"/>
          <w:sz w:val="18"/>
        </w:rPr>
        <w:t>”</w:t>
      </w:r>
      <w:r>
        <w:rPr>
          <w:w w:val="98.1111102634006"/>
          <w:rFonts w:ascii="FZSSK" w:hAnsi="FZSSK" w:eastAsia="FZSSK"/>
          <w:b w:val="0"/>
          <w:i w:val="0"/>
          <w:color w:val="000000"/>
          <w:sz w:val="18"/>
        </w:rPr>
        <w:t>中的一项</w:t>
      </w: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26"/>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tbl>
      <w:tblPr>
        <w:tblW w:type="auto" w:w="0"/>
        <w:tblLayout w:type="fixed"/>
        <w:tblLook w:firstColumn="1" w:firstRow="1" w:lastColumn="0" w:lastRow="0" w:noHBand="0" w:noVBand="1" w:val="04A0"/>
        <w:tblInd w:w="0.0" w:type="dxa"/>
      </w:tblPr>
      <w:tblGrid>
        <w:gridCol w:w="4681"/>
        <w:gridCol w:w="4681"/>
      </w:tblGrid>
      <w:tr>
        <w:trPr>
          <w:trHeight w:hRule="exact" w:val="1056"/>
        </w:trPr>
        <w:tc>
          <w:tcPr>
            <w:tcW w:type="dxa" w:w="1820"/>
            <w:tcBorders>
              <w:top w:sz="6.111999988555908" w:val="single" w:color="#808284"/>
            </w:tcBorders>
            <w:tcMar>
              <w:start w:w="0" w:type="dxa"/>
              <w:end w:w="0" w:type="dxa"/>
            </w:tcMar>
          </w:tcPr>
          <w:p>
            <w:pPr>
              <w:autoSpaceDN w:val="0"/>
              <w:autoSpaceDE w:val="0"/>
              <w:widowControl/>
              <w:spacing w:line="296" w:lineRule="exact" w:before="680" w:after="0"/>
              <w:ind w:left="0" w:right="160" w:firstLine="0"/>
              <w:jc w:val="right"/>
            </w:pPr>
            <w:r>
              <w:rPr>
                <w:w w:val="101.7172385906351"/>
                <w:rFonts w:ascii="Times New Roman" w:hAnsi="Times New Roman" w:eastAsia="TimesNewRomanPSMT"/>
                <w:b w:val="0"/>
                <w:i w:val="0"/>
                <w:color w:val="000000"/>
                <w:sz w:val="29"/>
              </w:rPr>
              <w:t>7</w:t>
            </w:r>
          </w:p>
        </w:tc>
        <w:tc>
          <w:tcPr>
            <w:tcW w:type="dxa" w:w="8922"/>
            <w:tcBorders>
              <w:top w:sz="6.111999988555908" w:val="single" w:color="#808284"/>
            </w:tcBorders>
            <w:tcMar>
              <w:start w:w="0" w:type="dxa"/>
              <w:end w:w="0" w:type="dxa"/>
            </w:tcMar>
          </w:tcPr>
          <w:p>
            <w:pPr>
              <w:autoSpaceDN w:val="0"/>
              <w:autoSpaceDE w:val="0"/>
              <w:widowControl/>
              <w:spacing w:line="348" w:lineRule="exact" w:before="640" w:after="0"/>
              <w:ind w:left="162" w:right="0" w:firstLine="0"/>
              <w:jc w:val="left"/>
            </w:pPr>
            <w:r>
              <w:rPr>
                <w:w w:val="101.7172385906351"/>
                <w:rFonts w:ascii="FZHTK" w:hAnsi="FZHTK" w:eastAsia="FZHTK"/>
                <w:b w:val="0"/>
                <w:i w:val="0"/>
                <w:color w:val="000000"/>
                <w:sz w:val="29"/>
              </w:rPr>
              <w:t>数据质量检查</w:t>
            </w:r>
          </w:p>
        </w:tc>
      </w:tr>
    </w:tbl>
    <w:p>
      <w:pPr>
        <w:autoSpaceDN w:val="0"/>
        <w:autoSpaceDE w:val="0"/>
        <w:widowControl/>
        <w:spacing w:line="340" w:lineRule="exact" w:before="374" w:after="0"/>
        <w:ind w:left="1506" w:right="0" w:firstLine="0"/>
        <w:jc w:val="left"/>
      </w:pPr>
      <w:r>
        <w:rPr>
          <w:w w:val="98.65000247955322"/>
          <w:rFonts w:ascii="Times New Roman" w:hAnsi="Times New Roman" w:eastAsia="TimesNewRomanPSMT"/>
          <w:b w:val="0"/>
          <w:i w:val="0"/>
          <w:color w:val="000000"/>
          <w:sz w:val="24"/>
        </w:rPr>
        <w:t>7</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1</w:t>
      </w:r>
      <w:r>
        <w:rPr>
          <w:w w:val="98.65000247955322"/>
          <w:rFonts w:ascii="FZSHK" w:hAnsi="FZSHK" w:eastAsia="FZSHK"/>
          <w:b w:val="0"/>
          <w:i w:val="0"/>
          <w:color w:val="000000"/>
          <w:sz w:val="24"/>
        </w:rPr>
        <w:t>检查方法</w:t>
      </w:r>
    </w:p>
    <w:p>
      <w:pPr>
        <w:autoSpaceDN w:val="0"/>
        <w:tabs>
          <w:tab w:pos="1930" w:val="left"/>
        </w:tabs>
        <w:autoSpaceDE w:val="0"/>
        <w:widowControl/>
        <w:spacing w:line="322" w:lineRule="exact" w:before="278" w:after="0"/>
        <w:ind w:left="1512" w:right="0" w:firstLine="0"/>
        <w:jc w:val="left"/>
      </w:pPr>
      <w:r>
        <w:tab/>
      </w:r>
      <w:r>
        <w:rPr>
          <w:w w:val="97.96190715971447"/>
          <w:rFonts w:ascii="FZSSK" w:hAnsi="FZSSK" w:eastAsia="FZSSK"/>
          <w:b w:val="0"/>
          <w:i w:val="0"/>
          <w:color w:val="000000"/>
          <w:sz w:val="21"/>
        </w:rPr>
        <w:t>数据库质量检查方法包括计算机自动检查与和人工交互检查</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计算机自动检查</w:t>
      </w:r>
      <w:r>
        <w:rPr>
          <w:w w:val="97.96190715971447"/>
          <w:rFonts w:ascii="E" w:hAnsi="E" w:eastAsia="E"/>
          <w:b w:val="0"/>
          <w:i w:val="0"/>
          <w:color w:val="000000"/>
          <w:sz w:val="21"/>
        </w:rPr>
        <w:t>:</w:t>
      </w:r>
      <w:r>
        <w:rPr>
          <w:w w:val="97.96190715971447"/>
          <w:rFonts w:ascii="FZSSK" w:hAnsi="FZSSK" w:eastAsia="FZSSK"/>
          <w:b w:val="0"/>
          <w:i w:val="0"/>
          <w:color w:val="000000"/>
          <w:sz w:val="21"/>
        </w:rPr>
        <w:t>按照空间数据质量检查规则</w:t>
      </w:r>
      <w:r>
        <w:rPr>
          <w:w w:val="97.96190715971447"/>
          <w:rFonts w:ascii="E" w:hAnsi="E" w:eastAsia="E"/>
          <w:b w:val="0"/>
          <w:i w:val="0"/>
          <w:color w:val="000000"/>
          <w:sz w:val="21"/>
        </w:rPr>
        <w:t>，</w:t>
      </w:r>
      <w:r>
        <w:rPr>
          <w:w w:val="97.96190715971447"/>
          <w:rFonts w:ascii="FZSSK" w:hAnsi="FZSSK" w:eastAsia="FZSSK"/>
          <w:b w:val="0"/>
          <w:i w:val="0"/>
          <w:color w:val="000000"/>
          <w:sz w:val="21"/>
        </w:rPr>
        <w:t>由专用软件进行自动检查</w:t>
      </w:r>
      <w:r>
        <w:rPr>
          <w:w w:val="97.96190715971447"/>
          <w:rFonts w:ascii="E" w:hAnsi="E" w:eastAsia="E"/>
          <w:b w:val="0"/>
          <w:i w:val="0"/>
          <w:color w:val="000000"/>
          <w:sz w:val="21"/>
        </w:rPr>
        <w:t>，</w:t>
      </w:r>
      <w:r>
        <w:rPr>
          <w:w w:val="97.96190715971447"/>
          <w:rFonts w:ascii="FZSSK" w:hAnsi="FZSSK" w:eastAsia="FZSSK"/>
          <w:b w:val="0"/>
          <w:i w:val="0"/>
          <w:color w:val="000000"/>
          <w:sz w:val="21"/>
        </w:rPr>
        <w:t>并记录数据错误</w:t>
      </w:r>
      <w:r>
        <w:rPr>
          <w:w w:val="97.96190715971447"/>
          <w:rFonts w:ascii="E" w:hAnsi="E" w:eastAsia="E"/>
          <w:b w:val="0"/>
          <w:i w:val="0"/>
          <w:color w:val="000000"/>
          <w:sz w:val="21"/>
        </w:rPr>
        <w:t>，</w:t>
      </w:r>
      <w:r>
        <w:rPr>
          <w:w w:val="97.96190715971447"/>
          <w:rFonts w:ascii="FZSSK" w:hAnsi="FZSSK" w:eastAsia="FZSSK"/>
          <w:b w:val="0"/>
          <w:i w:val="0"/>
          <w:color w:val="000000"/>
          <w:sz w:val="21"/>
        </w:rPr>
        <w:t>形成错误报告</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人机交互检查</w:t>
      </w:r>
      <w:r>
        <w:rPr>
          <w:w w:val="97.96190715971447"/>
          <w:rFonts w:ascii="E" w:hAnsi="E" w:eastAsia="E"/>
          <w:b w:val="0"/>
          <w:i w:val="0"/>
          <w:color w:val="000000"/>
          <w:sz w:val="21"/>
        </w:rPr>
        <w:t>:</w:t>
      </w:r>
      <w:r>
        <w:rPr>
          <w:w w:val="97.96190715971447"/>
          <w:rFonts w:ascii="FZSSK" w:hAnsi="FZSSK" w:eastAsia="FZSSK"/>
          <w:b w:val="0"/>
          <w:i w:val="0"/>
          <w:color w:val="000000"/>
          <w:sz w:val="21"/>
        </w:rPr>
        <w:t>质检人员按照质检规则</w:t>
      </w:r>
      <w:r>
        <w:rPr>
          <w:w w:val="97.96190715971447"/>
          <w:rFonts w:ascii="E" w:hAnsi="E" w:eastAsia="E"/>
          <w:b w:val="0"/>
          <w:i w:val="0"/>
          <w:color w:val="000000"/>
          <w:sz w:val="21"/>
        </w:rPr>
        <w:t>，</w:t>
      </w:r>
      <w:r>
        <w:rPr>
          <w:w w:val="97.96190715971447"/>
          <w:rFonts w:ascii="FZSSK" w:hAnsi="FZSSK" w:eastAsia="FZSSK"/>
          <w:b w:val="0"/>
          <w:i w:val="0"/>
          <w:color w:val="000000"/>
          <w:sz w:val="21"/>
        </w:rPr>
        <w:t>复核质检结果</w:t>
      </w:r>
      <w:r>
        <w:rPr>
          <w:w w:val="97.96190715971447"/>
          <w:rFonts w:ascii="E" w:hAnsi="E" w:eastAsia="E"/>
          <w:b w:val="0"/>
          <w:i w:val="0"/>
          <w:color w:val="000000"/>
          <w:sz w:val="21"/>
        </w:rPr>
        <w:t>，</w:t>
      </w:r>
      <w:r>
        <w:rPr>
          <w:w w:val="97.96190715971447"/>
          <w:rFonts w:ascii="FZSSK" w:hAnsi="FZSSK" w:eastAsia="FZSSK"/>
          <w:b w:val="0"/>
          <w:i w:val="0"/>
          <w:color w:val="000000"/>
          <w:sz w:val="21"/>
        </w:rPr>
        <w:t>形成人工复核报告</w:t>
      </w:r>
      <w:r>
        <w:rPr>
          <w:w w:val="97.96190715971447"/>
          <w:rFonts w:ascii="E" w:hAnsi="E" w:eastAsia="E"/>
          <w:b w:val="0"/>
          <w:i w:val="0"/>
          <w:color w:val="000000"/>
          <w:sz w:val="21"/>
        </w:rPr>
        <w:t>。</w:t>
      </w:r>
    </w:p>
    <w:p>
      <w:pPr>
        <w:autoSpaceDN w:val="0"/>
        <w:autoSpaceDE w:val="0"/>
        <w:widowControl/>
        <w:spacing w:line="340" w:lineRule="exact" w:before="16" w:after="0"/>
        <w:ind w:left="1506" w:right="0" w:firstLine="0"/>
        <w:jc w:val="left"/>
      </w:pPr>
      <w:r>
        <w:rPr>
          <w:w w:val="98.65000247955322"/>
          <w:rFonts w:ascii="Times New Roman" w:hAnsi="Times New Roman" w:eastAsia="TimesNewRomanPSMT"/>
          <w:b w:val="0"/>
          <w:i w:val="0"/>
          <w:color w:val="000000"/>
          <w:sz w:val="24"/>
        </w:rPr>
        <w:t>7</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2</w:t>
      </w:r>
      <w:r>
        <w:rPr>
          <w:w w:val="98.65000247955322"/>
          <w:rFonts w:ascii="FZSHK" w:hAnsi="FZSHK" w:eastAsia="FZSHK"/>
          <w:b w:val="0"/>
          <w:i w:val="0"/>
          <w:color w:val="000000"/>
          <w:sz w:val="24"/>
        </w:rPr>
        <w:t>质量检查内容</w:t>
      </w:r>
    </w:p>
    <w:p>
      <w:pPr>
        <w:autoSpaceDN w:val="0"/>
        <w:autoSpaceDE w:val="0"/>
        <w:widowControl/>
        <w:spacing w:line="320" w:lineRule="exact" w:before="154" w:after="0"/>
        <w:ind w:left="1506" w:right="0" w:firstLine="0"/>
        <w:jc w:val="left"/>
      </w:pPr>
      <w:r>
        <w:rPr>
          <w:w w:val="97.96190715971447"/>
          <w:rFonts w:ascii="Times New Roman" w:hAnsi="Times New Roman" w:eastAsia="TimesNewRomanPSMT"/>
          <w:b w:val="0"/>
          <w:i w:val="0"/>
          <w:color w:val="000000"/>
          <w:sz w:val="21"/>
        </w:rPr>
        <w:t>7</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HTK" w:hAnsi="FZHTK" w:eastAsia="FZHTK"/>
          <w:b w:val="0"/>
          <w:i w:val="0"/>
          <w:color w:val="000000"/>
          <w:sz w:val="21"/>
        </w:rPr>
        <w:t>成果完整性检查</w:t>
      </w:r>
    </w:p>
    <w:p>
      <w:pPr>
        <w:autoSpaceDN w:val="0"/>
        <w:tabs>
          <w:tab w:pos="1930" w:val="left"/>
        </w:tabs>
        <w:autoSpaceDE w:val="0"/>
        <w:widowControl/>
        <w:spacing w:line="290" w:lineRule="exact" w:before="196" w:after="0"/>
        <w:ind w:left="1506" w:right="0" w:firstLine="0"/>
        <w:jc w:val="left"/>
      </w:pPr>
      <w:r>
        <w:tab/>
      </w:r>
      <w:r>
        <w:rPr>
          <w:w w:val="97.96190715971447"/>
          <w:rFonts w:ascii="FZSSK" w:hAnsi="FZSSK" w:eastAsia="FZSSK"/>
          <w:b w:val="0"/>
          <w:i w:val="0"/>
          <w:color w:val="000000"/>
          <w:sz w:val="21"/>
        </w:rPr>
        <w:t>主要检查以下内容</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检查数据库成果</w:t>
      </w:r>
      <w:r>
        <w:rPr>
          <w:w w:val="97.96190715971447"/>
          <w:rFonts w:ascii="E" w:hAnsi="E" w:eastAsia="E"/>
          <w:b w:val="0"/>
          <w:i w:val="0"/>
          <w:color w:val="000000"/>
          <w:sz w:val="21"/>
        </w:rPr>
        <w:t>、</w:t>
      </w:r>
      <w:r>
        <w:rPr>
          <w:w w:val="97.96190715971447"/>
          <w:rFonts w:ascii="FZSSK" w:hAnsi="FZSSK" w:eastAsia="FZSSK"/>
          <w:b w:val="0"/>
          <w:i w:val="0"/>
          <w:color w:val="000000"/>
          <w:sz w:val="21"/>
        </w:rPr>
        <w:t>数字正射影像图</w:t>
      </w:r>
      <w:r>
        <w:rPr>
          <w:w w:val="97.96190715971447"/>
          <w:rFonts w:ascii="Times New Roman" w:hAnsi="Times New Roman" w:eastAsia="E"/>
          <w:b w:val="0"/>
          <w:i w:val="0"/>
          <w:color w:val="000000"/>
          <w:sz w:val="21"/>
        </w:rPr>
        <w:t>(DOM)、</w:t>
      </w:r>
      <w:r>
        <w:rPr>
          <w:w w:val="97.96190715971447"/>
          <w:rFonts w:ascii="FZSSK" w:hAnsi="FZSSK" w:eastAsia="FZSSK"/>
          <w:b w:val="0"/>
          <w:i w:val="0"/>
          <w:color w:val="000000"/>
          <w:sz w:val="21"/>
        </w:rPr>
        <w:t>图片视频</w:t>
      </w:r>
      <w:r>
        <w:rPr>
          <w:w w:val="97.96190715971447"/>
          <w:rFonts w:ascii="E" w:hAnsi="E" w:eastAsia="E"/>
          <w:b w:val="0"/>
          <w:i w:val="0"/>
          <w:color w:val="000000"/>
          <w:sz w:val="21"/>
        </w:rPr>
        <w:t>、</w:t>
      </w:r>
      <w:r>
        <w:rPr>
          <w:w w:val="97.96190715971447"/>
          <w:rFonts w:ascii="FZSSK" w:hAnsi="FZSSK" w:eastAsia="FZSSK"/>
          <w:b w:val="0"/>
          <w:i w:val="0"/>
          <w:color w:val="000000"/>
          <w:sz w:val="21"/>
        </w:rPr>
        <w:t>扫描资料</w:t>
      </w:r>
      <w:r>
        <w:rPr>
          <w:w w:val="97.96190715971447"/>
          <w:rFonts w:ascii="E" w:hAnsi="E" w:eastAsia="E"/>
          <w:b w:val="0"/>
          <w:i w:val="0"/>
          <w:color w:val="000000"/>
          <w:sz w:val="21"/>
        </w:rPr>
        <w:t>、</w:t>
      </w:r>
      <w:r>
        <w:rPr>
          <w:w w:val="97.96190715971447"/>
          <w:rFonts w:ascii="FZSSK" w:hAnsi="FZSSK" w:eastAsia="FZSSK"/>
          <w:b w:val="0"/>
          <w:i w:val="0"/>
          <w:color w:val="000000"/>
          <w:sz w:val="21"/>
        </w:rPr>
        <w:t>其他资料及成果目录是否</w:t>
      </w:r>
      <w:r>
        <w:rPr>
          <w:w w:val="97.96190715971447"/>
          <w:rFonts w:ascii="FZSSK" w:hAnsi="FZSSK" w:eastAsia="FZSSK"/>
          <w:b w:val="0"/>
          <w:i w:val="0"/>
          <w:color w:val="000000"/>
          <w:sz w:val="21"/>
        </w:rPr>
        <w:t>满足命名要求</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检查成果数据是否能够正常打开</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检查必选图层齐全</w:t>
      </w:r>
      <w:r>
        <w:rPr>
          <w:w w:val="97.96190715971447"/>
          <w:rFonts w:ascii="E" w:hAnsi="E" w:eastAsia="E"/>
          <w:b w:val="0"/>
          <w:i w:val="0"/>
          <w:color w:val="000000"/>
          <w:sz w:val="21"/>
        </w:rPr>
        <w:t>，</w:t>
      </w:r>
      <w:r>
        <w:rPr>
          <w:w w:val="97.96190715971447"/>
          <w:rFonts w:ascii="FZSSK" w:hAnsi="FZSSK" w:eastAsia="FZSSK"/>
          <w:b w:val="0"/>
          <w:i w:val="0"/>
          <w:color w:val="000000"/>
          <w:sz w:val="21"/>
        </w:rPr>
        <w:t>基础地理</w:t>
      </w:r>
      <w:r>
        <w:rPr>
          <w:w w:val="97.96190715971447"/>
          <w:rFonts w:ascii="E" w:hAnsi="E" w:eastAsia="E"/>
          <w:b w:val="0"/>
          <w:i w:val="0"/>
          <w:color w:val="000000"/>
          <w:sz w:val="21"/>
        </w:rPr>
        <w:t>、</w:t>
      </w:r>
      <w:r>
        <w:rPr>
          <w:w w:val="97.96190715971447"/>
          <w:rFonts w:ascii="FZSSK" w:hAnsi="FZSSK" w:eastAsia="FZSSK"/>
          <w:b w:val="0"/>
          <w:i w:val="0"/>
          <w:color w:val="000000"/>
          <w:sz w:val="21"/>
        </w:rPr>
        <w:t>土壤</w:t>
      </w:r>
      <w:r>
        <w:rPr>
          <w:w w:val="97.96190715971447"/>
          <w:rFonts w:ascii="E" w:hAnsi="E" w:eastAsia="E"/>
          <w:b w:val="0"/>
          <w:i w:val="0"/>
          <w:color w:val="000000"/>
          <w:sz w:val="21"/>
        </w:rPr>
        <w:t>、</w:t>
      </w:r>
      <w:r>
        <w:rPr>
          <w:w w:val="97.96190715971447"/>
          <w:rFonts w:ascii="FZSSK" w:hAnsi="FZSSK" w:eastAsia="FZSSK"/>
          <w:b w:val="0"/>
          <w:i w:val="0"/>
          <w:color w:val="000000"/>
          <w:sz w:val="21"/>
        </w:rPr>
        <w:t>样点等要素是否完整</w:t>
      </w:r>
      <w:r>
        <w:rPr>
          <w:w w:val="97.96190715971447"/>
          <w:rFonts w:ascii="E" w:hAnsi="E" w:eastAsia="E"/>
          <w:b w:val="0"/>
          <w:i w:val="0"/>
          <w:color w:val="000000"/>
          <w:sz w:val="21"/>
        </w:rPr>
        <w:t>。</w:t>
      </w:r>
      <w:r>
        <w:br/>
      </w:r>
      <w:r>
        <w:rPr>
          <w:w w:val="97.96190715971447"/>
          <w:rFonts w:ascii="Times New Roman" w:hAnsi="Times New Roman" w:eastAsia="TimesNewRomanPSMT"/>
          <w:b w:val="0"/>
          <w:i w:val="0"/>
          <w:color w:val="000000"/>
          <w:sz w:val="21"/>
        </w:rPr>
        <w:t>7</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HTK" w:hAnsi="FZHTK" w:eastAsia="FZHTK"/>
          <w:b w:val="0"/>
          <w:i w:val="0"/>
          <w:color w:val="000000"/>
          <w:sz w:val="21"/>
        </w:rPr>
        <w:t>图形数据检查</w:t>
      </w:r>
    </w:p>
    <w:p>
      <w:pPr>
        <w:autoSpaceDN w:val="0"/>
        <w:tabs>
          <w:tab w:pos="1930" w:val="left"/>
        </w:tabs>
        <w:autoSpaceDE w:val="0"/>
        <w:widowControl/>
        <w:spacing w:line="314" w:lineRule="exact" w:before="174" w:after="0"/>
        <w:ind w:left="1506" w:right="288" w:firstLine="0"/>
        <w:jc w:val="left"/>
      </w:pPr>
      <w:r>
        <w:rPr>
          <w:w w:val="97.96190715971447"/>
          <w:rFonts w:ascii="Times New Roman" w:hAnsi="Times New Roman" w:eastAsia="TimesNewRomanPSMT"/>
          <w:b w:val="0"/>
          <w:i w:val="0"/>
          <w:color w:val="000000"/>
          <w:sz w:val="21"/>
        </w:rPr>
        <w:t>7</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1</w:t>
      </w:r>
      <w:r>
        <w:rPr>
          <w:w w:val="97.96190715971447"/>
          <w:rFonts w:ascii="FZSSK" w:hAnsi="FZSSK" w:eastAsia="FZSSK"/>
          <w:b w:val="0"/>
          <w:i w:val="0"/>
          <w:color w:val="000000"/>
          <w:sz w:val="21"/>
        </w:rPr>
        <w:t>空间参考系检查</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检查空间数据的坐标系统</w:t>
      </w:r>
      <w:r>
        <w:rPr>
          <w:w w:val="97.96190715971447"/>
          <w:rFonts w:ascii="E" w:hAnsi="E" w:eastAsia="E"/>
          <w:b w:val="0"/>
          <w:i w:val="0"/>
          <w:color w:val="000000"/>
          <w:sz w:val="21"/>
        </w:rPr>
        <w:t>、</w:t>
      </w:r>
      <w:r>
        <w:rPr>
          <w:w w:val="97.96190715971447"/>
          <w:rFonts w:ascii="FZSSK" w:hAnsi="FZSSK" w:eastAsia="FZSSK"/>
          <w:b w:val="0"/>
          <w:i w:val="0"/>
          <w:color w:val="000000"/>
          <w:sz w:val="21"/>
        </w:rPr>
        <w:t>高程基准</w:t>
      </w:r>
      <w:r>
        <w:rPr>
          <w:w w:val="97.96190715971447"/>
          <w:rFonts w:ascii="E" w:hAnsi="E" w:eastAsia="E"/>
          <w:b w:val="0"/>
          <w:i w:val="0"/>
          <w:color w:val="000000"/>
          <w:sz w:val="21"/>
        </w:rPr>
        <w:t>、</w:t>
      </w:r>
      <w:r>
        <w:rPr>
          <w:w w:val="97.96190715971447"/>
          <w:rFonts w:ascii="FZSSK" w:hAnsi="FZSSK" w:eastAsia="FZSSK"/>
          <w:b w:val="0"/>
          <w:i w:val="0"/>
          <w:color w:val="000000"/>
          <w:sz w:val="21"/>
        </w:rPr>
        <w:t>投影参数是否符合要求</w:t>
      </w:r>
      <w:r>
        <w:rPr>
          <w:w w:val="97.96190715971447"/>
          <w:rFonts w:ascii="E" w:hAnsi="E" w:eastAsia="E"/>
          <w:b w:val="0"/>
          <w:i w:val="0"/>
          <w:color w:val="000000"/>
          <w:sz w:val="21"/>
        </w:rPr>
        <w:t>。</w:t>
      </w:r>
      <w:r>
        <w:br/>
      </w:r>
      <w:r>
        <w:rPr>
          <w:w w:val="97.96190715971447"/>
          <w:rFonts w:ascii="Times New Roman" w:hAnsi="Times New Roman" w:eastAsia="TimesNewRomanPSMT"/>
          <w:b w:val="0"/>
          <w:i w:val="0"/>
          <w:color w:val="000000"/>
          <w:sz w:val="21"/>
        </w:rPr>
        <w:t>7</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FZSSK" w:hAnsi="FZSSK" w:eastAsia="FZSSK"/>
          <w:b w:val="0"/>
          <w:i w:val="0"/>
          <w:color w:val="000000"/>
          <w:sz w:val="21"/>
        </w:rPr>
        <w:t>规范性检查</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检查数据中是否存在命名与类型不符的图层</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相邻图幅自然接边</w:t>
      </w:r>
      <w:r>
        <w:rPr>
          <w:w w:val="97.96190715971447"/>
          <w:rFonts w:ascii="E" w:hAnsi="E" w:eastAsia="E"/>
          <w:b w:val="0"/>
          <w:i w:val="0"/>
          <w:color w:val="000000"/>
          <w:sz w:val="21"/>
        </w:rPr>
        <w:t>，</w:t>
      </w:r>
      <w:r>
        <w:rPr>
          <w:w w:val="97.96190715971447"/>
          <w:rFonts w:ascii="FZSSK" w:hAnsi="FZSSK" w:eastAsia="FZSSK"/>
          <w:b w:val="0"/>
          <w:i w:val="0"/>
          <w:color w:val="000000"/>
          <w:sz w:val="21"/>
        </w:rPr>
        <w:t>逻辑无缝</w:t>
      </w:r>
      <w:r>
        <w:rPr>
          <w:w w:val="97.96190715971447"/>
          <w:rFonts w:ascii="E" w:hAnsi="E" w:eastAsia="E"/>
          <w:b w:val="0"/>
          <w:i w:val="0"/>
          <w:color w:val="000000"/>
          <w:sz w:val="21"/>
        </w:rPr>
        <w:t>，</w:t>
      </w:r>
      <w:r>
        <w:rPr>
          <w:w w:val="97.96190715971447"/>
          <w:rFonts w:ascii="FZSSK" w:hAnsi="FZSSK" w:eastAsia="FZSSK"/>
          <w:b w:val="0"/>
          <w:i w:val="0"/>
          <w:color w:val="000000"/>
          <w:sz w:val="21"/>
        </w:rPr>
        <w:t>同时其属性和拓扑关系是否保持一致</w:t>
      </w:r>
      <w:r>
        <w:rPr>
          <w:w w:val="97.96190715971447"/>
          <w:rFonts w:ascii="E" w:hAnsi="E" w:eastAsia="E"/>
          <w:b w:val="0"/>
          <w:i w:val="0"/>
          <w:color w:val="000000"/>
          <w:sz w:val="21"/>
        </w:rPr>
        <w:t>。</w:t>
      </w:r>
      <w:r>
        <w:br/>
      </w:r>
      <w:r>
        <w:rPr>
          <w:w w:val="97.96190715971447"/>
          <w:rFonts w:ascii="Times New Roman" w:hAnsi="Times New Roman" w:eastAsia="TimesNewRomanPSMT"/>
          <w:b w:val="0"/>
          <w:i w:val="0"/>
          <w:color w:val="000000"/>
          <w:sz w:val="21"/>
        </w:rPr>
        <w:t>7</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FZSSK" w:hAnsi="FZSSK" w:eastAsia="FZSSK"/>
          <w:b w:val="0"/>
          <w:i w:val="0"/>
          <w:color w:val="000000"/>
          <w:sz w:val="21"/>
        </w:rPr>
        <w:t>图形精度检查</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检查图形采集精度是否满足要求</w:t>
      </w:r>
      <w:r>
        <w:rPr>
          <w:w w:val="97.96190715971447"/>
          <w:rFonts w:ascii="E" w:hAnsi="E" w:eastAsia="E"/>
          <w:b w:val="0"/>
          <w:i w:val="0"/>
          <w:color w:val="000000"/>
          <w:sz w:val="21"/>
        </w:rPr>
        <w:t>，</w:t>
      </w:r>
      <w:r>
        <w:rPr>
          <w:w w:val="97.96190715971447"/>
          <w:rFonts w:ascii="FZSSK" w:hAnsi="FZSSK" w:eastAsia="FZSSK"/>
          <w:b w:val="0"/>
          <w:i w:val="0"/>
          <w:color w:val="000000"/>
          <w:sz w:val="21"/>
        </w:rPr>
        <w:t>图内各要素与数字正射影像图吻合</w:t>
      </w:r>
      <w:r>
        <w:rPr>
          <w:w w:val="97.96190715971447"/>
          <w:rFonts w:ascii="E" w:hAnsi="E" w:eastAsia="E"/>
          <w:b w:val="0"/>
          <w:i w:val="0"/>
          <w:color w:val="000000"/>
          <w:sz w:val="21"/>
        </w:rPr>
        <w:t>，</w:t>
      </w:r>
      <w:r>
        <w:rPr>
          <w:w w:val="97.96190715971447"/>
          <w:rFonts w:ascii="FZSSK" w:hAnsi="FZSSK" w:eastAsia="FZSSK"/>
          <w:b w:val="0"/>
          <w:i w:val="0"/>
          <w:color w:val="000000"/>
          <w:sz w:val="21"/>
        </w:rPr>
        <w:t>无图形错误和丢漏</w:t>
      </w:r>
      <w:r>
        <w:rPr>
          <w:w w:val="97.96190715971447"/>
          <w:rFonts w:ascii="E" w:hAnsi="E" w:eastAsia="E"/>
          <w:b w:val="0"/>
          <w:i w:val="0"/>
          <w:color w:val="000000"/>
          <w:sz w:val="21"/>
        </w:rPr>
        <w:t>；</w:t>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检查矢量数据节点疏密程度是否符合要求</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检查公共边采集是否满足本要求</w:t>
      </w:r>
      <w:r>
        <w:rPr>
          <w:w w:val="97.96190715971447"/>
          <w:rFonts w:ascii="E" w:hAnsi="E" w:eastAsia="E"/>
          <w:b w:val="0"/>
          <w:i w:val="0"/>
          <w:color w:val="000000"/>
          <w:sz w:val="21"/>
        </w:rPr>
        <w:t>。</w:t>
      </w:r>
      <w:r>
        <w:br/>
      </w:r>
      <w:r>
        <w:rPr>
          <w:w w:val="97.96190715971447"/>
          <w:rFonts w:ascii="Times New Roman" w:hAnsi="Times New Roman" w:eastAsia="TimesNewRomanPSMT"/>
          <w:b w:val="0"/>
          <w:i w:val="0"/>
          <w:color w:val="000000"/>
          <w:sz w:val="21"/>
        </w:rPr>
        <w:t>7</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FZSSK" w:hAnsi="FZSSK" w:eastAsia="FZSSK"/>
          <w:b w:val="0"/>
          <w:i w:val="0"/>
          <w:color w:val="000000"/>
          <w:sz w:val="21"/>
        </w:rPr>
        <w:t>拓扑检查</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检查同一图层内是否存在面与面重叠</w:t>
      </w:r>
      <w:r>
        <w:rPr>
          <w:w w:val="97.96190715971447"/>
          <w:rFonts w:ascii="E" w:hAnsi="E" w:eastAsia="E"/>
          <w:b w:val="0"/>
          <w:i w:val="0"/>
          <w:color w:val="000000"/>
          <w:sz w:val="21"/>
        </w:rPr>
        <w:t>，</w:t>
      </w:r>
      <w:r>
        <w:rPr>
          <w:w w:val="97.96190715971447"/>
          <w:rFonts w:ascii="FZSSK" w:hAnsi="FZSSK" w:eastAsia="FZSSK"/>
          <w:b w:val="0"/>
          <w:i w:val="0"/>
          <w:color w:val="000000"/>
          <w:sz w:val="21"/>
        </w:rPr>
        <w:t>包括完全重叠与部分重叠</w:t>
      </w:r>
      <w:r>
        <w:rPr>
          <w:w w:val="97.96190715971447"/>
          <w:rFonts w:ascii="E" w:hAnsi="E" w:eastAsia="E"/>
          <w:b w:val="0"/>
          <w:i w:val="0"/>
          <w:color w:val="000000"/>
          <w:sz w:val="21"/>
        </w:rPr>
        <w:t>(</w:t>
      </w:r>
      <w:r>
        <w:rPr>
          <w:w w:val="97.96190715971447"/>
          <w:rFonts w:ascii="FZSSK" w:hAnsi="FZSSK" w:eastAsia="FZSSK"/>
          <w:b w:val="0"/>
          <w:i w:val="0"/>
          <w:color w:val="000000"/>
          <w:sz w:val="21"/>
        </w:rPr>
        <w:t>即面相交</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检查同一面层内不同面要素之间是否存在缝隙</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检查同一图层内不同要素间线要素是否有重叠或与自身重叠</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检查同一图层内线要素是否有自身相交</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检查同一图层内线要素是否存在悬挂线</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检查数据中是否存在的伪节点</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检查数据中的碎片多边形</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检查核心图层中是否存在的组合要素</w:t>
      </w:r>
      <w:r>
        <w:rPr>
          <w:w w:val="97.96190715971447"/>
          <w:rFonts w:ascii="E" w:hAnsi="E" w:eastAsia="E"/>
          <w:b w:val="0"/>
          <w:i w:val="0"/>
          <w:color w:val="000000"/>
          <w:sz w:val="21"/>
        </w:rPr>
        <w:t>。</w:t>
      </w:r>
      <w:r>
        <w:br/>
      </w:r>
      <w:r>
        <w:rPr>
          <w:w w:val="97.96190715971447"/>
          <w:rFonts w:ascii="Times New Roman" w:hAnsi="Times New Roman" w:eastAsia="TimesNewRomanPSMT"/>
          <w:b w:val="0"/>
          <w:i w:val="0"/>
          <w:color w:val="000000"/>
          <w:sz w:val="21"/>
        </w:rPr>
        <w:t>7</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3</w:t>
      </w:r>
      <w:r>
        <w:rPr>
          <w:w w:val="97.96190715971447"/>
          <w:rFonts w:ascii="FZHTK" w:hAnsi="FZHTK" w:eastAsia="FZHTK"/>
          <w:b w:val="0"/>
          <w:i w:val="0"/>
          <w:color w:val="000000"/>
          <w:sz w:val="21"/>
        </w:rPr>
        <w:t>属性规范性检查</w:t>
      </w:r>
    </w:p>
    <w:p>
      <w:pPr>
        <w:autoSpaceDN w:val="0"/>
        <w:tabs>
          <w:tab w:pos="1930" w:val="left"/>
        </w:tabs>
        <w:autoSpaceDE w:val="0"/>
        <w:widowControl/>
        <w:spacing w:line="274" w:lineRule="exact" w:before="212" w:after="0"/>
        <w:ind w:left="1506" w:right="0" w:firstLine="0"/>
        <w:jc w:val="left"/>
      </w:pPr>
      <w:r>
        <w:tab/>
      </w:r>
      <w:r>
        <w:rPr>
          <w:w w:val="97.96190715971447"/>
          <w:rFonts w:ascii="E" w:hAnsi="E" w:eastAsia="E"/>
          <w:b w:val="0"/>
          <w:i w:val="0"/>
          <w:color w:val="000000"/>
          <w:sz w:val="21"/>
        </w:rPr>
        <w:t>•</w:t>
      </w:r>
      <w:r>
        <w:rPr>
          <w:w w:val="97.96190715971447"/>
          <w:rFonts w:ascii="FZSSK" w:hAnsi="FZSSK" w:eastAsia="FZSSK"/>
          <w:b w:val="0"/>
          <w:i w:val="0"/>
          <w:color w:val="000000"/>
          <w:sz w:val="21"/>
        </w:rPr>
        <w:t>检查数据属性结构定义是否正确</w:t>
      </w:r>
      <w:r>
        <w:rPr>
          <w:w w:val="97.96190715971447"/>
          <w:rFonts w:ascii="E" w:hAnsi="E" w:eastAsia="E"/>
          <w:b w:val="0"/>
          <w:i w:val="0"/>
          <w:color w:val="000000"/>
          <w:sz w:val="21"/>
        </w:rPr>
        <w:t>，</w:t>
      </w:r>
      <w:r>
        <w:rPr>
          <w:w w:val="97.96190715971447"/>
          <w:rFonts w:ascii="FZSSK" w:hAnsi="FZSSK" w:eastAsia="FZSSK"/>
          <w:b w:val="0"/>
          <w:i w:val="0"/>
          <w:color w:val="000000"/>
          <w:sz w:val="21"/>
        </w:rPr>
        <w:t>即多余或缺失字段检查</w:t>
      </w:r>
      <w:r>
        <w:rPr>
          <w:w w:val="97.96190715971447"/>
          <w:rFonts w:ascii="E" w:hAnsi="E" w:eastAsia="E"/>
          <w:b w:val="0"/>
          <w:i w:val="0"/>
          <w:color w:val="000000"/>
          <w:sz w:val="21"/>
        </w:rPr>
        <w:t>、</w:t>
      </w:r>
      <w:r>
        <w:rPr>
          <w:w w:val="97.96190715971447"/>
          <w:rFonts w:ascii="FZSSK" w:hAnsi="FZSSK" w:eastAsia="FZSSK"/>
          <w:b w:val="0"/>
          <w:i w:val="0"/>
          <w:color w:val="000000"/>
          <w:sz w:val="21"/>
        </w:rPr>
        <w:t>字段名称</w:t>
      </w:r>
      <w:r>
        <w:rPr>
          <w:w w:val="97.96190715971447"/>
          <w:rFonts w:ascii="E" w:hAnsi="E" w:eastAsia="E"/>
          <w:b w:val="0"/>
          <w:i w:val="0"/>
          <w:color w:val="000000"/>
          <w:sz w:val="21"/>
        </w:rPr>
        <w:t>、</w:t>
      </w:r>
      <w:r>
        <w:rPr>
          <w:w w:val="97.96190715971447"/>
          <w:rFonts w:ascii="FZSSK" w:hAnsi="FZSSK" w:eastAsia="FZSSK"/>
          <w:b w:val="0"/>
          <w:i w:val="0"/>
          <w:color w:val="000000"/>
          <w:sz w:val="21"/>
        </w:rPr>
        <w:t>字段类型</w:t>
      </w:r>
      <w:r>
        <w:rPr>
          <w:w w:val="97.96190715971447"/>
          <w:rFonts w:ascii="E" w:hAnsi="E" w:eastAsia="E"/>
          <w:b w:val="0"/>
          <w:i w:val="0"/>
          <w:color w:val="000000"/>
          <w:sz w:val="21"/>
        </w:rPr>
        <w:t>、</w:t>
      </w:r>
      <w:r>
        <w:rPr>
          <w:w w:val="97.96190715971447"/>
          <w:rFonts w:ascii="FZSSK" w:hAnsi="FZSSK" w:eastAsia="FZSSK"/>
          <w:b w:val="0"/>
          <w:i w:val="0"/>
          <w:color w:val="000000"/>
          <w:sz w:val="21"/>
        </w:rPr>
        <w:t>字段长度</w:t>
      </w:r>
      <w:r>
        <w:rPr>
          <w:w w:val="97.96190715971447"/>
          <w:rFonts w:ascii="E" w:hAnsi="E" w:eastAsia="E"/>
          <w:b w:val="0"/>
          <w:i w:val="0"/>
          <w:color w:val="000000"/>
          <w:sz w:val="21"/>
        </w:rPr>
        <w:t>、</w:t>
      </w:r>
      <w:r>
        <w:rPr>
          <w:w w:val="97.96190715971447"/>
          <w:rFonts w:ascii="FZSSK" w:hAnsi="FZSSK" w:eastAsia="FZSSK"/>
          <w:b w:val="0"/>
          <w:i w:val="0"/>
          <w:color w:val="000000"/>
          <w:sz w:val="21"/>
        </w:rPr>
        <w:t>字段值域</w:t>
      </w:r>
      <w:r>
        <w:rPr>
          <w:w w:val="97.96190715971447"/>
          <w:rFonts w:ascii="E" w:hAnsi="E" w:eastAsia="E"/>
          <w:b w:val="0"/>
          <w:i w:val="0"/>
          <w:color w:val="000000"/>
          <w:sz w:val="21"/>
        </w:rPr>
        <w:t>、</w:t>
      </w:r>
      <w:r>
        <w:rPr>
          <w:w w:val="97.96190715971447"/>
          <w:rFonts w:ascii="FZSSK" w:hAnsi="FZSSK" w:eastAsia="FZSSK"/>
          <w:b w:val="0"/>
          <w:i w:val="0"/>
          <w:color w:val="000000"/>
          <w:sz w:val="21"/>
        </w:rPr>
        <w:t>小数位数等检查</w:t>
      </w:r>
      <w:r>
        <w:rPr>
          <w:w w:val="97.96190715971447"/>
          <w:rFonts w:ascii="E" w:hAnsi="E" w:eastAsia="E"/>
          <w:b w:val="0"/>
          <w:i w:val="0"/>
          <w:color w:val="000000"/>
          <w:sz w:val="21"/>
        </w:rPr>
        <w:t>；</w:t>
      </w:r>
      <w:r>
        <w:br/>
      </w:r>
      <w:r>
        <w:tab/>
      </w:r>
      <w:r>
        <w:rPr>
          <w:w w:val="97.96190715971447"/>
          <w:rFonts w:ascii="E" w:hAnsi="E" w:eastAsia="E"/>
          <w:b w:val="0"/>
          <w:i w:val="0"/>
          <w:color w:val="000000"/>
          <w:sz w:val="21"/>
        </w:rPr>
        <w:t>•</w:t>
      </w:r>
      <w:r>
        <w:rPr>
          <w:w w:val="97.96190715971447"/>
          <w:rFonts w:ascii="FZSSK" w:hAnsi="FZSSK" w:eastAsia="FZSSK"/>
          <w:b w:val="0"/>
          <w:i w:val="0"/>
          <w:color w:val="000000"/>
          <w:sz w:val="21"/>
        </w:rPr>
        <w:t>按照数据库规范要求</w:t>
      </w:r>
      <w:r>
        <w:rPr>
          <w:w w:val="97.96190715971447"/>
          <w:rFonts w:ascii="E" w:hAnsi="E" w:eastAsia="E"/>
          <w:b w:val="0"/>
          <w:i w:val="0"/>
          <w:color w:val="000000"/>
          <w:sz w:val="21"/>
        </w:rPr>
        <w:t>，</w:t>
      </w:r>
      <w:r>
        <w:rPr>
          <w:w w:val="97.96190715971447"/>
          <w:rFonts w:ascii="FZSSK" w:hAnsi="FZSSK" w:eastAsia="FZSSK"/>
          <w:b w:val="0"/>
          <w:i w:val="0"/>
          <w:color w:val="000000"/>
          <w:sz w:val="21"/>
        </w:rPr>
        <w:t>根据相关调查资料检查字段值的正确性</w:t>
      </w:r>
      <w:r>
        <w:rPr>
          <w:w w:val="97.96190715971447"/>
          <w:rFonts w:ascii="E" w:hAnsi="E" w:eastAsia="E"/>
          <w:b w:val="0"/>
          <w:i w:val="0"/>
          <w:color w:val="000000"/>
          <w:sz w:val="21"/>
        </w:rPr>
        <w:t>。</w:t>
      </w:r>
      <w:r>
        <w:br/>
      </w:r>
      <w:r>
        <w:rPr>
          <w:w w:val="97.96190715971447"/>
          <w:rFonts w:ascii="Times New Roman" w:hAnsi="Times New Roman" w:eastAsia="TimesNewRomanPSMT"/>
          <w:b w:val="0"/>
          <w:i w:val="0"/>
          <w:color w:val="000000"/>
          <w:sz w:val="21"/>
        </w:rPr>
        <w:t>7</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2</w:t>
      </w:r>
      <w:r>
        <w:rPr>
          <w:w w:val="97.96190715971447"/>
          <w:rFonts w:ascii="E" w:hAnsi="E" w:eastAsia="E"/>
          <w:b w:val="0"/>
          <w:i w:val="0"/>
          <w:color w:val="000000"/>
          <w:sz w:val="21"/>
        </w:rPr>
        <w:t>.</w:t>
      </w:r>
      <w:r>
        <w:rPr>
          <w:w w:val="97.96190715971447"/>
          <w:rFonts w:ascii="Times New Roman" w:hAnsi="Times New Roman" w:eastAsia="TimesNewRomanPSMT"/>
          <w:b w:val="0"/>
          <w:i w:val="0"/>
          <w:color w:val="000000"/>
          <w:sz w:val="21"/>
        </w:rPr>
        <w:t>4</w:t>
      </w:r>
      <w:r>
        <w:rPr>
          <w:w w:val="97.96190715971447"/>
          <w:rFonts w:ascii="FZHTK" w:hAnsi="FZHTK" w:eastAsia="FZHTK"/>
          <w:b w:val="0"/>
          <w:i w:val="0"/>
          <w:color w:val="000000"/>
          <w:sz w:val="21"/>
        </w:rPr>
        <w:t>关联关系检查</w:t>
      </w:r>
    </w:p>
    <w:p>
      <w:pPr>
        <w:autoSpaceDN w:val="0"/>
        <w:autoSpaceDE w:val="0"/>
        <w:widowControl/>
        <w:spacing w:line="328" w:lineRule="exact" w:before="160" w:after="12"/>
        <w:ind w:left="1930" w:right="4896" w:firstLine="0"/>
        <w:jc w:val="left"/>
      </w:pPr>
      <w:r>
        <w:rPr>
          <w:w w:val="97.96190715971447"/>
          <w:rFonts w:ascii="E" w:hAnsi="E" w:eastAsia="E"/>
          <w:b w:val="0"/>
          <w:i w:val="0"/>
          <w:color w:val="000000"/>
          <w:sz w:val="21"/>
        </w:rPr>
        <w:t>•</w:t>
      </w:r>
      <w:r>
        <w:rPr>
          <w:w w:val="97.96190715971447"/>
          <w:rFonts w:ascii="FZSSK" w:hAnsi="FZSSK" w:eastAsia="FZSSK"/>
          <w:b w:val="0"/>
          <w:i w:val="0"/>
          <w:color w:val="000000"/>
          <w:sz w:val="21"/>
        </w:rPr>
        <w:t>检查各图层间空间范围与属性的一致性</w:t>
      </w:r>
      <w:r>
        <w:rPr>
          <w:w w:val="97.96190715971447"/>
          <w:rFonts w:ascii="E" w:hAnsi="E" w:eastAsia="E"/>
          <w:b w:val="0"/>
          <w:i w:val="0"/>
          <w:color w:val="000000"/>
          <w:sz w:val="21"/>
        </w:rPr>
        <w:t>；</w:t>
      </w:r>
      <w:r>
        <w:br/>
      </w:r>
      <w:r>
        <w:rPr>
          <w:w w:val="97.96190715971447"/>
          <w:rFonts w:ascii="E" w:hAnsi="E" w:eastAsia="E"/>
          <w:b w:val="0"/>
          <w:i w:val="0"/>
          <w:color w:val="000000"/>
          <w:sz w:val="21"/>
        </w:rPr>
        <w:t>•</w:t>
      </w:r>
      <w:r>
        <w:rPr>
          <w:w w:val="97.96190715971447"/>
          <w:rFonts w:ascii="FZSSK" w:hAnsi="FZSSK" w:eastAsia="FZSSK"/>
          <w:b w:val="0"/>
          <w:i w:val="0"/>
          <w:color w:val="000000"/>
          <w:sz w:val="21"/>
        </w:rPr>
        <w:t>图形要素与属性表记录对应关系正确</w:t>
      </w:r>
      <w:r>
        <w:rPr>
          <w:w w:val="97.96190715971447"/>
          <w:rFonts w:ascii="E" w:hAnsi="E" w:eastAsia="E"/>
          <w:b w:val="0"/>
          <w:i w:val="0"/>
          <w:color w:val="000000"/>
          <w:sz w:val="21"/>
        </w:rPr>
        <w:t>。</w:t>
      </w: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02"/>
        </w:trPr>
        <w:tc>
          <w:tcPr>
            <w:tcW w:type="dxa" w:w="1000"/>
            <w:tcBorders/>
            <w:tcMar>
              <w:start w:w="0" w:type="dxa"/>
              <w:end w:w="0" w:type="dxa"/>
            </w:tcMar>
          </w:tcPr>
          <w:p>
            <w:pPr>
              <w:autoSpaceDN w:val="0"/>
              <w:autoSpaceDE w:val="0"/>
              <w:widowControl/>
              <w:spacing w:line="412" w:lineRule="exact" w:before="1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1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10" w:after="0"/>
              <w:ind w:left="0" w:right="0" w:firstLine="0"/>
              <w:jc w:val="center"/>
            </w:pPr>
            <w:r>
              <w:rPr>
                <w:w w:val="102.74117413689108"/>
                <w:rFonts w:ascii="Times New Roman" w:hAnsi="Times New Roman" w:eastAsia="E"/>
                <w:b w:val="0"/>
                <w:i w:val="0"/>
                <w:color w:val="000000"/>
                <w:sz w:val="17"/>
              </w:rPr>
              <w:t>1</w:t>
            </w:r>
          </w:p>
        </w:tc>
        <w:tc>
          <w:tcPr>
            <w:tcW w:type="dxa" w:w="100"/>
            <w:tcBorders/>
            <w:tcMar>
              <w:start w:w="0" w:type="dxa"/>
              <w:end w:w="0" w:type="dxa"/>
            </w:tcMar>
          </w:tcPr>
          <w:p>
            <w:pPr>
              <w:autoSpaceDN w:val="0"/>
              <w:autoSpaceDE w:val="0"/>
              <w:widowControl/>
              <w:spacing w:line="412" w:lineRule="exact" w:before="10" w:after="0"/>
              <w:ind w:left="0" w:right="0" w:firstLine="0"/>
              <w:jc w:val="center"/>
            </w:pPr>
            <w:r>
              <w:rPr>
                <w:w w:val="102.74117413689108"/>
                <w:rFonts w:ascii="Times New Roman" w:hAnsi="Times New Roman" w:eastAsia="E"/>
                <w:b w:val="0"/>
                <w:i w:val="0"/>
                <w:color w:val="000000"/>
                <w:sz w:val="17"/>
              </w:rPr>
              <w:t>4</w:t>
            </w:r>
          </w:p>
        </w:tc>
        <w:tc>
          <w:tcPr>
            <w:tcW w:type="dxa" w:w="4440"/>
            <w:tcBorders/>
            <w:tcMar>
              <w:start w:w="0" w:type="dxa"/>
              <w:end w:w="0" w:type="dxa"/>
            </w:tcMar>
          </w:tcPr>
          <w:p>
            <w:pPr>
              <w:autoSpaceDN w:val="0"/>
              <w:autoSpaceDE w:val="0"/>
              <w:widowControl/>
              <w:spacing w:line="412" w:lineRule="exact" w:before="1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spacing w:before="0" w:after="0" w:line="20" w:lineRule="exact"/>
      </w:pPr>
      <w:r>
        <w:drawing>
          <wp:anchor distT="0" distB="0" distL="0" distR="0" simplePos="0" relativeHeight="251658240" behindDoc="0" locked="0" layoutInCell="1" allowOverlap="1">
            <wp:simplePos x="0" y="0"/>
            <wp:positionH relativeFrom="page">
              <wp:posOffset>2286000</wp:posOffset>
            </wp:positionH>
            <wp:positionV relativeFrom="page">
              <wp:posOffset>2349500</wp:posOffset>
            </wp:positionV>
            <wp:extent cx="4064000" cy="304800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age35_figure.png"/>
                    <pic:cNvPicPr/>
                  </pic:nvPicPr>
                  <pic:blipFill>
                    <a:blip r:embed="rId10"/>
                    <a:stretch>
                      <a:fillRect/>
                    </a:stretch>
                  </pic:blipFill>
                  <pic:spPr>
                    <a:xfrm>
                      <a:off x="0" y="0"/>
                      <a:ext cx="4064000" cy="3048000"/>
                    </a:xfrm>
                    <a:prstGeom prst="rect"/>
                  </pic:spPr>
                </pic:pic>
              </a:graphicData>
            </a:graphic>
          </wp:anchor>
        </w:drawing>
      </w:r>
    </w:p>
    <w:p>
      <w:pPr>
        <w:autoSpaceDN w:val="0"/>
        <w:autoSpaceDE w:val="0"/>
        <w:widowControl/>
        <w:spacing w:line="220" w:lineRule="exact" w:before="0" w:after="298"/>
        <w:ind w:left="0" w:right="0"/>
      </w:pPr>
    </w:p>
    <w:p>
      <w:pPr>
        <w:autoSpaceDN w:val="0"/>
        <w:autoSpaceDE w:val="0"/>
        <w:widowControl/>
        <w:spacing w:line="246" w:lineRule="exact" w:before="10" w:after="26"/>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tbl>
      <w:tblPr>
        <w:tblW w:type="auto" w:w="0"/>
        <w:tblLayout w:type="fixed"/>
        <w:tblLook w:firstColumn="1" w:firstRow="1" w:lastColumn="0" w:lastRow="0" w:noHBand="0" w:noVBand="1" w:val="04A0"/>
        <w:tblInd w:w="64.00000000000006" w:type="dxa"/>
      </w:tblPr>
      <w:tblGrid>
        <w:gridCol w:w="4681"/>
        <w:gridCol w:w="4681"/>
      </w:tblGrid>
      <w:tr>
        <w:trPr>
          <w:trHeight w:hRule="exact" w:val="1056"/>
        </w:trPr>
        <w:tc>
          <w:tcPr>
            <w:tcW w:type="dxa" w:w="316"/>
            <w:tcBorders>
              <w:top w:sz="6.111999988555908" w:val="single" w:color="#808284"/>
            </w:tcBorders>
            <w:tcMar>
              <w:start w:w="0" w:type="dxa"/>
              <w:end w:w="0" w:type="dxa"/>
            </w:tcMar>
          </w:tcPr>
          <w:p>
            <w:pPr>
              <w:autoSpaceDN w:val="0"/>
              <w:autoSpaceDE w:val="0"/>
              <w:widowControl/>
              <w:spacing w:line="296" w:lineRule="exact" w:before="680" w:after="0"/>
              <w:ind w:left="10" w:right="0" w:firstLine="0"/>
              <w:jc w:val="left"/>
            </w:pPr>
            <w:r>
              <w:rPr>
                <w:w w:val="101.7172385906351"/>
                <w:rFonts w:ascii="Times New Roman" w:hAnsi="Times New Roman" w:eastAsia="TimesNewRomanPSMT"/>
                <w:b w:val="0"/>
                <w:i w:val="0"/>
                <w:color w:val="000000"/>
                <w:sz w:val="29"/>
              </w:rPr>
              <w:t>8</w:t>
            </w:r>
          </w:p>
        </w:tc>
        <w:tc>
          <w:tcPr>
            <w:tcW w:type="dxa" w:w="10422"/>
            <w:tcBorders>
              <w:top w:sz="6.111999988555908" w:val="single" w:color="#808284"/>
            </w:tcBorders>
            <w:tcMar>
              <w:start w:w="0" w:type="dxa"/>
              <w:end w:w="0" w:type="dxa"/>
            </w:tcMar>
          </w:tcPr>
          <w:p>
            <w:pPr>
              <w:autoSpaceDN w:val="0"/>
              <w:autoSpaceDE w:val="0"/>
              <w:widowControl/>
              <w:spacing w:line="348" w:lineRule="exact" w:before="640" w:after="0"/>
              <w:ind w:left="164" w:right="0" w:firstLine="0"/>
              <w:jc w:val="left"/>
            </w:pPr>
            <w:r>
              <w:rPr>
                <w:w w:val="101.7172385906351"/>
                <w:rFonts w:ascii="FZHTK" w:hAnsi="FZHTK" w:eastAsia="FZHTK"/>
                <w:b w:val="0"/>
                <w:i w:val="0"/>
                <w:color w:val="000000"/>
                <w:sz w:val="29"/>
              </w:rPr>
              <w:t>数据交换内容与格式</w:t>
            </w:r>
          </w:p>
        </w:tc>
      </w:tr>
    </w:tbl>
    <w:p>
      <w:pPr>
        <w:autoSpaceDN w:val="0"/>
        <w:tabs>
          <w:tab w:pos="494" w:val="left"/>
        </w:tabs>
        <w:autoSpaceDE w:val="0"/>
        <w:widowControl/>
        <w:spacing w:line="314" w:lineRule="exact" w:before="348" w:after="0"/>
        <w:ind w:left="74" w:right="1440" w:firstLine="0"/>
        <w:jc w:val="left"/>
      </w:pPr>
      <w:r>
        <w:tab/>
      </w:r>
      <w:r>
        <w:rPr>
          <w:w w:val="97.96190715971447"/>
          <w:rFonts w:ascii="FZSSK" w:hAnsi="FZSSK" w:eastAsia="FZSSK"/>
          <w:b w:val="0"/>
          <w:i w:val="0"/>
          <w:color w:val="000000"/>
          <w:sz w:val="21"/>
        </w:rPr>
        <w:t>数据交换内容与格式依据</w:t>
      </w:r>
      <w:r>
        <w:rPr>
          <w:w w:val="97.96190715971447"/>
          <w:rFonts w:ascii="E" w:hAnsi="E" w:eastAsia="E"/>
          <w:b w:val="0"/>
          <w:i w:val="0"/>
          <w:color w:val="000000"/>
          <w:sz w:val="21"/>
        </w:rPr>
        <w:t>«</w:t>
      </w:r>
      <w:r>
        <w:rPr>
          <w:w w:val="97.96190715971447"/>
          <w:rFonts w:ascii="FZSSK" w:hAnsi="FZSSK" w:eastAsia="FZSSK"/>
          <w:b w:val="0"/>
          <w:i w:val="0"/>
          <w:color w:val="000000"/>
          <w:sz w:val="21"/>
        </w:rPr>
        <w:t>地理空间数据交换格式</w:t>
      </w:r>
      <w:r>
        <w:rPr>
          <w:w w:val="97.96190715971447"/>
          <w:rFonts w:ascii="E" w:hAnsi="E" w:eastAsia="E"/>
          <w:b w:val="0"/>
          <w:i w:val="0"/>
          <w:color w:val="000000"/>
          <w:sz w:val="21"/>
        </w:rPr>
        <w:t>»</w:t>
      </w:r>
      <w:r>
        <w:rPr>
          <w:w w:val="97.96190715971447"/>
          <w:rFonts w:ascii="Times New Roman" w:hAnsi="Times New Roman" w:eastAsia="E"/>
          <w:b w:val="0"/>
          <w:i w:val="0"/>
          <w:color w:val="000000"/>
          <w:sz w:val="21"/>
        </w:rPr>
        <w:t>(GB/ T17798)。</w:t>
      </w:r>
      <w:r>
        <w:br/>
      </w:r>
      <w:r>
        <w:tab/>
      </w:r>
      <w:r>
        <w:rPr>
          <w:w w:val="97.96190715971447"/>
          <w:rFonts w:ascii="FZSSK" w:hAnsi="FZSSK" w:eastAsia="FZSSK"/>
          <w:b w:val="0"/>
          <w:i w:val="0"/>
          <w:color w:val="000000"/>
          <w:sz w:val="21"/>
        </w:rPr>
        <w:t>数据交换时以县级行政区为交换单元</w:t>
      </w:r>
      <w:r>
        <w:rPr>
          <w:w w:val="97.96190715971447"/>
          <w:rFonts w:ascii="E" w:hAnsi="E" w:eastAsia="E"/>
          <w:b w:val="0"/>
          <w:i w:val="0"/>
          <w:color w:val="000000"/>
          <w:sz w:val="21"/>
        </w:rPr>
        <w:t>，</w:t>
      </w:r>
      <w:r>
        <w:rPr>
          <w:w w:val="97.96190715971447"/>
          <w:rFonts w:ascii="FZSSK" w:hAnsi="FZSSK" w:eastAsia="FZSSK"/>
          <w:b w:val="0"/>
          <w:i w:val="0"/>
          <w:color w:val="000000"/>
          <w:sz w:val="21"/>
        </w:rPr>
        <w:t>数据文件采用目录方式存储</w:t>
      </w:r>
      <w:r>
        <w:rPr>
          <w:w w:val="97.96190715971447"/>
          <w:rFonts w:ascii="E" w:hAnsi="E" w:eastAsia="E"/>
          <w:b w:val="0"/>
          <w:i w:val="0"/>
          <w:color w:val="000000"/>
          <w:sz w:val="21"/>
        </w:rPr>
        <w:t>，</w:t>
      </w:r>
      <w:r>
        <w:rPr>
          <w:w w:val="97.96190715971447"/>
          <w:rFonts w:ascii="FZSSK" w:hAnsi="FZSSK" w:eastAsia="FZSSK"/>
          <w:b w:val="0"/>
          <w:i w:val="0"/>
          <w:color w:val="000000"/>
          <w:sz w:val="21"/>
        </w:rPr>
        <w:t>一个交换单元一个目录</w:t>
      </w:r>
      <w:r>
        <w:rPr>
          <w:w w:val="97.96190715971447"/>
          <w:rFonts w:ascii="E" w:hAnsi="E" w:eastAsia="E"/>
          <w:b w:val="0"/>
          <w:i w:val="0"/>
          <w:color w:val="000000"/>
          <w:sz w:val="21"/>
        </w:rPr>
        <w:t>。</w:t>
      </w:r>
      <w:r>
        <w:rPr>
          <w:w w:val="97.96190715971447"/>
          <w:rFonts w:ascii="FZSSK" w:hAnsi="FZSSK" w:eastAsia="FZSSK"/>
          <w:b w:val="0"/>
          <w:i w:val="0"/>
          <w:color w:val="000000"/>
          <w:sz w:val="21"/>
        </w:rPr>
        <w:t>根</w:t>
      </w:r>
      <w:r>
        <w:rPr>
          <w:w w:val="97.96190715971447"/>
          <w:rFonts w:ascii="FZSSK" w:hAnsi="FZSSK" w:eastAsia="FZSSK"/>
          <w:b w:val="0"/>
          <w:i w:val="0"/>
          <w:color w:val="000000"/>
          <w:sz w:val="21"/>
        </w:rPr>
        <w:t>目录命名方式为</w:t>
      </w:r>
      <w:r>
        <w:rPr>
          <w:w w:val="97.96190715971447"/>
          <w:rFonts w:ascii="Times New Roman" w:hAnsi="Times New Roman" w:eastAsia="E"/>
          <w:b w:val="0"/>
          <w:i w:val="0"/>
          <w:color w:val="000000"/>
          <w:sz w:val="21"/>
        </w:rPr>
        <w:t>6</w:t>
      </w:r>
      <w:r>
        <w:rPr>
          <w:w w:val="97.96190715971447"/>
          <w:rFonts w:ascii="FZSSK" w:hAnsi="FZSSK" w:eastAsia="FZSSK"/>
          <w:b w:val="0"/>
          <w:i w:val="0"/>
          <w:color w:val="000000"/>
          <w:sz w:val="21"/>
        </w:rPr>
        <w:t>位县级区划代码</w:t>
      </w:r>
      <w:r>
        <w:rPr>
          <w:w w:val="97.96190715971447"/>
          <w:rFonts w:ascii="E" w:hAnsi="E" w:eastAsia="E"/>
          <w:b w:val="0"/>
          <w:i w:val="0"/>
          <w:color w:val="000000"/>
          <w:sz w:val="21"/>
        </w:rPr>
        <w:t>＋</w:t>
      </w:r>
      <w:r>
        <w:rPr>
          <w:w w:val="97.96190715971447"/>
          <w:rFonts w:ascii="FZSSK" w:hAnsi="FZSSK" w:eastAsia="FZSSK"/>
          <w:b w:val="0"/>
          <w:i w:val="0"/>
          <w:color w:val="000000"/>
          <w:sz w:val="21"/>
        </w:rPr>
        <w:t>县级行政区名称</w:t>
      </w:r>
      <w:r>
        <w:rPr>
          <w:w w:val="97.96190715971447"/>
          <w:rFonts w:ascii="E" w:hAnsi="E" w:eastAsia="E"/>
          <w:b w:val="0"/>
          <w:i w:val="0"/>
          <w:color w:val="000000"/>
          <w:sz w:val="21"/>
        </w:rPr>
        <w:t>。</w:t>
      </w:r>
      <w:r>
        <w:rPr>
          <w:w w:val="97.96190715971447"/>
          <w:rFonts w:ascii="FZSSK" w:hAnsi="FZSSK" w:eastAsia="FZSSK"/>
          <w:b w:val="0"/>
          <w:i w:val="0"/>
          <w:color w:val="000000"/>
          <w:sz w:val="21"/>
        </w:rPr>
        <w:t>数据交换单元的文件夹结构如图</w:t>
      </w:r>
      <w:r>
        <w:rPr>
          <w:w w:val="97.96190715971447"/>
          <w:rFonts w:ascii="Times New Roman" w:hAnsi="Times New Roman" w:eastAsia="E"/>
          <w:b w:val="0"/>
          <w:i w:val="0"/>
          <w:color w:val="000000"/>
          <w:sz w:val="21"/>
        </w:rPr>
        <w:t>2</w:t>
      </w:r>
      <w:r>
        <w:rPr>
          <w:w w:val="97.96190715971447"/>
          <w:rFonts w:ascii="FZSSK" w:hAnsi="FZSSK" w:eastAsia="FZSSK"/>
          <w:b w:val="0"/>
          <w:i w:val="0"/>
          <w:color w:val="000000"/>
          <w:sz w:val="21"/>
        </w:rPr>
        <w:t>所示</w:t>
      </w:r>
      <w:r>
        <w:rPr>
          <w:w w:val="97.96190715971447"/>
          <w:rFonts w:ascii="E" w:hAnsi="E" w:eastAsia="E"/>
          <w:b w:val="0"/>
          <w:i w:val="0"/>
          <w:color w:val="000000"/>
          <w:sz w:val="21"/>
        </w:rPr>
        <w:t>。</w:t>
      </w:r>
    </w:p>
    <w:p>
      <w:pPr>
        <w:autoSpaceDN w:val="0"/>
        <w:autoSpaceDE w:val="0"/>
        <w:widowControl/>
        <w:spacing w:line="180" w:lineRule="exact" w:before="106" w:after="34"/>
        <w:ind w:left="0" w:right="4422" w:firstLine="0"/>
        <w:jc w:val="right"/>
      </w:pPr>
      <w:r>
        <w:rPr>
          <w:rFonts w:ascii="Times New Roman" w:hAnsi="Times New Roman" w:eastAsia="E"/>
          <w:b w:val="0"/>
          <w:i w:val="0"/>
          <w:color w:val="231F20"/>
          <w:sz w:val="18"/>
        </w:rPr>
        <w:t≯̭3᪴У๦ /</w:t>
      </w:r>
    </w:p>
    <w:tbl>
      <w:tblPr>
        <w:tblW w:type="auto" w:w="0"/>
        <w:tblLayout w:type="fixed"/>
        <w:tblLook w:firstColumn="1" w:firstRow="1" w:lastColumn="0" w:lastRow="0" w:noHBand="0" w:noVBand="1" w:val="04A0"/>
        <w:tblInd w:w="1440.0" w:type="dxa"/>
      </w:tblPr>
      <w:tblGrid>
        <w:gridCol w:w="9362"/>
      </w:tblGrid>
      <w:tr>
        <w:trPr>
          <w:trHeight w:hRule="exact" w:val="4084"/>
        </w:trPr>
        <w:tc>
          <w:tcPr>
            <w:tcW w:type="dxa" w:w="7180"/>
            <w:tcBorders/>
            <w:tcMar>
              <w:start w:w="0" w:type="dxa"/>
              <w:end w:w="0" w:type="dxa"/>
            </w:tcMar>
          </w:tcPr>
          <w:p>
            <w:pPr>
              <w:autoSpaceDN w:val="0"/>
              <w:autoSpaceDE w:val="0"/>
              <w:widowControl/>
              <w:spacing w:line="34" w:lineRule="exact" w:before="0" w:after="0"/>
              <w:ind w:left="0" w:right="0"/>
            </w:pPr>
          </w:p>
          <w:tbl>
            <w:tblPr>
              <w:tblW w:type="auto" w:w="0"/>
              <w:tblLayout w:type="fixed"/>
              <w:tblLook w:firstColumn="1" w:firstRow="1" w:lastColumn="0" w:lastRow="0" w:noHBand="0" w:noVBand="1" w:val="04A0"/>
              <w:tblInd w:w="1463.9999999999998" w:type="dxa"/>
            </w:tblPr>
            <w:tblGrid>
              <w:gridCol w:w="1795"/>
              <w:gridCol w:w="1795"/>
              <w:gridCol w:w="1795"/>
              <w:gridCol w:w="1795"/>
            </w:tblGrid>
            <w:tr>
              <w:trPr>
                <w:trHeight w:hRule="exact" w:val="242"/>
              </w:trPr>
              <w:tc>
                <w:tcPr>
                  <w:tcW w:type="dxa" w:w="1620"/>
                  <w:tcBorders/>
                  <w:tcMar>
                    <w:start w:w="0" w:type="dxa"/>
                    <w:end w:w="0" w:type="dxa"/>
                  </w:tcMar>
                </w:tcPr>
                <w:p/>
              </w:tc>
              <w:tc>
                <w:tcPr>
                  <w:tcW w:type="dxa" w:w="154"/>
                  <w:tcBorders/>
                  <w:tcMar>
                    <w:start w:w="0" w:type="dxa"/>
                    <w:end w:w="0" w:type="dxa"/>
                  </w:tcMar>
                </w:tcPr>
                <w:p/>
              </w:tc>
              <w:tc>
                <w:tcPr>
                  <w:tcW w:type="dxa" w:w="166"/>
                  <w:tcBorders>
                    <w:end w:sz="9.600000381469727" w:val="single" w:color="#221F1F"/>
                    <w:bottom w:sz="4.800000190734863" w:val="single" w:color="#221F1F"/>
                  </w:tcBorders>
                  <w:tcMar>
                    <w:start w:w="0" w:type="dxa"/>
                    <w:end w:w="0" w:type="dxa"/>
                  </w:tcMar>
                </w:tcPr>
                <w:p/>
              </w:tc>
              <w:tc>
                <w:tcPr>
                  <w:tcW w:type="dxa" w:w="1620"/>
                  <w:vMerge w:val="restart"/>
                  <w:tcBorders>
                    <w:start w:sz="9.600000381469727" w:val="single" w:color="#221F1F"/>
                    <w:top w:sz="9.600000381469727" w:val="single" w:color="#221F1F"/>
                    <w:end w:sz="9.600000381469727" w:val="single" w:color="#221F1F"/>
                    <w:bottom w:sz="9.600000381469727" w:val="single" w:color="#221F1F"/>
                  </w:tcBorders>
                  <w:tcMar>
                    <w:start w:w="0" w:type="dxa"/>
                    <w:end w:w="0" w:type="dxa"/>
                  </w:tcMar>
                  <w:tcMar>
                    <w:start w:w="0" w:type="dxa"/>
                    <w:end w:w="0" w:type="dxa"/>
                  </w:tcMar>
                </w:tcPr>
                <w:p>
                  <w:pPr>
                    <w:autoSpaceDN w:val="0"/>
                    <w:autoSpaceDE w:val="0"/>
                    <w:widowControl/>
                    <w:spacing w:line="180" w:lineRule="exact" w:before="152" w:after="0"/>
                    <w:ind w:left="0" w:right="0" w:firstLine="0"/>
                    <w:jc w:val="center"/>
                  </w:pPr>
                  <w:r>
                    <w:rPr>
                      <w:rFonts w:ascii="Times New Roman" w:hAnsi="Times New Roman" w:eastAsia="E"/>
                      <w:b w:val="0"/>
                      <w:i w:val="0"/>
                      <w:color w:val="231F20"/>
                      <w:sz w:val="18"/>
                    </w:rPr>
                    <w:t>-F᪝ᢛ</w:t>
                  </w:r>
                </w:p>
              </w:tc>
            </w:tr>
            <w:tr>
              <w:trPr>
                <w:trHeight w:hRule="exact" w:val="278"/>
              </w:trPr>
              <w:tc>
                <w:tcPr>
                  <w:tcW w:type="dxa" w:w="1620"/>
                  <w:tcBorders/>
                  <w:tcMar>
                    <w:start w:w="0" w:type="dxa"/>
                    <w:end w:w="0" w:type="dxa"/>
                  </w:tcMar>
                </w:tcPr>
                <w:p/>
              </w:tc>
              <w:tc>
                <w:tcPr>
                  <w:tcW w:type="dxa" w:w="154"/>
                  <w:tcBorders>
                    <w:end w:sz="4.800000190734863" w:val="single" w:color="#221F1F"/>
                  </w:tcBorders>
                  <w:tcMar>
                    <w:start w:w="0" w:type="dxa"/>
                    <w:end w:w="0" w:type="dxa"/>
                  </w:tcMar>
                </w:tcPr>
                <w:p/>
              </w:tc>
              <w:tc>
                <w:tcPr>
                  <w:tcW w:type="dxa" w:w="166"/>
                  <w:tcBorders>
                    <w:start w:sz="4.800000190734863" w:val="single" w:color="#221F1F"/>
                    <w:top w:sz="4.800000190734863" w:val="single" w:color="#221F1F"/>
                    <w:end w:sz="9.600000381469727" w:val="single" w:color="#221F1F"/>
                  </w:tcBorders>
                  <w:tcMar>
                    <w:start w:w="0" w:type="dxa"/>
                    <w:end w:w="0" w:type="dxa"/>
                  </w:tcMar>
                </w:tcPr>
                <w:p/>
              </w:tc>
              <w:tc>
                <w:tcPr>
                  <w:tcW w:type="dxa" w:w="1795"/>
                  <w:vMerge/>
                  <w:tcBorders>
                    <w:start w:sz="9.600000381469727" w:val="single" w:color="#221F1F"/>
                    <w:top w:sz="9.600000381469727" w:val="single" w:color="#221F1F"/>
                    <w:end w:sz="9.600000381469727" w:val="single" w:color="#221F1F"/>
                    <w:bottom w:sz="9.600000381469727" w:val="single" w:color="#221F1F"/>
                  </w:tcBorders>
                </w:tcPr>
                <w:p/>
              </w:tc>
            </w:tr>
            <w:tr>
              <w:trPr>
                <w:trHeight w:hRule="exact" w:val="176"/>
              </w:trPr>
              <w:tc>
                <w:tcPr>
                  <w:tcW w:type="dxa" w:w="1620"/>
                  <w:tcBorders/>
                  <w:tcMar>
                    <w:start w:w="0" w:type="dxa"/>
                    <w:end w:w="0" w:type="dxa"/>
                  </w:tcMar>
                </w:tcPr>
                <w:p/>
              </w:tc>
              <w:tc>
                <w:tcPr>
                  <w:tcW w:type="dxa" w:w="154"/>
                  <w:tcBorders>
                    <w:end w:sz="4.800000190734863" w:val="single" w:color="#221F1F"/>
                  </w:tcBorders>
                  <w:tcMar>
                    <w:start w:w="0" w:type="dxa"/>
                    <w:end w:w="0" w:type="dxa"/>
                  </w:tcMar>
                </w:tcPr>
                <w:p/>
              </w:tc>
              <w:tc>
                <w:tcPr>
                  <w:tcW w:type="dxa" w:w="166"/>
                  <w:tcBorders>
                    <w:start w:sz="4.800000190734863" w:val="single" w:color="#221F1F"/>
                  </w:tcBorders>
                  <w:tcMar>
                    <w:start w:w="0" w:type="dxa"/>
                    <w:end w:w="0" w:type="dxa"/>
                  </w:tcMar>
                </w:tcPr>
                <w:p/>
              </w:tc>
              <w:tc>
                <w:tcPr>
                  <w:tcW w:type="dxa" w:w="1795"/>
                  <w:tcBorders/>
                  <w:tcMar>
                    <w:start w:w="0" w:type="dxa"/>
                    <w:end w:w="0" w:type="dxa"/>
                  </w:tcMar>
                </w:tcPr>
                <w:p/>
              </w:tc>
            </w:tr>
            <w:tr>
              <w:trPr>
                <w:trHeight w:hRule="exact" w:val="260"/>
              </w:trPr>
              <w:tc>
                <w:tcPr>
                  <w:tcW w:type="dxa" w:w="1620"/>
                  <w:tcBorders/>
                  <w:tcMar>
                    <w:start w:w="0" w:type="dxa"/>
                    <w:end w:w="0" w:type="dxa"/>
                  </w:tcMar>
                </w:tcPr>
                <w:p/>
              </w:tc>
              <w:tc>
                <w:tcPr>
                  <w:tcW w:type="dxa" w:w="154"/>
                  <w:tcBorders>
                    <w:end w:sz="4.800000190734863" w:val="single" w:color="#221F1F"/>
                  </w:tcBorders>
                  <w:tcMar>
                    <w:start w:w="0" w:type="dxa"/>
                    <w:end w:w="0" w:type="dxa"/>
                  </w:tcMar>
                </w:tcPr>
                <w:p/>
              </w:tc>
              <w:tc>
                <w:tcPr>
                  <w:tcW w:type="dxa" w:w="166"/>
                  <w:tcBorders>
                    <w:start w:sz="4.800000190734863" w:val="single" w:color="#221F1F"/>
                    <w:end w:sz="9.600000381469727" w:val="single" w:color="#221F1F"/>
                    <w:bottom w:sz="4.800000190734863" w:val="single" w:color="#221F1F"/>
                  </w:tcBorders>
                  <w:tcMar>
                    <w:start w:w="0" w:type="dxa"/>
                    <w:end w:w="0" w:type="dxa"/>
                  </w:tcMar>
                </w:tcPr>
                <w:p/>
              </w:tc>
              <w:tc>
                <w:tcPr>
                  <w:tcW w:type="dxa" w:w="1620"/>
                  <w:vMerge w:val="restart"/>
                  <w:tcBorders>
                    <w:start w:sz="9.600000381469727" w:val="single" w:color="#221F1F"/>
                    <w:top w:sz="9.600000381469727" w:val="single" w:color="#221F1F"/>
                    <w:end w:sz="9.600000381469727" w:val="single" w:color="#221F1F"/>
                    <w:bottom w:sz="9.600000381469727" w:val="single" w:color="#221F1F"/>
                  </w:tcBorders>
                  <w:tcMar>
                    <w:start w:w="0" w:type="dxa"/>
                    <w:end w:w="0" w:type="dxa"/>
                  </w:tcMar>
                  <w:tcMar>
                    <w:start w:w="0" w:type="dxa"/>
                    <w:end w:w="0" w:type="dxa"/>
                  </w:tcMar>
                </w:tcPr>
                <w:p>
                  <w:pPr>
                    <w:autoSpaceDN w:val="0"/>
                    <w:autoSpaceDE w:val="0"/>
                    <w:widowControl/>
                    <w:spacing w:line="180" w:lineRule="exact" w:before="168" w:after="0"/>
                    <w:ind w:left="0" w:right="0" w:firstLine="0"/>
                    <w:jc w:val="center"/>
                  </w:pPr>
                  <w:r>
                    <w:rPr>
                      <w:rFonts w:ascii="E" w:hAnsi="E" w:eastAsia="E"/>
                      <w:b w:val="0"/>
                      <w:i w:val="0"/>
                      <w:color w:val="231F20"/>
                      <w:sz w:val="18"/>
                    </w:rPr>
                    <w:t>ᴲᵩ᪝ᢛ</w:t>
                  </w:r>
                </w:p>
              </w:tc>
            </w:tr>
            <w:tr>
              <w:trPr>
                <w:trHeight w:hRule="exact" w:val="260"/>
              </w:trPr>
              <w:tc>
                <w:tcPr>
                  <w:tcW w:type="dxa" w:w="1620"/>
                  <w:tcBorders/>
                  <w:tcMar>
                    <w:start w:w="0" w:type="dxa"/>
                    <w:end w:w="0" w:type="dxa"/>
                  </w:tcMar>
                </w:tcPr>
                <w:p/>
              </w:tc>
              <w:tc>
                <w:tcPr>
                  <w:tcW w:type="dxa" w:w="154"/>
                  <w:tcBorders>
                    <w:end w:sz="4.800000190734863" w:val="single" w:color="#221F1F"/>
                  </w:tcBorders>
                  <w:tcMar>
                    <w:start w:w="0" w:type="dxa"/>
                    <w:end w:w="0" w:type="dxa"/>
                  </w:tcMar>
                </w:tcPr>
                <w:p/>
              </w:tc>
              <w:tc>
                <w:tcPr>
                  <w:tcW w:type="dxa" w:w="166"/>
                  <w:tcBorders>
                    <w:start w:sz="4.800000190734863" w:val="single" w:color="#221F1F"/>
                    <w:top w:sz="4.800000190734863" w:val="single" w:color="#221F1F"/>
                    <w:end w:sz="9.600000381469727" w:val="single" w:color="#221F1F"/>
                  </w:tcBorders>
                  <w:tcMar>
                    <w:start w:w="0" w:type="dxa"/>
                    <w:end w:w="0" w:type="dxa"/>
                  </w:tcMar>
                </w:tcPr>
                <w:p/>
              </w:tc>
              <w:tc>
                <w:tcPr>
                  <w:tcW w:type="dxa" w:w="1795"/>
                  <w:vMerge/>
                  <w:tcBorders>
                    <w:start w:sz="9.600000381469727" w:val="single" w:color="#221F1F"/>
                    <w:top w:sz="9.600000381469727" w:val="single" w:color="#221F1F"/>
                    <w:end w:sz="9.600000381469727" w:val="single" w:color="#221F1F"/>
                    <w:bottom w:sz="9.600000381469727" w:val="single" w:color="#221F1F"/>
                  </w:tcBorders>
                </w:tcPr>
                <w:p/>
              </w:tc>
            </w:tr>
            <w:tr>
              <w:trPr>
                <w:trHeight w:hRule="exact" w:val="178"/>
              </w:trPr>
              <w:tc>
                <w:tcPr>
                  <w:tcW w:type="dxa" w:w="1620"/>
                  <w:tcBorders/>
                  <w:tcMar>
                    <w:start w:w="0" w:type="dxa"/>
                    <w:end w:w="0" w:type="dxa"/>
                  </w:tcMar>
                </w:tcPr>
                <w:p/>
              </w:tc>
              <w:tc>
                <w:tcPr>
                  <w:tcW w:type="dxa" w:w="154"/>
                  <w:tcBorders>
                    <w:end w:sz="4.800000190734863" w:val="single" w:color="#221F1F"/>
                  </w:tcBorders>
                  <w:tcMar>
                    <w:start w:w="0" w:type="dxa"/>
                    <w:end w:w="0" w:type="dxa"/>
                  </w:tcMar>
                </w:tcPr>
                <w:p/>
              </w:tc>
              <w:tc>
                <w:tcPr>
                  <w:tcW w:type="dxa" w:w="166"/>
                  <w:tcBorders>
                    <w:start w:sz="4.800000190734863" w:val="single" w:color="#221F1F"/>
                  </w:tcBorders>
                  <w:tcMar>
                    <w:start w:w="0" w:type="dxa"/>
                    <w:end w:w="0" w:type="dxa"/>
                  </w:tcMar>
                </w:tcPr>
                <w:p/>
              </w:tc>
              <w:tc>
                <w:tcPr>
                  <w:tcW w:type="dxa" w:w="1795"/>
                  <w:tcBorders/>
                  <w:tcMar>
                    <w:start w:w="0" w:type="dxa"/>
                    <w:end w:w="0" w:type="dxa"/>
                  </w:tcMar>
                </w:tcPr>
                <w:p/>
              </w:tc>
            </w:tr>
            <w:tr>
              <w:trPr>
                <w:trHeight w:hRule="exact" w:val="260"/>
              </w:trPr>
              <w:tc>
                <w:tcPr>
                  <w:tcW w:type="dxa" w:w="1620"/>
                  <w:tcBorders/>
                  <w:tcMar>
                    <w:start w:w="0" w:type="dxa"/>
                    <w:end w:w="0" w:type="dxa"/>
                  </w:tcMar>
                </w:tcPr>
                <w:p>
                  <w:pPr>
                    <w:autoSpaceDN w:val="0"/>
                    <w:autoSpaceDE w:val="0"/>
                    <w:widowControl/>
                    <w:spacing w:line="180" w:lineRule="exact" w:before="80" w:after="0"/>
                    <w:ind w:left="0" w:right="0" w:firstLine="0"/>
                    <w:jc w:val="center"/>
                  </w:pPr>
                  <w:r>
                    <w:rPr>
                      <w:rFonts w:ascii="E" w:hAnsi="E" w:eastAsia="E"/>
                      <w:b w:val="0"/>
                      <w:i w:val="0"/>
                      <w:color w:val="231F20"/>
                      <w:sz w:val="18"/>
                    </w:rPr>
                    <w:t>ϑᢏ ٰ᪴У๦</w:t>
                  </w:r>
                </w:p>
              </w:tc>
              <w:tc>
                <w:tcPr>
                  <w:tcW w:type="dxa" w:w="154"/>
                  <w:tcBorders>
                    <w:end w:sz="4.800000190734863" w:val="single" w:color="#221F1F"/>
                  </w:tcBorders>
                  <w:tcMar>
                    <w:start w:w="0" w:type="dxa"/>
                    <w:end w:w="0" w:type="dxa"/>
                  </w:tcMar>
                </w:tcPr>
                <w:p/>
              </w:tc>
              <w:tc>
                <w:tcPr>
                  <w:tcW w:type="dxa" w:w="166"/>
                  <w:tcBorders>
                    <w:start w:sz="4.800000190734863" w:val="single" w:color="#221F1F"/>
                    <w:end w:sz="9.600000381469727" w:val="single" w:color="#221F1F"/>
                    <w:bottom w:sz="4.800000190734863" w:val="single" w:color="#221F1F"/>
                  </w:tcBorders>
                  <w:tcMar>
                    <w:start w:w="0" w:type="dxa"/>
                    <w:end w:w="0" w:type="dxa"/>
                  </w:tcMar>
                </w:tcPr>
                <w:p/>
              </w:tc>
              <w:tc>
                <w:tcPr>
                  <w:tcW w:type="dxa" w:w="1620"/>
                  <w:vMerge w:val="restart"/>
                  <w:tcBorders>
                    <w:start w:sz="9.600000381469727" w:val="single" w:color="#221F1F"/>
                    <w:top w:sz="9.600000381469727" w:val="single" w:color="#221F1F"/>
                    <w:end w:sz="9.600000381469727" w:val="single" w:color="#221F1F"/>
                    <w:bottom w:sz="9.600000381469727" w:val="single" w:color="#221F1F"/>
                  </w:tcBorders>
                  <w:tcMar>
                    <w:start w:w="0" w:type="dxa"/>
                    <w:end w:w="0" w:type="dxa"/>
                  </w:tcMar>
                  <w:tcMar>
                    <w:start w:w="0" w:type="dxa"/>
                    <w:end w:w="0" w:type="dxa"/>
                  </w:tcMar>
                  <w:tcMar>
                    <w:start w:w="0" w:type="dxa"/>
                    <w:end w:w="0" w:type="dxa"/>
                  </w:tcMar>
                </w:tcPr>
                <w:p>
                  <w:pPr>
                    <w:autoSpaceDN w:val="0"/>
                    <w:autoSpaceDE w:val="0"/>
                    <w:widowControl/>
                    <w:spacing w:line="180" w:lineRule="exact" w:before="180" w:after="0"/>
                    <w:ind w:left="0" w:right="0" w:firstLine="0"/>
                    <w:jc w:val="center"/>
                  </w:pPr>
                  <w:r>
                    <w:rPr>
                      <w:rFonts w:ascii="E" w:hAnsi="E" w:eastAsia="E"/>
                      <w:b w:val="0"/>
                      <w:i w:val="0"/>
                      <w:color w:val="231F20"/>
                      <w:sz w:val="18"/>
                    </w:rPr>
                    <w:t>ᆋᕔ᪝ᢛ</w:t>
                  </w:r>
                </w:p>
              </w:tc>
            </w:tr>
            <w:tr>
              <w:trPr>
                <w:trHeight w:hRule="exact" w:val="92"/>
              </w:trPr>
              <w:tc>
                <w:tcPr>
                  <w:tcW w:type="dxa" w:w="1620"/>
                  <w:tcBorders>
                    <w:bottom w:sz="9.600000381469727" w:val="single" w:color="#221F1F"/>
                  </w:tcBorders>
                  <w:tcMar>
                    <w:start w:w="0" w:type="dxa"/>
                    <w:end w:w="0" w:type="dxa"/>
                  </w:tcMar>
                </w:tcPr>
                <w:p/>
              </w:tc>
              <w:tc>
                <w:tcPr>
                  <w:tcW w:type="dxa" w:w="154"/>
                  <w:tcBorders/>
                  <w:tcMar>
                    <w:start w:w="0" w:type="dxa"/>
                    <w:end w:w="0" w:type="dxa"/>
                  </w:tcMar>
                </w:tcPr>
                <w:p/>
              </w:tc>
              <w:tc>
                <w:tcPr>
                  <w:tcW w:type="dxa" w:w="166"/>
                  <w:tcBorders>
                    <w:start w:sz="4.800000190734863" w:val="single" w:color="#221F1F"/>
                    <w:top w:sz="4.800000190734863" w:val="single" w:color="#221F1F"/>
                  </w:tcBorders>
                  <w:tcMar>
                    <w:start w:w="0" w:type="dxa"/>
                    <w:end w:w="0" w:type="dxa"/>
                  </w:tcMar>
                </w:tcPr>
                <w:p/>
              </w:tc>
              <w:tc>
                <w:tcPr>
                  <w:tcW w:type="dxa" w:w="1795"/>
                  <w:vMerge/>
                  <w:tcBorders>
                    <w:start w:sz="9.600000381469727" w:val="single" w:color="#221F1F"/>
                    <w:top w:sz="9.600000381469727" w:val="single" w:color="#221F1F"/>
                    <w:end w:sz="9.600000381469727" w:val="single" w:color="#221F1F"/>
                    <w:bottom w:sz="9.600000381469727" w:val="single" w:color="#221F1F"/>
                  </w:tcBorders>
                </w:tcPr>
                <w:p/>
              </w:tc>
            </w:tr>
            <w:tr>
              <w:trPr>
                <w:trHeight w:hRule="exact" w:val="168"/>
              </w:trPr>
              <w:tc>
                <w:tcPr>
                  <w:tcW w:type="dxa" w:w="1774"/>
                  <w:gridSpan w:val="2"/>
                  <w:vMerge w:val="restart"/>
                  <w:tcBorders>
                    <w:start w:sz="9.600000381469727" w:val="single" w:color="#221F1F"/>
                    <w:top w:sz="9.600000381469727" w:val="single" w:color="#221F1F"/>
                    <w:end w:sz="4.800000190734863" w:val="single" w:color="#221F1F"/>
                    <w:bottom w:sz="9.600000381469727"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30" w:after="0"/>
                    <w:ind w:left="190" w:right="144" w:firstLine="0"/>
                    <w:jc w:val="left"/>
                  </w:pPr>
                  <w:r>
                    <w:rPr>
                      <w:rFonts w:ascii="E" w:hAnsi="E" w:eastAsia="E"/>
                      <w:b w:val="0"/>
                      <w:i w:val="0"/>
                      <w:color w:val="231F20"/>
                      <w:sz w:val="18"/>
                    </w:rPr>
                    <w:t xml:space="preserve">=ᩬ ܿА- </w:t>
                  </w:r>
                  <w:r>
                    <w:rPr>
                      <w:rFonts w:ascii="Times New Roman" w:hAnsi="Times New Roman" w:eastAsia="E"/>
                      <w:b w:val="0"/>
                      <w:i w:val="0"/>
                      <w:color w:val="231F20"/>
                      <w:sz w:val="18"/>
                    </w:rPr>
                    <w:t xml:space="preserve"> 3=ᩬ  /</w:t>
                  </w:r>
                </w:p>
              </w:tc>
              <w:tc>
                <w:tcPr>
                  <w:tcW w:type="dxa" w:w="1795"/>
                  <w:tcBorders>
                    <w:start w:sz="4.800000190734863" w:val="single" w:color="#221F1F"/>
                    <w:top w:sz="4.800000190734863" w:val="single" w:color="#221F1F"/>
                  </w:tcBorders>
                  <w:tcMar>
                    <w:start w:w="0" w:type="dxa"/>
                    <w:end w:w="0" w:type="dxa"/>
                  </w:tcMar>
                </w:tcPr>
                <w:p/>
              </w:tc>
              <w:tc>
                <w:tcPr>
                  <w:tcW w:type="dxa" w:w="1795"/>
                  <w:vMerge/>
                  <w:tcBorders>
                    <w:start w:sz="9.600000381469727" w:val="single" w:color="#221F1F"/>
                    <w:top w:sz="9.600000381469727" w:val="single" w:color="#221F1F"/>
                    <w:end w:sz="9.600000381469727" w:val="single" w:color="#221F1F"/>
                    <w:bottom w:sz="9.600000381469727" w:val="single" w:color="#221F1F"/>
                  </w:tcBorders>
                </w:tcPr>
                <w:p/>
              </w:tc>
            </w:tr>
            <w:tr>
              <w:trPr>
                <w:trHeight w:hRule="exact" w:val="260"/>
              </w:trPr>
              <w:tc>
                <w:tcPr>
                  <w:tcW w:type="dxa" w:w="1949"/>
                  <w:gridSpan w:val="2"/>
                  <w:vMerge/>
                  <w:tcBorders>
                    <w:start w:sz="9.600000381469727" w:val="single" w:color="#221F1F"/>
                    <w:top w:sz="9.600000381469727" w:val="single" w:color="#221F1F"/>
                    <w:end w:sz="9.600000381469727" w:val="single" w:color="#221F1F"/>
                    <w:bottom w:sz="9.600000381469727" w:val="single" w:color="#221F1F"/>
                  </w:tcBorders>
                </w:tcPr>
                <w:p/>
              </w:tc>
              <w:tc>
                <w:tcPr>
                  <w:tcW w:type="dxa" w:w="1795"/>
                  <w:tcBorders>
                    <w:start w:sz="4.800000190734863" w:val="single" w:color="#221F1F"/>
                    <w:top w:sz="4.800000190734863" w:val="single" w:color="#221F1F"/>
                  </w:tcBorders>
                  <w:tcMar>
                    <w:start w:w="0" w:type="dxa"/>
                    <w:end w:w="0" w:type="dxa"/>
                  </w:tcMar>
                </w:tcPr>
                <w:p/>
              </w:tc>
              <w:tc>
                <w:tcPr>
                  <w:tcW w:type="dxa" w:w="1795"/>
                  <w:tcBorders/>
                  <w:tcMar>
                    <w:start w:w="0" w:type="dxa"/>
                    <w:end w:w="0" w:type="dxa"/>
                  </w:tcMar>
                </w:tcPr>
                <w:p/>
              </w:tc>
            </w:tr>
            <w:tr>
              <w:trPr>
                <w:trHeight w:hRule="exact" w:val="1482"/>
              </w:trPr>
              <w:tc>
                <w:tcPr>
                  <w:tcW w:type="dxa" w:w="3590"/>
                  <w:gridSpan w:val="2"/>
                  <w:vMerge/>
                  <w:tcBorders>
                    <w:start w:sz="9.600000381469727" w:val="single" w:color="#221F1F"/>
                    <w:top w:sz="9.600000381469727" w:val="single" w:color="#221F1F"/>
                    <w:end w:sz="9.600000381469727" w:val="single" w:color="#221F1F"/>
                    <w:bottom w:sz="9.600000381469727" w:val="single" w:color="#221F1F"/>
                  </w:tcBorders>
                </w:tcPr>
                <w:p/>
              </w:tc>
              <w:tc>
                <w:tcPr>
                  <w:tcW w:type="dxa" w:w="1795"/>
                  <w:tcBorders>
                    <w:start w:sz="4.800000190734863" w:val="single" w:color="#221F1F"/>
                    <w:top w:sz="4.800000190734863" w:val="single" w:color="#221F1F"/>
                  </w:tcBorders>
                  <w:tcMar>
                    <w:start w:w="0" w:type="dxa"/>
                    <w:end w:w="0" w:type="dxa"/>
                  </w:tcMar>
                </w:tcPr>
                <w:p/>
              </w:tc>
              <w:tc>
                <w:tcPr>
                  <w:tcW w:type="dxa" w:w="1795"/>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232.0000000000005" w:type="dxa"/>
            </w:tblPr>
            <w:tblGrid>
              <w:gridCol w:w="3590"/>
              <w:gridCol w:w="3590"/>
            </w:tblGrid>
            <w:tr>
              <w:trPr>
                <w:trHeight w:hRule="exact" w:val="256"/>
              </w:trPr>
              <w:tc>
                <w:tcPr>
                  <w:tcW w:type="dxa" w:w="172"/>
                  <w:tcBorders>
                    <w:end w:sz="9.600000381469727" w:val="single" w:color="#221F1F"/>
                    <w:bottom w:sz="4.800000190734863" w:val="single" w:color="#221F1F"/>
                  </w:tcBorders>
                  <w:tcMar>
                    <w:start w:w="0" w:type="dxa"/>
                    <w:end w:w="0" w:type="dxa"/>
                  </w:tcMar>
                </w:tcPr>
                <w:p/>
              </w:tc>
              <w:tc>
                <w:tcPr>
                  <w:tcW w:type="dxa" w:w="1620"/>
                  <w:vMerge w:val="restart"/>
                  <w:tcBorders>
                    <w:start w:sz="9.600000381469727" w:val="single" w:color="#221F1F"/>
                    <w:top w:sz="9.600000381469727" w:val="single" w:color="#221F1F"/>
                    <w:end w:sz="9.600000381469727" w:val="single" w:color="#221F1F"/>
                    <w:bottom w:sz="9.600000381469727" w:val="single" w:color="#221F1F"/>
                  </w:tcBorders>
                  <w:tcMar>
                    <w:start w:w="0" w:type="dxa"/>
                    <w:end w:w="0" w:type="dxa"/>
                  </w:tcMar>
                  <w:tcMar>
                    <w:start w:w="0" w:type="dxa"/>
                    <w:end w:w="0" w:type="dxa"/>
                  </w:tcMar>
                </w:tcPr>
                <w:p>
                  <w:pPr>
                    <w:autoSpaceDN w:val="0"/>
                    <w:autoSpaceDE w:val="0"/>
                    <w:widowControl/>
                    <w:spacing w:line="180" w:lineRule="exact" w:before="180" w:after="0"/>
                    <w:ind w:left="0" w:right="0" w:firstLine="0"/>
                    <w:jc w:val="center"/>
                  </w:pPr>
                  <w:r>
                    <w:rPr>
                      <w:rFonts w:ascii="E" w:hAnsi="E" w:eastAsia="E"/>
                      <w:b w:val="0"/>
                      <w:i w:val="0"/>
                      <w:color w:val="231F20"/>
                      <w:sz w:val="18"/>
                    </w:rPr>
                    <w:t>ٰ᪝ᢛ</w:t>
                  </w:r>
                </w:p>
              </w:tc>
            </w:tr>
            <w:tr>
              <w:trPr>
                <w:trHeight w:hRule="exact" w:val="264"/>
              </w:trPr>
              <w:tc>
                <w:tcPr>
                  <w:tcW w:type="dxa" w:w="172"/>
                  <w:tcBorders>
                    <w:top w:sz="4.800000190734863" w:val="single" w:color="#221F1F"/>
                    <w:end w:sz="9.600000381469727" w:val="single" w:color="#221F1F"/>
                  </w:tcBorders>
                  <w:tcMar>
                    <w:start w:w="0" w:type="dxa"/>
                    <w:end w:w="0" w:type="dxa"/>
                  </w:tcMar>
                </w:tcPr>
                <w:p/>
              </w:tc>
              <w:tc>
                <w:tcPr>
                  <w:tcW w:type="dxa" w:w="3590"/>
                  <w:vMerge/>
                  <w:tcBorders>
                    <w:start w:sz="9.600000381469727" w:val="single" w:color="#221F1F"/>
                    <w:top w:sz="9.600000381469727" w:val="single" w:color="#221F1F"/>
                    <w:end w:sz="9.600000381469727" w:val="single" w:color="#221F1F"/>
                    <w:bottom w:sz="9.600000381469727" w:val="single" w:color="#221F1F"/>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392.0000000000005" w:type="dxa"/>
            </w:tblPr>
            <w:tblGrid>
              <w:gridCol w:w="7180"/>
            </w:tblGrid>
            <w:tr>
              <w:trPr>
                <w:trHeight w:hRule="exact" w:val="520"/>
              </w:trPr>
              <w:tc>
                <w:tcPr>
                  <w:tcW w:type="dxa" w:w="1632"/>
                  <w:tcBorders>
                    <w:top w:sz="9.600000381469727" w:val="single" w:color="#221F1F"/>
                    <w:end w:sz="9.600000381469727" w:val="single" w:color="#221F1F"/>
                    <w:bottom w:sz="9.600000381469727" w:val="single" w:color="#221F1F"/>
                  </w:tcBorders>
                  <w:tcMar>
                    <w:start w:w="0" w:type="dxa"/>
                    <w:end w:w="0" w:type="dxa"/>
                  </w:tcMar>
                </w:tcPr>
                <w:p/>
              </w:tc>
            </w:tr>
          </w:tbl>
          <w:p>
            <w:pPr>
              <w:autoSpaceDN w:val="0"/>
              <w:autoSpaceDE w:val="0"/>
              <w:widowControl/>
              <w:spacing w:line="150" w:lineRule="exact" w:before="0" w:after="0"/>
              <w:ind w:left="0" w:right="0"/>
            </w:pPr>
          </w:p>
          <w:tbl>
            <w:tblPr>
              <w:tblW w:type="auto" w:w="0"/>
              <w:tblLayout w:type="fixed"/>
              <w:tblLook w:firstColumn="1" w:firstRow="1" w:lastColumn="0" w:lastRow="0" w:noHBand="0" w:noVBand="1" w:val="04A0"/>
              <w:tblInd w:w="3392.0000000000005" w:type="dxa"/>
            </w:tblPr>
            <w:tblGrid>
              <w:gridCol w:w="7180"/>
            </w:tblGrid>
            <w:tr>
              <w:trPr>
                <w:trHeight w:hRule="exact" w:val="500"/>
              </w:trPr>
              <w:tc>
                <w:tcPr>
                  <w:tcW w:type="dxa" w:w="1632"/>
                  <w:tcBorders>
                    <w:top w:sz="9.600000381469727" w:val="single" w:color="#221F1F"/>
                    <w:end w:sz="9.600000381469727" w:val="single" w:color="#221F1F"/>
                    <w:bottom w:sz="9.600000381469727" w:val="single" w:color="#221F1F"/>
                  </w:tcBorders>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r>
    </w:tbl>
    <w:p>
      <w:pPr>
        <w:autoSpaceDN w:val="0"/>
        <w:autoSpaceDE w:val="0"/>
        <w:widowControl/>
        <w:spacing w:line="274" w:lineRule="exact" w:before="44" w:after="0"/>
        <w:ind w:left="0" w:right="4882" w:firstLine="0"/>
        <w:jc w:val="right"/>
      </w:pPr>
      <w:r>
        <w:rPr>
          <w:w w:val="98.1111102634006"/>
          <w:rFonts w:ascii="FZHTK" w:hAnsi="FZHTK" w:eastAsia="FZHTK"/>
          <w:b w:val="0"/>
          <w:i w:val="0"/>
          <w:color w:val="000000"/>
          <w:sz w:val="18"/>
        </w:rPr>
        <w:t>图</w:t>
      </w:r>
      <w:r>
        <w:rPr>
          <w:w w:val="98.1111102634006"/>
          <w:rFonts w:ascii="Times New Roman" w:hAnsi="Times New Roman" w:eastAsia="E"/>
          <w:b w:val="0"/>
          <w:i w:val="0"/>
          <w:color w:val="000000"/>
          <w:sz w:val="18"/>
        </w:rPr>
        <w:t xml:space="preserve">2 </w:t>
      </w:r>
      <w:r>
        <w:rPr>
          <w:w w:val="98.1111102634006"/>
          <w:rFonts w:ascii="FZHTK" w:hAnsi="FZHTK" w:eastAsia="FZHTK"/>
          <w:b w:val="0"/>
          <w:i w:val="0"/>
          <w:color w:val="000000"/>
          <w:sz w:val="18"/>
        </w:rPr>
        <w:t>数据交换单元文件夹结构</w:t>
      </w:r>
    </w:p>
    <w:p>
      <w:pPr>
        <w:autoSpaceDN w:val="0"/>
        <w:autoSpaceDE w:val="0"/>
        <w:widowControl/>
        <w:spacing w:line="342" w:lineRule="exact" w:before="336" w:after="0"/>
        <w:ind w:left="68" w:right="0" w:firstLine="0"/>
        <w:jc w:val="left"/>
      </w:pPr>
      <w:r>
        <w:rPr>
          <w:w w:val="98.65000247955322"/>
          <w:rFonts w:ascii="Times New Roman" w:hAnsi="Times New Roman" w:eastAsia="TimesNewRomanPSMT"/>
          <w:b w:val="0"/>
          <w:i w:val="0"/>
          <w:color w:val="000000"/>
          <w:sz w:val="24"/>
        </w:rPr>
        <w:t>8</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1</w:t>
      </w:r>
      <w:r>
        <w:rPr>
          <w:w w:val="98.65000247955322"/>
          <w:rFonts w:ascii="FZSHK" w:hAnsi="FZSHK" w:eastAsia="FZSHK"/>
          <w:b w:val="0"/>
          <w:i w:val="0"/>
          <w:color w:val="000000"/>
          <w:sz w:val="24"/>
        </w:rPr>
        <w:t>空间信息数据</w:t>
      </w:r>
    </w:p>
    <w:p>
      <w:pPr>
        <w:autoSpaceDN w:val="0"/>
        <w:tabs>
          <w:tab w:pos="494" w:val="left"/>
        </w:tabs>
        <w:autoSpaceDE w:val="0"/>
        <w:widowControl/>
        <w:spacing w:line="314" w:lineRule="exact" w:before="286" w:after="0"/>
        <w:ind w:left="74" w:right="1440" w:firstLine="0"/>
        <w:jc w:val="left"/>
      </w:pPr>
      <w:r>
        <w:tab/>
      </w:r>
      <w:r>
        <w:rPr>
          <w:w w:val="97.96190715971447"/>
          <w:rFonts w:ascii="FZSSK" w:hAnsi="FZSSK" w:eastAsia="FZSSK"/>
          <w:b w:val="0"/>
          <w:i w:val="0"/>
          <w:color w:val="000000"/>
          <w:sz w:val="21"/>
        </w:rPr>
        <w:t>空间信息数据包括矢量数据和栅格数据</w:t>
      </w:r>
      <w:r>
        <w:rPr>
          <w:w w:val="97.96190715971447"/>
          <w:rFonts w:ascii="Times New Roman" w:hAnsi="Times New Roman" w:eastAsia="E"/>
          <w:b w:val="0"/>
          <w:i w:val="0"/>
          <w:color w:val="000000"/>
          <w:sz w:val="21"/>
        </w:rPr>
        <w:t>2</w:t>
      </w:r>
      <w:r>
        <w:rPr>
          <w:w w:val="97.96190715971447"/>
          <w:rFonts w:ascii="FZSSK" w:hAnsi="FZSSK" w:eastAsia="FZSSK"/>
          <w:b w:val="0"/>
          <w:i w:val="0"/>
          <w:color w:val="000000"/>
          <w:sz w:val="21"/>
        </w:rPr>
        <w:t>种类型</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(1)</w:t>
      </w:r>
      <w:r>
        <w:rPr>
          <w:w w:val="97.96190715971447"/>
          <w:rFonts w:ascii="FZSSK" w:hAnsi="FZSSK" w:eastAsia="FZSSK"/>
          <w:b w:val="0"/>
          <w:i w:val="0"/>
          <w:color w:val="000000"/>
          <w:sz w:val="21"/>
        </w:rPr>
        <w:t>矢量数据采用标准</w:t>
      </w:r>
      <w:r>
        <w:rPr>
          <w:w w:val="97.96190715971447"/>
          <w:rFonts w:ascii="Times New Roman" w:hAnsi="Times New Roman" w:eastAsia="E"/>
          <w:b w:val="0"/>
          <w:i w:val="0"/>
          <w:color w:val="000000"/>
          <w:sz w:val="21"/>
        </w:rPr>
        <w:t>Shapefile</w:t>
      </w:r>
      <w:r>
        <w:rPr>
          <w:w w:val="97.96190715971447"/>
          <w:rFonts w:ascii="FZSSK" w:hAnsi="FZSSK" w:eastAsia="FZSSK"/>
          <w:b w:val="0"/>
          <w:i w:val="0"/>
          <w:color w:val="000000"/>
          <w:sz w:val="21"/>
        </w:rPr>
        <w:t>格式</w:t>
      </w:r>
      <w:r>
        <w:rPr>
          <w:w w:val="97.96190715971447"/>
          <w:rFonts w:ascii="E" w:hAnsi="E" w:eastAsia="E"/>
          <w:b w:val="0"/>
          <w:i w:val="0"/>
          <w:color w:val="000000"/>
          <w:sz w:val="21"/>
        </w:rPr>
        <w:t>。</w:t>
      </w:r>
      <w:r>
        <w:rPr>
          <w:w w:val="97.96190715971447"/>
          <w:rFonts w:ascii="FZSSK" w:hAnsi="FZSSK" w:eastAsia="FZSSK"/>
          <w:b w:val="0"/>
          <w:i w:val="0"/>
          <w:color w:val="000000"/>
          <w:sz w:val="21"/>
        </w:rPr>
        <w:t>同一个县级行政区内的矢量文件拼接后</w:t>
      </w:r>
      <w:r>
        <w:rPr>
          <w:w w:val="97.96190715971447"/>
          <w:rFonts w:ascii="E" w:hAnsi="E" w:eastAsia="E"/>
          <w:b w:val="0"/>
          <w:i w:val="0"/>
          <w:color w:val="000000"/>
          <w:sz w:val="21"/>
        </w:rPr>
        <w:t>，</w:t>
      </w:r>
      <w:r>
        <w:rPr>
          <w:w w:val="97.96190715971447"/>
          <w:rFonts w:ascii="FZSSK" w:hAnsi="FZSSK" w:eastAsia="FZSSK"/>
          <w:b w:val="0"/>
          <w:i w:val="0"/>
          <w:color w:val="000000"/>
          <w:sz w:val="21"/>
        </w:rPr>
        <w:t>存放在</w:t>
      </w:r>
      <w:r>
        <w:rPr>
          <w:w w:val="97.96190715971447"/>
          <w:rFonts w:ascii="E" w:hAnsi="E" w:eastAsia="E"/>
          <w:b w:val="0"/>
          <w:i w:val="0"/>
          <w:color w:val="000000"/>
          <w:sz w:val="21"/>
        </w:rPr>
        <w:t>“</w:t>
      </w:r>
      <w:r>
        <w:rPr>
          <w:w w:val="97.96190715971447"/>
          <w:rFonts w:ascii="FZSSK" w:hAnsi="FZSSK" w:eastAsia="FZSSK"/>
          <w:b w:val="0"/>
          <w:i w:val="0"/>
          <w:color w:val="000000"/>
          <w:sz w:val="21"/>
        </w:rPr>
        <w:t>矢量</w:t>
      </w:r>
      <w:r>
        <w:rPr>
          <w:w w:val="97.96190715971447"/>
          <w:rFonts w:ascii="FZSSK" w:hAnsi="FZSSK" w:eastAsia="FZSSK"/>
          <w:b w:val="0"/>
          <w:i w:val="0"/>
          <w:color w:val="000000"/>
          <w:sz w:val="21"/>
        </w:rPr>
        <w:t>数据</w:t>
      </w:r>
      <w:r>
        <w:rPr>
          <w:w w:val="97.96190715971447"/>
          <w:rFonts w:ascii="E" w:hAnsi="E" w:eastAsia="E"/>
          <w:b w:val="0"/>
          <w:i w:val="0"/>
          <w:color w:val="000000"/>
          <w:sz w:val="21"/>
        </w:rPr>
        <w:t>”</w:t>
      </w:r>
      <w:r>
        <w:rPr>
          <w:w w:val="97.96190715971447"/>
          <w:rFonts w:ascii="FZSSK" w:hAnsi="FZSSK" w:eastAsia="FZSSK"/>
          <w:b w:val="0"/>
          <w:i w:val="0"/>
          <w:color w:val="000000"/>
          <w:sz w:val="21"/>
        </w:rPr>
        <w:t>目录中</w:t>
      </w:r>
      <w:r>
        <w:rPr>
          <w:w w:val="97.96190715971447"/>
          <w:rFonts w:ascii="E" w:hAnsi="E" w:eastAsia="E"/>
          <w:b w:val="0"/>
          <w:i w:val="0"/>
          <w:color w:val="000000"/>
          <w:sz w:val="21"/>
        </w:rPr>
        <w:t>。</w:t>
      </w:r>
      <w:r>
        <w:rPr>
          <w:w w:val="97.96190715971447"/>
          <w:rFonts w:ascii="FZSSK" w:hAnsi="FZSSK" w:eastAsia="FZSSK"/>
          <w:b w:val="0"/>
          <w:i w:val="0"/>
          <w:color w:val="000000"/>
          <w:sz w:val="21"/>
        </w:rPr>
        <w:t>矢量数据文件命名</w:t>
      </w:r>
      <w:r>
        <w:rPr>
          <w:w w:val="97.96190715971447"/>
          <w:rFonts w:ascii="E" w:hAnsi="E" w:eastAsia="E"/>
          <w:b w:val="0"/>
          <w:i w:val="0"/>
          <w:color w:val="000000"/>
          <w:sz w:val="21"/>
        </w:rPr>
        <w:t>，</w:t>
      </w:r>
      <w:r>
        <w:rPr>
          <w:w w:val="97.96190715971447"/>
          <w:rFonts w:ascii="FZSSK" w:hAnsi="FZSSK" w:eastAsia="FZSSK"/>
          <w:b w:val="0"/>
          <w:i w:val="0"/>
          <w:color w:val="000000"/>
          <w:sz w:val="21"/>
        </w:rPr>
        <w:t>根据</w:t>
      </w:r>
      <w:r>
        <w:rPr>
          <w:w w:val="97.96190715971447"/>
          <w:rFonts w:ascii="Times New Roman" w:hAnsi="Times New Roman" w:eastAsia="E"/>
          <w:b w:val="0"/>
          <w:i w:val="0"/>
          <w:color w:val="000000"/>
          <w:sz w:val="21"/>
        </w:rPr>
        <w:t>“‘6.1</w:t>
      </w:r>
      <w:r>
        <w:rPr>
          <w:w w:val="97.96190715971447"/>
          <w:rFonts w:ascii="FZSSK" w:hAnsi="FZSSK" w:eastAsia="FZSSK"/>
          <w:b w:val="0"/>
          <w:i w:val="0"/>
          <w:color w:val="000000"/>
          <w:sz w:val="21"/>
        </w:rPr>
        <w:t>空间要素属性结构</w:t>
      </w:r>
      <w:r>
        <w:rPr>
          <w:w w:val="97.96190715971447"/>
          <w:rFonts w:ascii="E" w:hAnsi="E" w:eastAsia="E"/>
          <w:b w:val="0"/>
          <w:i w:val="0"/>
          <w:color w:val="000000"/>
          <w:sz w:val="21"/>
        </w:rPr>
        <w:t>’</w:t>
      </w:r>
      <w:r>
        <w:rPr>
          <w:w w:val="97.96190715971447"/>
          <w:rFonts w:ascii="FZSSK" w:hAnsi="FZSSK" w:eastAsia="FZSSK"/>
          <w:b w:val="0"/>
          <w:i w:val="0"/>
          <w:color w:val="000000"/>
          <w:sz w:val="21"/>
        </w:rPr>
        <w:t>中规定的数据表表名</w:t>
      </w:r>
      <w:r>
        <w:rPr>
          <w:w w:val="97.96190715971447"/>
          <w:rFonts w:ascii="Times New Roman" w:hAnsi="Times New Roman" w:eastAsia="E"/>
          <w:b w:val="0"/>
          <w:i w:val="0"/>
          <w:color w:val="000000"/>
          <w:sz w:val="21"/>
        </w:rPr>
        <w:t>＋6</w:t>
      </w:r>
      <w:r>
        <w:rPr>
          <w:w w:val="97.96190715971447"/>
          <w:rFonts w:ascii="FZSSK" w:hAnsi="FZSSK" w:eastAsia="FZSSK"/>
          <w:b w:val="0"/>
          <w:i w:val="0"/>
          <w:color w:val="000000"/>
          <w:sz w:val="21"/>
        </w:rPr>
        <w:t>位县级</w:t>
      </w:r>
      <w:r>
        <w:rPr>
          <w:w w:val="97.96190715971447"/>
          <w:rFonts w:ascii="FZSSK" w:hAnsi="FZSSK" w:eastAsia="FZSSK"/>
          <w:b w:val="0"/>
          <w:i w:val="0"/>
          <w:color w:val="000000"/>
          <w:sz w:val="21"/>
        </w:rPr>
        <w:t>区划代码</w:t>
      </w:r>
      <w:r>
        <w:rPr>
          <w:w w:val="97.96190715971447"/>
          <w:rFonts w:ascii="Times New Roman" w:hAnsi="Times New Roman" w:eastAsia="E"/>
          <w:b w:val="0"/>
          <w:i w:val="0"/>
          <w:color w:val="000000"/>
          <w:sz w:val="21"/>
        </w:rPr>
        <w:t>＋4</w:t>
      </w:r>
      <w:r>
        <w:rPr>
          <w:w w:val="97.96190715971447"/>
          <w:rFonts w:ascii="FZSSK" w:hAnsi="FZSSK" w:eastAsia="FZSSK"/>
          <w:b w:val="0"/>
          <w:i w:val="0"/>
          <w:color w:val="000000"/>
          <w:sz w:val="21"/>
        </w:rPr>
        <w:t>位年份代码</w:t>
      </w:r>
      <w:r>
        <w:rPr>
          <w:w w:val="97.96190715971447"/>
          <w:rFonts w:ascii="E" w:hAnsi="E" w:eastAsia="E"/>
          <w:b w:val="0"/>
          <w:i w:val="0"/>
          <w:color w:val="000000"/>
          <w:sz w:val="21"/>
        </w:rPr>
        <w:t>”</w:t>
      </w:r>
      <w:r>
        <w:rPr>
          <w:w w:val="97.96190715971447"/>
          <w:rFonts w:ascii="FZSSK" w:hAnsi="FZSSK" w:eastAsia="FZSSK"/>
          <w:b w:val="0"/>
          <w:i w:val="0"/>
          <w:color w:val="000000"/>
          <w:sz w:val="21"/>
        </w:rPr>
        <w:t>的规则产生</w:t>
      </w:r>
      <w:r>
        <w:rPr>
          <w:w w:val="97.96190715971447"/>
          <w:rFonts w:ascii="E" w:hAnsi="E" w:eastAsia="E"/>
          <w:b w:val="0"/>
          <w:i w:val="0"/>
          <w:color w:val="000000"/>
          <w:sz w:val="21"/>
        </w:rPr>
        <w:t>。</w:t>
      </w:r>
      <w:r>
        <w:rPr>
          <w:w w:val="97.96190715971447"/>
          <w:rFonts w:ascii="FZSSK" w:hAnsi="FZSSK" w:eastAsia="FZSSK"/>
          <w:b w:val="0"/>
          <w:i w:val="0"/>
          <w:color w:val="000000"/>
          <w:sz w:val="21"/>
        </w:rPr>
        <w:t>所有矢量文件放置在</w:t>
      </w:r>
      <w:r>
        <w:rPr>
          <w:w w:val="97.96190715971447"/>
          <w:rFonts w:ascii="E" w:hAnsi="E" w:eastAsia="E"/>
          <w:b w:val="0"/>
          <w:i w:val="0"/>
          <w:color w:val="000000"/>
          <w:sz w:val="21"/>
        </w:rPr>
        <w:t>“</w:t>
      </w:r>
      <w:r>
        <w:rPr>
          <w:w w:val="97.96190715971447"/>
          <w:rFonts w:ascii="FZSSK" w:hAnsi="FZSSK" w:eastAsia="FZSSK"/>
          <w:b w:val="0"/>
          <w:i w:val="0"/>
          <w:color w:val="000000"/>
          <w:sz w:val="21"/>
        </w:rPr>
        <w:t>矢量数据</w:t>
      </w:r>
      <w:r>
        <w:rPr>
          <w:w w:val="97.96190715971447"/>
          <w:rFonts w:ascii="E" w:hAnsi="E" w:eastAsia="E"/>
          <w:b w:val="0"/>
          <w:i w:val="0"/>
          <w:color w:val="000000"/>
          <w:sz w:val="21"/>
        </w:rPr>
        <w:t>”</w:t>
      </w:r>
      <w:r>
        <w:rPr>
          <w:w w:val="97.96190715971447"/>
          <w:rFonts w:ascii="FZSSK" w:hAnsi="FZSSK" w:eastAsia="FZSSK"/>
          <w:b w:val="0"/>
          <w:i w:val="0"/>
          <w:color w:val="000000"/>
          <w:sz w:val="21"/>
        </w:rPr>
        <w:t>目录下</w:t>
      </w:r>
      <w:r>
        <w:rPr>
          <w:w w:val="97.96190715971447"/>
          <w:rFonts w:ascii="E" w:hAnsi="E" w:eastAsia="E"/>
          <w:b w:val="0"/>
          <w:i w:val="0"/>
          <w:color w:val="000000"/>
          <w:sz w:val="21"/>
        </w:rPr>
        <w:t>。</w:t>
      </w:r>
      <w:r>
        <w:br/>
      </w:r>
      <w:r>
        <w:tab/>
      </w:r>
      <w:r>
        <w:rPr>
          <w:w w:val="97.96190715971447"/>
          <w:rFonts w:ascii="Times New Roman" w:hAnsi="Times New Roman" w:eastAsia="E"/>
          <w:b w:val="0"/>
          <w:i w:val="0"/>
          <w:color w:val="000000"/>
          <w:sz w:val="21"/>
        </w:rPr>
        <w:t>(2)</w:t>
      </w:r>
      <w:r>
        <w:rPr>
          <w:w w:val="97.96190715971447"/>
          <w:rFonts w:ascii="FZSSK" w:hAnsi="FZSSK" w:eastAsia="FZSSK"/>
          <w:b w:val="0"/>
          <w:i w:val="0"/>
          <w:color w:val="000000"/>
          <w:sz w:val="21"/>
        </w:rPr>
        <w:t>栅格数据采用</w:t>
      </w:r>
      <w:r>
        <w:rPr>
          <w:w w:val="97.96190715971447"/>
          <w:rFonts w:ascii="Times New Roman" w:hAnsi="Times New Roman" w:eastAsia="E"/>
          <w:b w:val="0"/>
          <w:i w:val="0"/>
          <w:color w:val="000000"/>
          <w:sz w:val="21"/>
        </w:rPr>
        <w:t>GeoTIFF</w:t>
      </w:r>
      <w:r>
        <w:rPr>
          <w:w w:val="97.96190715971447"/>
          <w:rFonts w:ascii="FZSSK" w:hAnsi="FZSSK" w:eastAsia="FZSSK"/>
          <w:b w:val="0"/>
          <w:i w:val="0"/>
          <w:color w:val="000000"/>
          <w:sz w:val="21"/>
        </w:rPr>
        <w:t>格式</w:t>
      </w:r>
      <w:r>
        <w:rPr>
          <w:w w:val="97.96190715971447"/>
          <w:rFonts w:ascii="E" w:hAnsi="E" w:eastAsia="E"/>
          <w:b w:val="0"/>
          <w:i w:val="0"/>
          <w:color w:val="000000"/>
          <w:sz w:val="21"/>
        </w:rPr>
        <w:t>，</w:t>
      </w:r>
      <w:r>
        <w:rPr>
          <w:w w:val="97.96190715971447"/>
          <w:rFonts w:ascii="FZSSK" w:hAnsi="FZSSK" w:eastAsia="FZSSK"/>
          <w:b w:val="0"/>
          <w:i w:val="0"/>
          <w:color w:val="000000"/>
          <w:sz w:val="21"/>
        </w:rPr>
        <w:t>其中数字高程模型采用</w:t>
      </w:r>
      <w:r>
        <w:rPr>
          <w:w w:val="97.96190715971447"/>
          <w:rFonts w:ascii="Times New Roman" w:hAnsi="Times New Roman" w:eastAsia="E"/>
          <w:b w:val="0"/>
          <w:i w:val="0"/>
          <w:color w:val="000000"/>
          <w:sz w:val="21"/>
        </w:rPr>
        <w:t>IMG</w:t>
      </w:r>
      <w:r>
        <w:rPr>
          <w:w w:val="97.96190715971447"/>
          <w:rFonts w:ascii="FZSSK" w:hAnsi="FZSSK" w:eastAsia="FZSSK"/>
          <w:b w:val="0"/>
          <w:i w:val="0"/>
          <w:color w:val="000000"/>
          <w:sz w:val="21"/>
        </w:rPr>
        <w:t>或</w:t>
      </w:r>
      <w:r>
        <w:rPr>
          <w:w w:val="97.96190715971447"/>
          <w:rFonts w:ascii="Times New Roman" w:hAnsi="Times New Roman" w:eastAsia="E"/>
          <w:b w:val="0"/>
          <w:i w:val="0"/>
          <w:color w:val="000000"/>
          <w:sz w:val="21"/>
        </w:rPr>
        <w:t>GRID</w:t>
      </w:r>
      <w:r>
        <w:rPr>
          <w:w w:val="97.96190715971447"/>
          <w:rFonts w:ascii="FZSSK" w:hAnsi="FZSSK" w:eastAsia="FZSSK"/>
          <w:b w:val="0"/>
          <w:i w:val="0"/>
          <w:color w:val="000000"/>
          <w:sz w:val="21"/>
        </w:rPr>
        <w:t>格式</w:t>
      </w:r>
      <w:r>
        <w:rPr>
          <w:w w:val="97.96190715971447"/>
          <w:rFonts w:ascii="E" w:hAnsi="E" w:eastAsia="E"/>
          <w:b w:val="0"/>
          <w:i w:val="0"/>
          <w:color w:val="000000"/>
          <w:sz w:val="21"/>
        </w:rPr>
        <w:t>。</w:t>
      </w:r>
      <w:r>
        <w:rPr>
          <w:w w:val="97.96190715971447"/>
          <w:rFonts w:ascii="FZSSK" w:hAnsi="FZSSK" w:eastAsia="FZSSK"/>
          <w:b w:val="0"/>
          <w:i w:val="0"/>
          <w:color w:val="000000"/>
          <w:sz w:val="21"/>
        </w:rPr>
        <w:t>以县级行政区为</w:t>
      </w:r>
      <w:r>
        <w:rPr>
          <w:w w:val="97.96190715971447"/>
          <w:rFonts w:ascii="FZSSK" w:hAnsi="FZSSK" w:eastAsia="FZSSK"/>
          <w:b w:val="0"/>
          <w:i w:val="0"/>
          <w:color w:val="000000"/>
          <w:sz w:val="21"/>
        </w:rPr>
        <w:t>基础</w:t>
      </w:r>
      <w:r>
        <w:rPr>
          <w:w w:val="97.96190715971447"/>
          <w:rFonts w:ascii="E" w:hAnsi="E" w:eastAsia="E"/>
          <w:b w:val="0"/>
          <w:i w:val="0"/>
          <w:color w:val="000000"/>
          <w:sz w:val="21"/>
        </w:rPr>
        <w:t>，</w:t>
      </w:r>
      <w:r>
        <w:rPr>
          <w:w w:val="97.96190715971447"/>
          <w:rFonts w:ascii="FZSSK" w:hAnsi="FZSSK" w:eastAsia="FZSSK"/>
          <w:b w:val="0"/>
          <w:i w:val="0"/>
          <w:color w:val="000000"/>
          <w:sz w:val="21"/>
        </w:rPr>
        <w:t>栅格数据文件的名称命名规则为</w:t>
      </w:r>
      <w:r>
        <w:rPr>
          <w:w w:val="97.96190715971447"/>
          <w:rFonts w:ascii="Times New Roman" w:hAnsi="Times New Roman" w:eastAsia="E"/>
          <w:b w:val="0"/>
          <w:i w:val="0"/>
          <w:color w:val="000000"/>
          <w:sz w:val="21"/>
        </w:rPr>
        <w:t>6</w:t>
      </w:r>
      <w:r>
        <w:rPr>
          <w:w w:val="97.96190715971447"/>
          <w:rFonts w:ascii="FZSSK" w:hAnsi="FZSSK" w:eastAsia="FZSSK"/>
          <w:b w:val="0"/>
          <w:i w:val="0"/>
          <w:color w:val="000000"/>
          <w:sz w:val="21"/>
        </w:rPr>
        <w:t>位县级行政区代码</w:t>
      </w:r>
      <w:r>
        <w:rPr>
          <w:w w:val="97.96190715971447"/>
          <w:rFonts w:ascii="Times New Roman" w:hAnsi="Times New Roman" w:eastAsia="E"/>
          <w:b w:val="0"/>
          <w:i w:val="0"/>
          <w:color w:val="000000"/>
          <w:sz w:val="21"/>
        </w:rPr>
        <w:t>＋4</w:t>
      </w:r>
      <w:r>
        <w:rPr>
          <w:w w:val="97.96190715971447"/>
          <w:rFonts w:ascii="FZSSK" w:hAnsi="FZSSK" w:eastAsia="FZSSK"/>
          <w:b w:val="0"/>
          <w:i w:val="0"/>
          <w:color w:val="000000"/>
          <w:sz w:val="21"/>
        </w:rPr>
        <w:t>位年份代码</w:t>
      </w:r>
      <w:r>
        <w:rPr>
          <w:w w:val="97.96190715971447"/>
          <w:rFonts w:ascii="E" w:hAnsi="E" w:eastAsia="E"/>
          <w:b w:val="0"/>
          <w:i w:val="0"/>
          <w:color w:val="000000"/>
          <w:sz w:val="21"/>
        </w:rPr>
        <w:t>。</w:t>
      </w:r>
      <w:r>
        <w:rPr>
          <w:w w:val="97.96190715971447"/>
          <w:rFonts w:ascii="FZSSK" w:hAnsi="FZSSK" w:eastAsia="FZSSK"/>
          <w:b w:val="0"/>
          <w:i w:val="0"/>
          <w:color w:val="000000"/>
          <w:sz w:val="21"/>
        </w:rPr>
        <w:t>存放在</w:t>
      </w:r>
      <w:r>
        <w:rPr>
          <w:w w:val="97.96190715971447"/>
          <w:rFonts w:ascii="E" w:hAnsi="E" w:eastAsia="E"/>
          <w:b w:val="0"/>
          <w:i w:val="0"/>
          <w:color w:val="000000"/>
          <w:sz w:val="21"/>
        </w:rPr>
        <w:t>“</w:t>
      </w:r>
      <w:r>
        <w:rPr>
          <w:w w:val="97.96190715971447"/>
          <w:rFonts w:ascii="FZSSK" w:hAnsi="FZSSK" w:eastAsia="FZSSK"/>
          <w:b w:val="0"/>
          <w:i w:val="0"/>
          <w:color w:val="000000"/>
          <w:sz w:val="21"/>
        </w:rPr>
        <w:t>栅格数据</w:t>
      </w:r>
      <w:r>
        <w:rPr>
          <w:w w:val="97.96190715971447"/>
          <w:rFonts w:ascii="E" w:hAnsi="E" w:eastAsia="E"/>
          <w:b w:val="0"/>
          <w:i w:val="0"/>
          <w:color w:val="000000"/>
          <w:sz w:val="21"/>
        </w:rPr>
        <w:t>”</w:t>
      </w:r>
      <w:r>
        <w:rPr>
          <w:w w:val="97.96190715971447"/>
          <w:rFonts w:ascii="FZSSK" w:hAnsi="FZSSK" w:eastAsia="FZSSK"/>
          <w:b w:val="0"/>
          <w:i w:val="0"/>
          <w:color w:val="000000"/>
          <w:sz w:val="21"/>
        </w:rPr>
        <w:t>目</w:t>
      </w:r>
      <w:r>
        <w:rPr>
          <w:w w:val="97.96190715971447"/>
          <w:rFonts w:ascii="FZSSK" w:hAnsi="FZSSK" w:eastAsia="FZSSK"/>
          <w:b w:val="0"/>
          <w:i w:val="0"/>
          <w:color w:val="000000"/>
          <w:sz w:val="21"/>
        </w:rPr>
        <w:t>录中</w:t>
      </w:r>
      <w:r>
        <w:rPr>
          <w:w w:val="97.96190715971447"/>
          <w:rFonts w:ascii="E" w:hAnsi="E" w:eastAsia="E"/>
          <w:b w:val="0"/>
          <w:i w:val="0"/>
          <w:color w:val="000000"/>
          <w:sz w:val="21"/>
        </w:rPr>
        <w:t>。</w:t>
      </w:r>
    </w:p>
    <w:p>
      <w:pPr>
        <w:autoSpaceDN w:val="0"/>
        <w:autoSpaceDE w:val="0"/>
        <w:widowControl/>
        <w:spacing w:line="340" w:lineRule="exact" w:before="2" w:after="0"/>
        <w:ind w:left="68" w:right="0" w:firstLine="0"/>
        <w:jc w:val="left"/>
      </w:pPr>
      <w:r>
        <w:rPr>
          <w:w w:val="98.65000247955322"/>
          <w:rFonts w:ascii="Times New Roman" w:hAnsi="Times New Roman" w:eastAsia="TimesNewRomanPSMT"/>
          <w:b w:val="0"/>
          <w:i w:val="0"/>
          <w:color w:val="000000"/>
          <w:sz w:val="24"/>
        </w:rPr>
        <w:t>8</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2</w:t>
      </w:r>
      <w:r>
        <w:rPr>
          <w:w w:val="98.65000247955322"/>
          <w:rFonts w:ascii="FZSHK" w:hAnsi="FZSHK" w:eastAsia="FZSHK"/>
          <w:b w:val="0"/>
          <w:i w:val="0"/>
          <w:color w:val="000000"/>
          <w:sz w:val="24"/>
        </w:rPr>
        <w:t>非空间信息数据</w:t>
      </w:r>
    </w:p>
    <w:p>
      <w:pPr>
        <w:autoSpaceDN w:val="0"/>
        <w:autoSpaceDE w:val="0"/>
        <w:widowControl/>
        <w:spacing w:line="316" w:lineRule="exact" w:before="284" w:after="0"/>
        <w:ind w:left="74" w:right="1510" w:firstLine="420"/>
        <w:jc w:val="both"/>
      </w:pPr>
      <w:r>
        <w:rPr>
          <w:w w:val="97.96190715971447"/>
          <w:rFonts w:ascii="FZSSK" w:hAnsi="FZSSK" w:eastAsia="FZSSK"/>
          <w:b w:val="0"/>
          <w:i w:val="0"/>
          <w:color w:val="000000"/>
          <w:sz w:val="21"/>
        </w:rPr>
        <w:t>非空间信息数据包括表格数据</w:t>
      </w:r>
      <w:r>
        <w:rPr>
          <w:w w:val="97.96190715971447"/>
          <w:rFonts w:ascii="E" w:hAnsi="E" w:eastAsia="E"/>
          <w:b w:val="0"/>
          <w:i w:val="0"/>
          <w:color w:val="000000"/>
          <w:sz w:val="21"/>
        </w:rPr>
        <w:t>、</w:t>
      </w:r>
      <w:r>
        <w:rPr>
          <w:w w:val="97.96190715971447"/>
          <w:rFonts w:ascii="FZSSK" w:hAnsi="FZSSK" w:eastAsia="FZSSK"/>
          <w:b w:val="0"/>
          <w:i w:val="0"/>
          <w:color w:val="000000"/>
          <w:sz w:val="21"/>
        </w:rPr>
        <w:t>文档资料和图件</w:t>
      </w:r>
      <w:r>
        <w:rPr>
          <w:w w:val="97.96190715971447"/>
          <w:rFonts w:ascii="Times New Roman" w:hAnsi="Times New Roman" w:eastAsia="E"/>
          <w:b w:val="0"/>
          <w:i w:val="0"/>
          <w:color w:val="000000"/>
          <w:sz w:val="21"/>
        </w:rPr>
        <w:t>3</w:t>
      </w:r>
      <w:r>
        <w:rPr>
          <w:w w:val="97.96190715971447"/>
          <w:rFonts w:ascii="FZSSK" w:hAnsi="FZSSK" w:eastAsia="FZSSK"/>
          <w:b w:val="0"/>
          <w:i w:val="0"/>
          <w:color w:val="000000"/>
          <w:sz w:val="21"/>
        </w:rPr>
        <w:t>种类型</w:t>
      </w:r>
      <w:r>
        <w:rPr>
          <w:w w:val="97.96190715971447"/>
          <w:rFonts w:ascii="E" w:hAnsi="E" w:eastAsia="E"/>
          <w:b w:val="0"/>
          <w:i w:val="0"/>
          <w:color w:val="000000"/>
          <w:sz w:val="21"/>
        </w:rPr>
        <w:t>。</w:t>
      </w:r>
      <w:r>
        <w:rPr>
          <w:w w:val="97.96190715971447"/>
          <w:rFonts w:ascii="FZSSK" w:hAnsi="FZSSK" w:eastAsia="FZSSK"/>
          <w:b w:val="0"/>
          <w:i w:val="0"/>
          <w:color w:val="000000"/>
          <w:sz w:val="21"/>
        </w:rPr>
        <w:t>表格数据采用</w:t>
      </w:r>
      <w:r>
        <w:rPr>
          <w:w w:val="97.96190715971447"/>
          <w:rFonts w:ascii="Times New Roman" w:hAnsi="Times New Roman" w:eastAsia="E"/>
          <w:b w:val="0"/>
          <w:i w:val="0"/>
          <w:color w:val="000000"/>
          <w:sz w:val="21"/>
        </w:rPr>
        <w:t>MDB</w:t>
      </w:r>
      <w:r>
        <w:rPr>
          <w:w w:val="97.96190715971447"/>
          <w:rFonts w:ascii="FZSSK" w:hAnsi="FZSSK" w:eastAsia="FZSSK"/>
          <w:b w:val="0"/>
          <w:i w:val="0"/>
          <w:color w:val="000000"/>
          <w:sz w:val="21"/>
        </w:rPr>
        <w:t>格式保存</w:t>
      </w:r>
      <w:r>
        <w:rPr>
          <w:w w:val="97.96190715971447"/>
          <w:rFonts w:ascii="E" w:hAnsi="E" w:eastAsia="E"/>
          <w:b w:val="0"/>
          <w:i w:val="0"/>
          <w:color w:val="000000"/>
          <w:sz w:val="21"/>
        </w:rPr>
        <w:t>，</w:t>
      </w:r>
      <w:r>
        <w:rPr>
          <w:w w:val="97.96190715971447"/>
          <w:rFonts w:ascii="FZSSK" w:hAnsi="FZSSK" w:eastAsia="FZSSK"/>
          <w:b w:val="0"/>
          <w:i w:val="0"/>
          <w:color w:val="000000"/>
          <w:sz w:val="21"/>
        </w:rPr>
        <w:t>存放</w:t>
      </w:r>
      <w:r>
        <w:rPr>
          <w:w w:val="97.96190715971447"/>
          <w:rFonts w:ascii="FZSSK" w:hAnsi="FZSSK" w:eastAsia="FZSSK"/>
          <w:b w:val="0"/>
          <w:i w:val="0"/>
          <w:color w:val="000000"/>
          <w:sz w:val="21"/>
        </w:rPr>
        <w:t>到</w:t>
      </w:r>
      <w:r>
        <w:rPr>
          <w:w w:val="97.96190715971447"/>
          <w:rFonts w:ascii="E" w:hAnsi="E" w:eastAsia="E"/>
          <w:b w:val="0"/>
          <w:i w:val="0"/>
          <w:color w:val="000000"/>
          <w:sz w:val="21"/>
        </w:rPr>
        <w:t>“</w:t>
      </w:r>
      <w:r>
        <w:rPr>
          <w:w w:val="97.96190715971447"/>
          <w:rFonts w:ascii="FZSSK" w:hAnsi="FZSSK" w:eastAsia="FZSSK"/>
          <w:b w:val="0"/>
          <w:i w:val="0"/>
          <w:color w:val="000000"/>
          <w:sz w:val="21"/>
        </w:rPr>
        <w:t>属性数据</w:t>
      </w:r>
      <w:r>
        <w:rPr>
          <w:w w:val="97.96190715971447"/>
          <w:rFonts w:ascii="E" w:hAnsi="E" w:eastAsia="E"/>
          <w:b w:val="0"/>
          <w:i w:val="0"/>
          <w:color w:val="000000"/>
          <w:sz w:val="21"/>
        </w:rPr>
        <w:t>”</w:t>
      </w:r>
      <w:r>
        <w:rPr>
          <w:w w:val="97.96190715971447"/>
          <w:rFonts w:ascii="FZSSK" w:hAnsi="FZSSK" w:eastAsia="FZSSK"/>
          <w:b w:val="0"/>
          <w:i w:val="0"/>
          <w:color w:val="000000"/>
          <w:sz w:val="21"/>
        </w:rPr>
        <w:t>目录中</w:t>
      </w:r>
      <w:r>
        <w:rPr>
          <w:w w:val="97.96190715971447"/>
          <w:rFonts w:ascii="E" w:hAnsi="E" w:eastAsia="E"/>
          <w:b w:val="0"/>
          <w:i w:val="0"/>
          <w:color w:val="000000"/>
          <w:sz w:val="21"/>
        </w:rPr>
        <w:t>，</w:t>
      </w:r>
      <w:r>
        <w:rPr>
          <w:w w:val="97.96190715971447"/>
          <w:rFonts w:ascii="FZSSK" w:hAnsi="FZSSK" w:eastAsia="FZSSK"/>
          <w:b w:val="0"/>
          <w:i w:val="0"/>
          <w:color w:val="000000"/>
          <w:sz w:val="21"/>
        </w:rPr>
        <w:t>文件命名采用</w:t>
      </w:r>
      <w:r>
        <w:rPr>
          <w:w w:val="97.96190715971447"/>
          <w:rFonts w:ascii="Times New Roman" w:hAnsi="Times New Roman" w:eastAsia="E"/>
          <w:b w:val="0"/>
          <w:i w:val="0"/>
          <w:color w:val="000000"/>
          <w:sz w:val="21"/>
        </w:rPr>
        <w:t>10</w:t>
      </w:r>
      <w:r>
        <w:rPr>
          <w:w w:val="97.96190715971447"/>
          <w:rFonts w:ascii="FZSSK" w:hAnsi="FZSSK" w:eastAsia="FZSSK"/>
          <w:b w:val="0"/>
          <w:i w:val="0"/>
          <w:color w:val="000000"/>
          <w:sz w:val="21"/>
        </w:rPr>
        <w:t>位数字型代码</w:t>
      </w:r>
      <w:r>
        <w:rPr>
          <w:w w:val="97.96190715971447"/>
          <w:rFonts w:ascii="E" w:hAnsi="E" w:eastAsia="E"/>
          <w:b w:val="0"/>
          <w:i w:val="0"/>
          <w:color w:val="000000"/>
          <w:sz w:val="21"/>
        </w:rPr>
        <w:t>，</w:t>
      </w:r>
      <w:r>
        <w:rPr>
          <w:w w:val="97.96190715971447"/>
          <w:rFonts w:ascii="FZSSK" w:hAnsi="FZSSK" w:eastAsia="FZSSK"/>
          <w:b w:val="0"/>
          <w:i w:val="0"/>
          <w:color w:val="000000"/>
          <w:sz w:val="21"/>
        </w:rPr>
        <w:t>即</w:t>
      </w:r>
      <w:r>
        <w:rPr>
          <w:w w:val="97.96190715971447"/>
          <w:rFonts w:ascii="Times New Roman" w:hAnsi="Times New Roman" w:eastAsia="E"/>
          <w:b w:val="0"/>
          <w:i w:val="0"/>
          <w:color w:val="000000"/>
          <w:sz w:val="21"/>
        </w:rPr>
        <w:t>6</w:t>
      </w:r>
      <w:r>
        <w:rPr>
          <w:w w:val="97.96190715971447"/>
          <w:rFonts w:ascii="FZSSK" w:hAnsi="FZSSK" w:eastAsia="FZSSK"/>
          <w:b w:val="0"/>
          <w:i w:val="0"/>
          <w:color w:val="000000"/>
          <w:sz w:val="21"/>
        </w:rPr>
        <w:t>位县级行政区代码</w:t>
      </w:r>
      <w:r>
        <w:rPr>
          <w:w w:val="97.96190715971447"/>
          <w:rFonts w:ascii="Times New Roman" w:hAnsi="Times New Roman" w:eastAsia="E"/>
          <w:b w:val="0"/>
          <w:i w:val="0"/>
          <w:color w:val="000000"/>
          <w:sz w:val="21"/>
        </w:rPr>
        <w:t>＋4</w:t>
      </w:r>
      <w:r>
        <w:rPr>
          <w:w w:val="97.96190715971447"/>
          <w:rFonts w:ascii="FZSSK" w:hAnsi="FZSSK" w:eastAsia="FZSSK"/>
          <w:b w:val="0"/>
          <w:i w:val="0"/>
          <w:color w:val="000000"/>
          <w:sz w:val="21"/>
        </w:rPr>
        <w:t>位年份代码</w:t>
      </w:r>
      <w:r>
        <w:rPr>
          <w:w w:val="97.96190715971447"/>
          <w:rFonts w:ascii="E" w:hAnsi="E" w:eastAsia="E"/>
          <w:b w:val="0"/>
          <w:i w:val="0"/>
          <w:color w:val="000000"/>
          <w:sz w:val="21"/>
        </w:rPr>
        <w:t>。</w:t>
      </w:r>
      <w:r>
        <w:rPr>
          <w:w w:val="97.96190715971447"/>
          <w:rFonts w:ascii="FZSSK" w:hAnsi="FZSSK" w:eastAsia="FZSSK"/>
          <w:b w:val="0"/>
          <w:i w:val="0"/>
          <w:color w:val="000000"/>
          <w:sz w:val="21"/>
        </w:rPr>
        <w:t>文</w:t>
      </w:r>
      <w:r>
        <w:rPr>
          <w:w w:val="97.96190715971447"/>
          <w:rFonts w:ascii="FZSSK" w:hAnsi="FZSSK" w:eastAsia="FZSSK"/>
          <w:b w:val="0"/>
          <w:i w:val="0"/>
          <w:color w:val="000000"/>
          <w:sz w:val="21"/>
        </w:rPr>
        <w:t>档资料存放到</w:t>
      </w:r>
      <w:r>
        <w:rPr>
          <w:w w:val="97.96190715971447"/>
          <w:rFonts w:ascii="E" w:hAnsi="E" w:eastAsia="E"/>
          <w:b w:val="0"/>
          <w:i w:val="0"/>
          <w:color w:val="000000"/>
          <w:sz w:val="21"/>
        </w:rPr>
        <w:t>“</w:t>
      </w:r>
      <w:r>
        <w:rPr>
          <w:w w:val="97.96190715971447"/>
          <w:rFonts w:ascii="FZSSK" w:hAnsi="FZSSK" w:eastAsia="FZSSK"/>
          <w:b w:val="0"/>
          <w:i w:val="0"/>
          <w:color w:val="000000"/>
          <w:sz w:val="21"/>
        </w:rPr>
        <w:t>文档资料</w:t>
      </w:r>
      <w:r>
        <w:rPr>
          <w:w w:val="97.96190715971447"/>
          <w:rFonts w:ascii="E" w:hAnsi="E" w:eastAsia="E"/>
          <w:b w:val="0"/>
          <w:i w:val="0"/>
          <w:color w:val="000000"/>
          <w:sz w:val="21"/>
        </w:rPr>
        <w:t>”</w:t>
      </w:r>
      <w:r>
        <w:rPr>
          <w:w w:val="97.96190715971447"/>
          <w:rFonts w:ascii="FZSSK" w:hAnsi="FZSSK" w:eastAsia="FZSSK"/>
          <w:b w:val="0"/>
          <w:i w:val="0"/>
          <w:color w:val="000000"/>
          <w:sz w:val="21"/>
        </w:rPr>
        <w:t>目录中</w:t>
      </w:r>
      <w:r>
        <w:rPr>
          <w:w w:val="97.96190715971447"/>
          <w:rFonts w:ascii="E" w:hAnsi="E" w:eastAsia="E"/>
          <w:b w:val="0"/>
          <w:i w:val="0"/>
          <w:color w:val="000000"/>
          <w:sz w:val="21"/>
        </w:rPr>
        <w:t>。</w:t>
      </w:r>
      <w:r>
        <w:rPr>
          <w:w w:val="97.96190715971447"/>
          <w:rFonts w:ascii="FZSSK" w:hAnsi="FZSSK" w:eastAsia="FZSSK"/>
          <w:b w:val="0"/>
          <w:i w:val="0"/>
          <w:color w:val="000000"/>
          <w:sz w:val="21"/>
        </w:rPr>
        <w:t>相关图件放在</w:t>
      </w:r>
      <w:r>
        <w:rPr>
          <w:w w:val="97.96190715971447"/>
          <w:rFonts w:ascii="E" w:hAnsi="E" w:eastAsia="E"/>
          <w:b w:val="0"/>
          <w:i w:val="0"/>
          <w:color w:val="000000"/>
          <w:sz w:val="21"/>
        </w:rPr>
        <w:t>“</w:t>
      </w:r>
      <w:r>
        <w:rPr>
          <w:w w:val="97.96190715971447"/>
          <w:rFonts w:ascii="FZSSK" w:hAnsi="FZSSK" w:eastAsia="FZSSK"/>
          <w:b w:val="0"/>
          <w:i w:val="0"/>
          <w:color w:val="000000"/>
          <w:sz w:val="21"/>
        </w:rPr>
        <w:t>图件</w:t>
      </w:r>
      <w:r>
        <w:rPr>
          <w:w w:val="97.96190715971447"/>
          <w:rFonts w:ascii="E" w:hAnsi="E" w:eastAsia="E"/>
          <w:b w:val="0"/>
          <w:i w:val="0"/>
          <w:color w:val="000000"/>
          <w:sz w:val="21"/>
        </w:rPr>
        <w:t>”</w:t>
      </w:r>
      <w:r>
        <w:rPr>
          <w:w w:val="97.96190715971447"/>
          <w:rFonts w:ascii="FZSSK" w:hAnsi="FZSSK" w:eastAsia="FZSSK"/>
          <w:b w:val="0"/>
          <w:i w:val="0"/>
          <w:color w:val="000000"/>
          <w:sz w:val="21"/>
        </w:rPr>
        <w:t>文件夹中</w:t>
      </w:r>
      <w:r>
        <w:rPr>
          <w:w w:val="97.96190715971447"/>
          <w:rFonts w:ascii="E" w:hAnsi="E" w:eastAsia="E"/>
          <w:b w:val="0"/>
          <w:i w:val="0"/>
          <w:color w:val="000000"/>
          <w:sz w:val="21"/>
        </w:rPr>
        <w:t>。</w:t>
      </w:r>
    </w:p>
    <w:p>
      <w:pPr>
        <w:autoSpaceDN w:val="0"/>
        <w:autoSpaceDE w:val="0"/>
        <w:widowControl/>
        <w:spacing w:line="340" w:lineRule="exact" w:before="2" w:after="0"/>
        <w:ind w:left="68" w:right="0" w:firstLine="0"/>
        <w:jc w:val="left"/>
      </w:pPr>
      <w:r>
        <w:rPr>
          <w:w w:val="98.65000247955322"/>
          <w:rFonts w:ascii="Times New Roman" w:hAnsi="Times New Roman" w:eastAsia="TimesNewRomanPSMT"/>
          <w:b w:val="0"/>
          <w:i w:val="0"/>
          <w:color w:val="000000"/>
          <w:sz w:val="24"/>
        </w:rPr>
        <w:t>8</w:t>
      </w:r>
      <w:r>
        <w:rPr>
          <w:w w:val="98.65000247955322"/>
          <w:rFonts w:ascii="E" w:hAnsi="E" w:eastAsia="E"/>
          <w:b w:val="0"/>
          <w:i w:val="0"/>
          <w:color w:val="000000"/>
          <w:sz w:val="24"/>
        </w:rPr>
        <w:t>.</w:t>
      </w:r>
      <w:r>
        <w:rPr>
          <w:w w:val="98.65000247955322"/>
          <w:rFonts w:ascii="Times New Roman" w:hAnsi="Times New Roman" w:eastAsia="TimesNewRomanPSMT"/>
          <w:b w:val="0"/>
          <w:i w:val="0"/>
          <w:color w:val="000000"/>
          <w:sz w:val="24"/>
        </w:rPr>
        <w:t>3</w:t>
      </w:r>
      <w:r>
        <w:rPr>
          <w:w w:val="98.65000247955322"/>
          <w:rFonts w:ascii="FZSHK" w:hAnsi="FZSHK" w:eastAsia="FZSHK"/>
          <w:b w:val="0"/>
          <w:i w:val="0"/>
          <w:color w:val="000000"/>
          <w:sz w:val="24"/>
        </w:rPr>
        <w:t>元数据</w:t>
      </w:r>
    </w:p>
    <w:p>
      <w:pPr>
        <w:autoSpaceDN w:val="0"/>
        <w:autoSpaceDE w:val="0"/>
        <w:widowControl/>
        <w:spacing w:line="486" w:lineRule="exact" w:before="114" w:after="1508"/>
        <w:ind w:left="494" w:right="0" w:firstLine="0"/>
        <w:jc w:val="left"/>
      </w:pPr>
      <w:r>
        <w:rPr>
          <w:w w:val="97.96190715971447"/>
          <w:rFonts w:ascii="FZSSK" w:hAnsi="FZSSK" w:eastAsia="FZSSK"/>
          <w:b w:val="0"/>
          <w:i w:val="0"/>
          <w:color w:val="000000"/>
          <w:sz w:val="21"/>
        </w:rPr>
        <w:t>元数据采用</w:t>
      </w:r>
      <w:r>
        <w:rPr>
          <w:w w:val="97.96190715971447"/>
          <w:rFonts w:ascii="Times New Roman" w:hAnsi="Times New Roman" w:eastAsia="E"/>
          <w:b w:val="0"/>
          <w:i w:val="0"/>
          <w:color w:val="000000"/>
          <w:sz w:val="21"/>
        </w:rPr>
        <w:t>XML</w:t>
      </w:r>
      <w:r>
        <w:rPr>
          <w:w w:val="97.96190715971447"/>
          <w:rFonts w:ascii="FZSSK" w:hAnsi="FZSSK" w:eastAsia="FZSSK"/>
          <w:b w:val="0"/>
          <w:i w:val="0"/>
          <w:color w:val="000000"/>
          <w:sz w:val="21"/>
        </w:rPr>
        <w:t>格式存放到</w:t>
      </w:r>
      <w:r>
        <w:rPr>
          <w:w w:val="97.96190715971447"/>
          <w:rFonts w:ascii="E" w:hAnsi="E" w:eastAsia="E"/>
          <w:b w:val="0"/>
          <w:i w:val="0"/>
          <w:color w:val="000000"/>
          <w:sz w:val="21"/>
        </w:rPr>
        <w:t>“</w:t>
      </w:r>
      <w:r>
        <w:rPr>
          <w:w w:val="97.96190715971447"/>
          <w:rFonts w:ascii="FZSSK" w:hAnsi="FZSSK" w:eastAsia="FZSSK"/>
          <w:b w:val="0"/>
          <w:i w:val="0"/>
          <w:color w:val="000000"/>
          <w:sz w:val="21"/>
        </w:rPr>
        <w:t>元数据</w:t>
      </w:r>
      <w:r>
        <w:rPr>
          <w:w w:val="97.96190715971447"/>
          <w:rFonts w:ascii="E" w:hAnsi="E" w:eastAsia="E"/>
          <w:b w:val="0"/>
          <w:i w:val="0"/>
          <w:color w:val="000000"/>
          <w:sz w:val="21"/>
        </w:rPr>
        <w:t>”</w:t>
      </w:r>
      <w:r>
        <w:rPr>
          <w:w w:val="97.96190715971447"/>
          <w:rFonts w:ascii="FZSSK" w:hAnsi="FZSSK" w:eastAsia="FZSSK"/>
          <w:b w:val="0"/>
          <w:i w:val="0"/>
          <w:color w:val="000000"/>
          <w:sz w:val="21"/>
        </w:rPr>
        <w:t>目录中</w:t>
      </w:r>
      <w:r>
        <w:rPr>
          <w:w w:val="97.96190715971447"/>
          <w:rFonts w:ascii="E" w:hAnsi="E" w:eastAsia="E"/>
          <w:b w:val="0"/>
          <w:i w:val="0"/>
          <w:color w:val="000000"/>
          <w:sz w:val="21"/>
        </w:rPr>
        <w:t>。</w:t>
      </w: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5</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48" w:lineRule="exact" w:before="1264" w:after="0"/>
        <w:ind w:left="0" w:right="2450" w:firstLine="0"/>
        <w:jc w:val="right"/>
      </w:pPr>
      <w:r>
        <w:rPr>
          <w:w w:val="101.01538438063402"/>
          <w:rFonts w:ascii="FZDBSK" w:hAnsi="FZDBSK" w:eastAsia="FZDBSK"/>
          <w:b w:val="0"/>
          <w:i w:val="0"/>
          <w:color w:val="000000"/>
          <w:sz w:val="39"/>
        </w:rPr>
        <w:t>附录</w:t>
      </w:r>
      <w:r>
        <w:rPr>
          <w:w w:val="101.01538438063402"/>
          <w:rFonts w:ascii="Times New Roman" w:hAnsi="Times New Roman" w:eastAsia="TimesNewRomanPSMT"/>
          <w:b w:val="0"/>
          <w:i w:val="0"/>
          <w:color w:val="000000"/>
          <w:sz w:val="39"/>
        </w:rPr>
        <w:t>1</w:t>
      </w:r>
      <w:r>
        <w:rPr>
          <w:w w:val="101.01538438063402"/>
          <w:rFonts w:ascii="FZDBSK" w:hAnsi="FZDBSK" w:eastAsia="FZDBSK"/>
          <w:b w:val="0"/>
          <w:i w:val="0"/>
          <w:color w:val="000000"/>
          <w:sz w:val="39"/>
        </w:rPr>
        <w:t>矢量数据元数据</w:t>
      </w:r>
    </w:p>
    <w:p>
      <w:pPr>
        <w:autoSpaceDN w:val="0"/>
        <w:autoSpaceDE w:val="0"/>
        <w:widowControl/>
        <w:spacing w:line="242" w:lineRule="exact" w:before="910" w:after="0"/>
        <w:ind w:left="1930" w:right="0" w:firstLine="0"/>
        <w:jc w:val="left"/>
      </w:pPr>
      <w:r>
        <w:rPr>
          <w:w w:val="97.96190715971447"/>
          <w:rFonts w:ascii="FZSSK" w:hAnsi="FZSSK" w:eastAsia="FZSSK"/>
          <w:b w:val="0"/>
          <w:i w:val="0"/>
          <w:color w:val="000000"/>
          <w:sz w:val="21"/>
        </w:rPr>
        <w:t>土壤普查矢量数据元数据是描述土壤普查矢量数据集或数据集系列所需的基本元数据元素的集</w:t>
      </w:r>
    </w:p>
    <w:p>
      <w:pPr>
        <w:autoSpaceDN w:val="0"/>
        <w:autoSpaceDE w:val="0"/>
        <w:widowControl/>
        <w:spacing w:line="498" w:lineRule="exact" w:before="0" w:after="0"/>
        <w:ind w:left="1512" w:right="0" w:firstLine="0"/>
        <w:jc w:val="left"/>
      </w:pPr>
      <w:r>
        <w:rPr>
          <w:w w:val="97.96190715971447"/>
          <w:rFonts w:ascii="FZSSK" w:hAnsi="FZSSK" w:eastAsia="FZSSK"/>
          <w:b w:val="0"/>
          <w:i w:val="0"/>
          <w:color w:val="000000"/>
          <w:sz w:val="21"/>
        </w:rPr>
        <w:t>合</w:t>
      </w:r>
      <w:r>
        <w:rPr>
          <w:w w:val="97.96190715971447"/>
          <w:rFonts w:ascii="E" w:hAnsi="E" w:eastAsia="E"/>
          <w:b w:val="0"/>
          <w:i w:val="0"/>
          <w:color w:val="000000"/>
          <w:sz w:val="21"/>
        </w:rPr>
        <w:t>。</w:t>
      </w:r>
      <w:r>
        <w:rPr>
          <w:w w:val="97.96190715971447"/>
          <w:rFonts w:ascii="FZSSK" w:hAnsi="FZSSK" w:eastAsia="FZSSK"/>
          <w:b w:val="0"/>
          <w:i w:val="0"/>
          <w:color w:val="000000"/>
          <w:sz w:val="21"/>
        </w:rPr>
        <w:t>附表</w:t>
      </w:r>
      <w:r>
        <w:rPr>
          <w:w w:val="97.96190715971447"/>
          <w:rFonts w:ascii="Times New Roman" w:hAnsi="Times New Roman" w:eastAsia="E"/>
          <w:b w:val="0"/>
          <w:i w:val="0"/>
          <w:color w:val="000000"/>
          <w:sz w:val="21"/>
        </w:rPr>
        <w:t>1－1</w:t>
      </w:r>
      <w:r>
        <w:rPr>
          <w:w w:val="97.96190715971447"/>
          <w:rFonts w:ascii="FZSSK" w:hAnsi="FZSSK" w:eastAsia="FZSSK"/>
          <w:b w:val="0"/>
          <w:i w:val="0"/>
          <w:color w:val="000000"/>
          <w:sz w:val="21"/>
        </w:rPr>
        <w:t>至附表</w:t>
      </w:r>
      <w:r>
        <w:rPr>
          <w:w w:val="97.96190715971447"/>
          <w:rFonts w:ascii="Times New Roman" w:hAnsi="Times New Roman" w:eastAsia="E"/>
          <w:b w:val="0"/>
          <w:i w:val="0"/>
          <w:color w:val="000000"/>
          <w:sz w:val="21"/>
        </w:rPr>
        <w:t>1－4</w:t>
      </w:r>
      <w:r>
        <w:rPr>
          <w:w w:val="97.96190715971447"/>
          <w:rFonts w:ascii="FZSSK" w:hAnsi="FZSSK" w:eastAsia="FZSSK"/>
          <w:b w:val="0"/>
          <w:i w:val="0"/>
          <w:color w:val="000000"/>
          <w:sz w:val="21"/>
        </w:rPr>
        <w:t>给出了本规范中表述的矢量数据的元数据结构</w:t>
      </w:r>
      <w:r>
        <w:rPr>
          <w:w w:val="97.96190715971447"/>
          <w:rFonts w:ascii="E" w:hAnsi="E" w:eastAsia="E"/>
          <w:b w:val="0"/>
          <w:i w:val="0"/>
          <w:color w:val="000000"/>
          <w:sz w:val="21"/>
        </w:rPr>
        <w:t>。</w:t>
      </w:r>
    </w:p>
    <w:p>
      <w:pPr>
        <w:autoSpaceDN w:val="0"/>
        <w:autoSpaceDE w:val="0"/>
        <w:widowControl/>
        <w:spacing w:line="288" w:lineRule="exact" w:before="2" w:after="72"/>
        <w:ind w:left="0" w:right="3074"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1－1 </w:t>
      </w:r>
      <w:r>
        <w:rPr>
          <w:w w:val="98.1111102634006"/>
          <w:rFonts w:ascii="FZHTK" w:hAnsi="FZHTK" w:eastAsia="FZHTK"/>
          <w:b w:val="0"/>
          <w:i w:val="0"/>
          <w:color w:val="000000"/>
          <w:sz w:val="18"/>
        </w:rPr>
        <w:t>数据标识</w:t>
      </w:r>
      <w:r>
        <w:rPr>
          <w:w w:val="98.1111102634006"/>
          <w:rFonts w:ascii="E" w:hAnsi="E" w:eastAsia="E"/>
          <w:b w:val="0"/>
          <w:i w:val="0"/>
          <w:color w:val="000000"/>
          <w:sz w:val="18"/>
        </w:rPr>
        <w:t>(</w:t>
      </w:r>
      <w:r>
        <w:rPr>
          <w:w w:val="98.1111102634006"/>
          <w:rFonts w:ascii="FZHTK" w:hAnsi="FZHTK" w:eastAsia="FZHTK"/>
          <w:b w:val="0"/>
          <w:i w:val="0"/>
          <w:color w:val="000000"/>
          <w:sz w:val="18"/>
        </w:rPr>
        <w:t>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dataIdInfo</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1170"/>
        <w:gridCol w:w="1170"/>
        <w:gridCol w:w="1170"/>
        <w:gridCol w:w="1170"/>
        <w:gridCol w:w="1170"/>
        <w:gridCol w:w="1170"/>
        <w:gridCol w:w="1170"/>
        <w:gridCol w:w="1170"/>
      </w:tblGrid>
      <w:tr>
        <w:trPr>
          <w:trHeight w:hRule="exact" w:val="586"/>
        </w:trPr>
        <w:tc>
          <w:tcPr>
            <w:tcW w:type="dxa" w:w="540"/>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08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中文名称</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缩写名</w:t>
            </w:r>
          </w:p>
        </w:tc>
        <w:tc>
          <w:tcPr>
            <w:tcW w:type="dxa" w:w="1806"/>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定义</w:t>
            </w:r>
          </w:p>
        </w:tc>
        <w:tc>
          <w:tcPr>
            <w:tcW w:type="dxa" w:w="90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约束条件</w:t>
            </w:r>
          </w:p>
        </w:tc>
        <w:tc>
          <w:tcPr>
            <w:tcW w:type="dxa" w:w="72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0" w:right="0" w:firstLine="0"/>
              <w:jc w:val="center"/>
            </w:pPr>
            <w:r>
              <w:rPr>
                <w:w w:val="98.1111102634006"/>
                <w:rFonts w:ascii="FZSSK" w:hAnsi="FZSSK" w:eastAsia="FZSSK"/>
                <w:b w:val="0"/>
                <w:i w:val="0"/>
                <w:color w:val="000000"/>
                <w:sz w:val="18"/>
              </w:rPr>
              <w:t>最多出</w:t>
            </w:r>
            <w:r>
              <w:rPr>
                <w:w w:val="98.1111102634006"/>
                <w:rFonts w:ascii="FZSSK" w:hAnsi="FZSSK" w:eastAsia="FZSSK"/>
                <w:b w:val="0"/>
                <w:i w:val="0"/>
                <w:color w:val="000000"/>
                <w:sz w:val="18"/>
              </w:rPr>
              <w:t>现次数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数据类型</w:t>
            </w:r>
          </w:p>
        </w:tc>
        <w:tc>
          <w:tcPr>
            <w:tcW w:type="dxa" w:w="164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370"/>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2" w:after="0"/>
              <w:ind w:left="88" w:right="0" w:firstLine="0"/>
              <w:jc w:val="left"/>
            </w:pPr>
            <w:r>
              <w:rPr>
                <w:w w:val="98.1111102634006"/>
                <w:rFonts w:ascii="FZSSK" w:hAnsi="FZSSK" w:eastAsia="FZSSK"/>
                <w:b w:val="0"/>
                <w:i w:val="0"/>
                <w:color w:val="000000"/>
                <w:sz w:val="18"/>
              </w:rPr>
              <w:t>名称</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title</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2" w:after="0"/>
              <w:ind w:left="88" w:right="0" w:firstLine="0"/>
              <w:jc w:val="left"/>
            </w:pPr>
            <w:r>
              <w:rPr>
                <w:w w:val="98.1111102634006"/>
                <w:rFonts w:ascii="FZSSK" w:hAnsi="FZSSK" w:eastAsia="FZSSK"/>
                <w:b w:val="0"/>
                <w:i w:val="0"/>
                <w:color w:val="000000"/>
                <w:sz w:val="18"/>
              </w:rPr>
              <w:t>数据集名称</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2"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2" w:after="0"/>
              <w:ind w:left="88" w:right="0" w:firstLine="0"/>
              <w:jc w:val="left"/>
            </w:pPr>
            <w:r>
              <w:rPr>
                <w:w w:val="98.1111102634006"/>
                <w:rFonts w:ascii="FZSSK" w:hAnsi="FZSSK" w:eastAsia="FZSSK"/>
                <w:b w:val="0"/>
                <w:i w:val="0"/>
                <w:color w:val="000000"/>
                <w:sz w:val="18"/>
              </w:rPr>
              <w:t>自由文本</w:t>
            </w:r>
          </w:p>
        </w:tc>
      </w:tr>
      <w:tr>
        <w:trPr>
          <w:trHeight w:hRule="exact" w:val="596"/>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2</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96" w:after="0"/>
              <w:ind w:left="88" w:right="0" w:firstLine="0"/>
              <w:jc w:val="left"/>
            </w:pPr>
            <w:r>
              <w:rPr>
                <w:w w:val="98.1111102634006"/>
                <w:rFonts w:ascii="FZSSK" w:hAnsi="FZSSK" w:eastAsia="FZSSK"/>
                <w:b w:val="0"/>
                <w:i w:val="0"/>
                <w:color w:val="000000"/>
                <w:sz w:val="18"/>
              </w:rPr>
              <w:t>日期</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88" w:right="0" w:firstLine="0"/>
              <w:jc w:val="left"/>
            </w:pPr>
            <w:r>
              <w:rPr>
                <w:w w:val="98.1111102634006"/>
                <w:rFonts w:ascii="Times New Roman" w:hAnsi="Times New Roman" w:eastAsia="E"/>
                <w:b w:val="0"/>
                <w:i w:val="0"/>
                <w:color w:val="000000"/>
                <w:sz w:val="18"/>
              </w:rPr>
              <w:t>date</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64" w:after="0"/>
              <w:ind w:left="88" w:right="0" w:firstLine="0"/>
              <w:jc w:val="left"/>
            </w:pPr>
            <w:r>
              <w:rPr>
                <w:w w:val="98.1111102634006"/>
                <w:rFonts w:ascii="FZSSK" w:hAnsi="FZSSK" w:eastAsia="FZSSK"/>
                <w:b w:val="0"/>
                <w:i w:val="0"/>
                <w:color w:val="000000"/>
                <w:sz w:val="18"/>
              </w:rPr>
              <w:t>数据集发布或最近更</w:t>
            </w:r>
            <w:r>
              <w:rPr>
                <w:w w:val="98.1111102634006"/>
                <w:rFonts w:ascii="FZSSK" w:hAnsi="FZSSK" w:eastAsia="FZSSK"/>
                <w:b w:val="0"/>
                <w:i w:val="0"/>
                <w:color w:val="000000"/>
                <w:sz w:val="18"/>
              </w:rPr>
              <w:t>新日期</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96" w:after="0"/>
              <w:ind w:left="88" w:right="0" w:firstLine="0"/>
              <w:jc w:val="left"/>
            </w:pPr>
            <w:r>
              <w:rPr>
                <w:w w:val="98.1111102634006"/>
                <w:rFonts w:ascii="FZSSK" w:hAnsi="FZSSK" w:eastAsia="FZSSK"/>
                <w:b w:val="0"/>
                <w:i w:val="0"/>
                <w:color w:val="000000"/>
                <w:sz w:val="18"/>
              </w:rPr>
              <w:t>日期型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16" w:after="0"/>
              <w:ind w:left="88" w:right="0" w:firstLine="0"/>
              <w:jc w:val="left"/>
            </w:pPr>
            <w:r>
              <w:rPr>
                <w:w w:val="98.1111102634006"/>
                <w:rFonts w:ascii="Times New Roman" w:hAnsi="Times New Roman" w:eastAsia="E"/>
                <w:b w:val="0"/>
                <w:i w:val="0"/>
                <w:color w:val="000000"/>
                <w:sz w:val="18"/>
              </w:rPr>
              <w:t>YYYYMMDD</w:t>
            </w:r>
          </w:p>
        </w:tc>
      </w:tr>
      <w:tr>
        <w:trPr>
          <w:trHeight w:hRule="exact" w:val="594"/>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3</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0" w:right="0" w:firstLine="0"/>
              <w:jc w:val="center"/>
            </w:pPr>
            <w:r>
              <w:rPr>
                <w:w w:val="98.1111102634006"/>
                <w:rFonts w:ascii="FZSSK" w:hAnsi="FZSSK" w:eastAsia="FZSSK"/>
                <w:b w:val="0"/>
                <w:i w:val="0"/>
                <w:color w:val="000000"/>
                <w:sz w:val="18"/>
              </w:rPr>
              <w:t>行政区代码</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88" w:right="0" w:firstLine="0"/>
              <w:jc w:val="left"/>
            </w:pPr>
            <w:r>
              <w:rPr>
                <w:w w:val="98.1111102634006"/>
                <w:rFonts w:ascii="Times New Roman" w:hAnsi="Times New Roman" w:eastAsia="E"/>
                <w:b w:val="0"/>
                <w:i w:val="0"/>
                <w:color w:val="000000"/>
                <w:sz w:val="18"/>
              </w:rPr>
              <w:t>geoID</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0" w:right="0" w:firstLine="0"/>
              <w:jc w:val="center"/>
            </w:pPr>
            <w:r>
              <w:rPr>
                <w:w w:val="98.1111102634006"/>
                <w:rFonts w:ascii="FZSSK" w:hAnsi="FZSSK" w:eastAsia="FZSSK"/>
                <w:b w:val="0"/>
                <w:i w:val="0"/>
                <w:color w:val="000000"/>
                <w:sz w:val="18"/>
              </w:rPr>
              <w:t>定位名称的唯一标识</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6" w:lineRule="exact" w:before="192" w:after="0"/>
              <w:ind w:left="84" w:right="0" w:firstLine="4"/>
              <w:jc w:val="left"/>
            </w:pPr>
            <w:r>
              <w:rPr>
                <w:w w:val="98.1111102634006"/>
                <w:rFonts w:ascii="FZSSK" w:hAnsi="FZSSK" w:eastAsia="FZSSK"/>
                <w:b w:val="0"/>
                <w:i w:val="0"/>
                <w:color w:val="000000"/>
                <w:sz w:val="18"/>
              </w:rPr>
              <w:t>按照</w:t>
            </w:r>
            <w:r>
              <w:rPr>
                <w:w w:val="98.1111102634006"/>
                <w:rFonts w:ascii="Times New Roman" w:hAnsi="Times New Roman" w:eastAsia="E"/>
                <w:b w:val="0"/>
                <w:i w:val="0"/>
                <w:color w:val="000000"/>
                <w:sz w:val="18"/>
              </w:rPr>
              <w:t>GB/ T2260</w:t>
            </w:r>
            <w:r>
              <w:rPr>
                <w:w w:val="98.1111102634006"/>
                <w:rFonts w:ascii="FZSSK" w:hAnsi="FZSSK" w:eastAsia="FZSSK"/>
                <w:b w:val="0"/>
                <w:i w:val="0"/>
                <w:color w:val="000000"/>
                <w:sz w:val="18"/>
              </w:rPr>
              <w:t>的</w:t>
            </w:r>
            <w:r>
              <w:rPr>
                <w:w w:val="98.1111102634006"/>
                <w:rFonts w:ascii="Times New Roman" w:hAnsi="Times New Roman" w:eastAsia="E"/>
                <w:b w:val="0"/>
                <w:i w:val="0"/>
                <w:color w:val="000000"/>
                <w:sz w:val="18"/>
              </w:rPr>
              <w:t>6</w:t>
            </w:r>
            <w:r>
              <w:rPr>
                <w:w w:val="98.1111102634006"/>
                <w:rFonts w:ascii="FZSSK" w:hAnsi="FZSSK" w:eastAsia="FZSSK"/>
                <w:b w:val="0"/>
                <w:i w:val="0"/>
                <w:color w:val="000000"/>
                <w:sz w:val="18"/>
              </w:rPr>
              <w:t>位数字码</w:t>
            </w:r>
          </w:p>
        </w:tc>
      </w:tr>
      <w:tr>
        <w:trPr>
          <w:trHeight w:hRule="exact" w:val="374"/>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4" w:after="0"/>
              <w:ind w:left="88" w:right="0" w:firstLine="0"/>
              <w:jc w:val="left"/>
            </w:pPr>
            <w:r>
              <w:rPr>
                <w:w w:val="98.1111102634006"/>
                <w:rFonts w:ascii="FZSSK" w:hAnsi="FZSSK" w:eastAsia="FZSSK"/>
                <w:b w:val="0"/>
                <w:i w:val="0"/>
                <w:color w:val="000000"/>
                <w:sz w:val="18"/>
              </w:rPr>
              <w:t>版本</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dataEdition</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4" w:after="0"/>
              <w:ind w:left="88" w:right="0" w:firstLine="0"/>
              <w:jc w:val="left"/>
            </w:pPr>
            <w:r>
              <w:rPr>
                <w:w w:val="98.1111102634006"/>
                <w:rFonts w:ascii="FZSSK" w:hAnsi="FZSSK" w:eastAsia="FZSSK"/>
                <w:b w:val="0"/>
                <w:i w:val="0"/>
                <w:color w:val="000000"/>
                <w:sz w:val="18"/>
              </w:rPr>
              <w:t>数据集的版本</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84"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4" w:after="0"/>
              <w:ind w:left="88" w:right="0" w:firstLine="0"/>
              <w:jc w:val="left"/>
            </w:pPr>
            <w:r>
              <w:rPr>
                <w:w w:val="98.1111102634006"/>
                <w:rFonts w:ascii="FZSSK" w:hAnsi="FZSSK" w:eastAsia="FZSSK"/>
                <w:b w:val="0"/>
                <w:i w:val="0"/>
                <w:color w:val="000000"/>
                <w:sz w:val="18"/>
              </w:rPr>
              <w:t>自由文本</w:t>
            </w:r>
          </w:p>
        </w:tc>
      </w:tr>
      <w:tr>
        <w:trPr>
          <w:trHeight w:hRule="atLeast" w:val="594"/>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6" w:after="0"/>
              <w:ind w:left="0" w:right="0" w:firstLine="0"/>
              <w:jc w:val="center"/>
            </w:pPr>
            <w:r>
              <w:rPr>
                <w:w w:val="98.1111102634006"/>
                <w:rFonts w:ascii="Times New Roman" w:hAnsi="Times New Roman" w:eastAsia="E"/>
                <w:b w:val="0"/>
                <w:i w:val="0"/>
                <w:color w:val="000000"/>
                <w:sz w:val="18"/>
              </w:rPr>
              <w:t>5</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94" w:after="0"/>
              <w:ind w:left="88" w:right="0" w:firstLine="0"/>
              <w:jc w:val="left"/>
            </w:pPr>
            <w:r>
              <w:rPr>
                <w:w w:val="98.1111102634006"/>
                <w:rFonts w:ascii="FZSSK" w:hAnsi="FZSSK" w:eastAsia="FZSSK"/>
                <w:b w:val="0"/>
                <w:i w:val="0"/>
                <w:color w:val="000000"/>
                <w:sz w:val="18"/>
              </w:rPr>
              <w:t>语种</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6" w:after="0"/>
              <w:ind w:left="88" w:right="0" w:firstLine="0"/>
              <w:jc w:val="left"/>
            </w:pPr>
            <w:r>
              <w:rPr>
                <w:w w:val="98.1111102634006"/>
                <w:rFonts w:ascii="Times New Roman" w:hAnsi="Times New Roman" w:eastAsia="E"/>
                <w:b w:val="0"/>
                <w:i w:val="0"/>
                <w:color w:val="000000"/>
                <w:sz w:val="18"/>
              </w:rPr>
              <w:t>dataLang</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94" w:after="0"/>
              <w:ind w:left="88" w:right="0" w:firstLine="0"/>
              <w:jc w:val="left"/>
            </w:pPr>
            <w:r>
              <w:rPr>
                <w:w w:val="98.1111102634006"/>
                <w:rFonts w:ascii="FZSSK" w:hAnsi="FZSSK" w:eastAsia="FZSSK"/>
                <w:b w:val="0"/>
                <w:i w:val="0"/>
                <w:color w:val="000000"/>
                <w:sz w:val="18"/>
              </w:rPr>
              <w:t>数据集使用的语种</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6"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116" w:after="0"/>
              <w:ind w:left="0" w:right="0" w:firstLine="0"/>
              <w:jc w:val="center"/>
            </w:pPr>
            <w:r>
              <w:rPr>
                <w:w w:val="98.1111102634006"/>
                <w:rFonts w:ascii="Times New Roman" w:hAnsi="Times New Roman" w:eastAsia="E"/>
                <w:b w:val="0"/>
                <w:i w:val="0"/>
                <w:color w:val="000000"/>
                <w:sz w:val="18"/>
              </w:rPr>
              <w:t>N</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94"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20" w:lineRule="exact" w:before="0" w:after="0"/>
              <w:ind w:left="0" w:right="0" w:firstLine="0"/>
              <w:jc w:val="center"/>
            </w:pPr>
            <w:r>
              <w:rPr>
                <w:w w:val="98.1111102634006"/>
                <w:rFonts w:ascii="FZSSK" w:hAnsi="FZSSK" w:eastAsia="FZSSK"/>
                <w:b w:val="0"/>
                <w:i w:val="0"/>
                <w:color w:val="000000"/>
                <w:sz w:val="18"/>
              </w:rPr>
              <w:t>按照</w:t>
            </w:r>
            <w:r>
              <w:rPr>
                <w:w w:val="98.1111102634006"/>
                <w:rFonts w:ascii="Times New Roman" w:hAnsi="Times New Roman" w:eastAsia="E"/>
                <w:b w:val="0"/>
                <w:i w:val="0"/>
                <w:color w:val="000000"/>
                <w:sz w:val="18"/>
              </w:rPr>
              <w:t>GB/ T4880</w:t>
            </w:r>
            <w:r>
              <w:rPr>
                <w:w w:val="98.1111102634006"/>
                <w:rFonts w:ascii="FZSSK" w:hAnsi="FZSSK" w:eastAsia="FZSSK"/>
                <w:b w:val="0"/>
                <w:i w:val="0"/>
                <w:color w:val="000000"/>
                <w:sz w:val="18"/>
              </w:rPr>
              <w:t>用</w:t>
            </w:r>
            <w:r>
              <w:rPr>
                <w:w w:val="98.1111102634006"/>
                <w:rFonts w:ascii="FZSSK" w:hAnsi="FZSSK" w:eastAsia="FZSSK"/>
                <w:b w:val="0"/>
                <w:i w:val="0"/>
                <w:color w:val="000000"/>
                <w:sz w:val="18"/>
              </w:rPr>
              <w:t>两位小写字母表示</w:t>
            </w:r>
          </w:p>
        </w:tc>
      </w:tr>
      <w:tr>
        <w:trPr>
          <w:trHeight w:hRule="exact" w:val="596"/>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6</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96" w:after="0"/>
              <w:ind w:left="88" w:right="0" w:firstLine="0"/>
              <w:jc w:val="left"/>
            </w:pPr>
            <w:r>
              <w:rPr>
                <w:w w:val="98.1111102634006"/>
                <w:rFonts w:ascii="FZSSK" w:hAnsi="FZSSK" w:eastAsia="FZSSK"/>
                <w:b w:val="0"/>
                <w:i w:val="0"/>
                <w:color w:val="000000"/>
                <w:sz w:val="18"/>
              </w:rPr>
              <w:t>摘要</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88" w:right="0" w:firstLine="0"/>
              <w:jc w:val="left"/>
            </w:pPr>
            <w:r>
              <w:rPr>
                <w:w w:val="98.1111102634006"/>
                <w:rFonts w:ascii="Times New Roman" w:hAnsi="Times New Roman" w:eastAsia="E"/>
                <w:b w:val="0"/>
                <w:i w:val="0"/>
                <w:color w:val="000000"/>
                <w:sz w:val="18"/>
              </w:rPr>
              <w:t>idAbs</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64" w:after="0"/>
              <w:ind w:left="88" w:right="0" w:firstLine="0"/>
              <w:jc w:val="left"/>
            </w:pPr>
            <w:r>
              <w:rPr>
                <w:w w:val="98.1111102634006"/>
                <w:rFonts w:ascii="FZSSK" w:hAnsi="FZSSK" w:eastAsia="FZSSK"/>
                <w:b w:val="0"/>
                <w:i w:val="0"/>
                <w:color w:val="000000"/>
                <w:sz w:val="18"/>
              </w:rPr>
              <w:t>数据集内容的概要</w:t>
            </w:r>
            <w:r>
              <w:rPr>
                <w:w w:val="98.1111102634006"/>
                <w:rFonts w:ascii="FZSSK" w:hAnsi="FZSSK" w:eastAsia="FZSSK"/>
                <w:b w:val="0"/>
                <w:i w:val="0"/>
                <w:color w:val="000000"/>
                <w:sz w:val="18"/>
              </w:rPr>
              <w:t>说明</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94" w:lineRule="exact" w:before="0" w:after="0"/>
              <w:ind w:left="88" w:right="288" w:firstLine="0"/>
              <w:jc w:val="left"/>
            </w:pPr>
            <w:r>
              <w:rPr>
                <w:w w:val="98.1111102634006"/>
                <w:rFonts w:ascii="FZSSK" w:hAnsi="FZSSK" w:eastAsia="FZSSK"/>
                <w:b w:val="0"/>
                <w:i w:val="0"/>
                <w:color w:val="000000"/>
                <w:sz w:val="18"/>
              </w:rPr>
              <w:t>字符型</w:t>
            </w:r>
            <w:r>
              <w:br/>
            </w:r>
            <w:r>
              <w:rPr>
                <w:w w:val="98.1111102634006"/>
                <w:rFonts w:ascii="Times New Roman" w:hAnsi="Times New Roman" w:eastAsia="E"/>
                <w:b w:val="0"/>
                <w:i w:val="0"/>
                <w:color w:val="000000"/>
                <w:sz w:val="18"/>
              </w:rPr>
              <w:t>(300</w:t>
            </w:r>
            <w:r>
              <w:rPr>
                <w:w w:val="98.1111102634006"/>
                <w:rFonts w:ascii="FZSSK" w:hAnsi="FZSSK" w:eastAsia="FZSSK"/>
                <w:b w:val="0"/>
                <w:i w:val="0"/>
                <w:color w:val="000000"/>
                <w:sz w:val="18"/>
              </w:rPr>
              <w:t>字左右</w:t>
            </w:r>
            <w:r>
              <w:rPr>
                <w:w w:val="98.1111102634006"/>
                <w:rFonts w:ascii="E" w:hAnsi="E" w:eastAsia="E"/>
                <w:b w:val="0"/>
                <w:i w:val="0"/>
                <w:color w:val="000000"/>
                <w:sz w:val="18"/>
              </w:rPr>
              <w:t>)</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96" w:after="0"/>
              <w:ind w:left="88" w:right="0" w:firstLine="0"/>
              <w:jc w:val="left"/>
            </w:pPr>
            <w:r>
              <w:rPr>
                <w:w w:val="98.1111102634006"/>
                <w:rFonts w:ascii="FZSSK" w:hAnsi="FZSSK" w:eastAsia="FZSSK"/>
                <w:b w:val="0"/>
                <w:i w:val="0"/>
                <w:color w:val="000000"/>
                <w:sz w:val="18"/>
              </w:rPr>
              <w:t>自由文本</w:t>
            </w:r>
          </w:p>
        </w:tc>
      </w:tr>
      <w:tr>
        <w:trPr>
          <w:trHeight w:hRule="exact" w:val="1046"/>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342" w:after="0"/>
              <w:ind w:left="0" w:right="0" w:firstLine="0"/>
              <w:jc w:val="center"/>
            </w:pPr>
            <w:r>
              <w:rPr>
                <w:w w:val="98.1111102634006"/>
                <w:rFonts w:ascii="Times New Roman" w:hAnsi="Times New Roman" w:eastAsia="E"/>
                <w:b w:val="0"/>
                <w:i w:val="0"/>
                <w:color w:val="000000"/>
                <w:sz w:val="18"/>
              </w:rPr>
              <w:t>7</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20" w:after="0"/>
              <w:ind w:left="88" w:right="0" w:firstLine="0"/>
              <w:jc w:val="left"/>
            </w:pPr>
            <w:r>
              <w:rPr>
                <w:w w:val="98.1111102634006"/>
                <w:rFonts w:ascii="FZSSK" w:hAnsi="FZSSK" w:eastAsia="FZSSK"/>
                <w:b w:val="0"/>
                <w:i w:val="0"/>
                <w:color w:val="000000"/>
                <w:sz w:val="18"/>
              </w:rPr>
              <w:t>现状</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342" w:after="0"/>
              <w:ind w:left="88" w:right="0" w:firstLine="0"/>
              <w:jc w:val="left"/>
            </w:pPr>
            <w:r>
              <w:rPr>
                <w:w w:val="98.1111102634006"/>
                <w:rFonts w:ascii="Times New Roman" w:hAnsi="Times New Roman" w:eastAsia="E"/>
                <w:b w:val="0"/>
                <w:i w:val="0"/>
                <w:color w:val="000000"/>
                <w:sz w:val="18"/>
              </w:rPr>
              <w:t>status</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20" w:after="0"/>
              <w:ind w:left="88" w:right="0" w:firstLine="0"/>
              <w:jc w:val="left"/>
            </w:pPr>
            <w:r>
              <w:rPr>
                <w:w w:val="98.1111102634006"/>
                <w:rFonts w:ascii="FZSSK" w:hAnsi="FZSSK" w:eastAsia="FZSSK"/>
                <w:b w:val="0"/>
                <w:i w:val="0"/>
                <w:color w:val="000000"/>
                <w:sz w:val="18"/>
              </w:rPr>
              <w:t>数据集的现状</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342"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342"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20"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26" w:lineRule="exact" w:before="192" w:after="0"/>
              <w:ind w:left="84" w:right="144" w:firstLine="0"/>
              <w:jc w:val="left"/>
            </w:pPr>
            <w:r>
              <w:rPr>
                <w:w w:val="98.1111102634006"/>
                <w:rFonts w:ascii="Times New Roman" w:hAnsi="Times New Roman" w:eastAsia="E"/>
                <w:b w:val="0"/>
                <w:i w:val="0"/>
                <w:color w:val="000000"/>
                <w:sz w:val="18"/>
              </w:rPr>
              <w:t>001.</w:t>
            </w:r>
            <w:r>
              <w:rPr>
                <w:w w:val="98.1111102634006"/>
                <w:rFonts w:ascii="FZSSK" w:hAnsi="FZSSK" w:eastAsia="FZSSK"/>
                <w:b w:val="0"/>
                <w:i w:val="0"/>
                <w:color w:val="000000"/>
                <w:sz w:val="18"/>
              </w:rPr>
              <w:t>完成</w:t>
            </w:r>
            <w:r>
              <w:rPr>
                <w:w w:val="98.1111102634006"/>
                <w:rFonts w:ascii="E" w:hAnsi="E" w:eastAsia="E"/>
                <w:b w:val="0"/>
                <w:i w:val="0"/>
                <w:color w:val="000000"/>
                <w:sz w:val="18"/>
              </w:rPr>
              <w:t>；</w:t>
            </w:r>
            <w:r>
              <w:br/>
            </w:r>
            <w:r>
              <w:rPr>
                <w:w w:val="98.1111102634006"/>
                <w:rFonts w:ascii="Times New Roman" w:hAnsi="Times New Roman" w:eastAsia="E"/>
                <w:b w:val="0"/>
                <w:i w:val="0"/>
                <w:color w:val="000000"/>
                <w:sz w:val="18"/>
              </w:rPr>
              <w:t>002.</w:t>
            </w:r>
            <w:r>
              <w:rPr>
                <w:w w:val="98.1111102634006"/>
                <w:rFonts w:ascii="FZSSK" w:hAnsi="FZSSK" w:eastAsia="FZSSK"/>
                <w:b w:val="0"/>
                <w:i w:val="0"/>
                <w:color w:val="000000"/>
                <w:sz w:val="18"/>
              </w:rPr>
              <w:t>作废</w:t>
            </w:r>
            <w:r>
              <w:rPr>
                <w:w w:val="98.1111102634006"/>
                <w:rFonts w:ascii="E" w:hAnsi="E" w:eastAsia="E"/>
                <w:b w:val="0"/>
                <w:i w:val="0"/>
                <w:color w:val="000000"/>
                <w:sz w:val="18"/>
              </w:rPr>
              <w:t>；</w:t>
            </w:r>
            <w:r>
              <w:br/>
            </w:r>
            <w:r>
              <w:rPr>
                <w:w w:val="98.1111102634006"/>
                <w:rFonts w:ascii="Times New Roman" w:hAnsi="Times New Roman" w:eastAsia="E"/>
                <w:b w:val="0"/>
                <w:i w:val="0"/>
                <w:color w:val="000000"/>
                <w:sz w:val="18"/>
              </w:rPr>
              <w:t>003.</w:t>
            </w:r>
            <w:r>
              <w:rPr>
                <w:w w:val="98.1111102634006"/>
                <w:rFonts w:ascii="FZSSK" w:hAnsi="FZSSK" w:eastAsia="FZSSK"/>
                <w:b w:val="0"/>
                <w:i w:val="0"/>
                <w:color w:val="000000"/>
                <w:sz w:val="18"/>
              </w:rPr>
              <w:t>连续更新</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004.</w:t>
            </w:r>
            <w:r>
              <w:rPr>
                <w:w w:val="98.1111102634006"/>
                <w:rFonts w:ascii="FZSSK" w:hAnsi="FZSSK" w:eastAsia="FZSSK"/>
                <w:b w:val="0"/>
                <w:i w:val="0"/>
                <w:color w:val="000000"/>
                <w:sz w:val="18"/>
              </w:rPr>
              <w:t>正在建设中</w:t>
            </w:r>
          </w:p>
        </w:tc>
      </w:tr>
      <w:tr>
        <w:trPr>
          <w:trHeight w:hRule="exact" w:val="596"/>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8</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终止时间</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88" w:right="0" w:firstLine="0"/>
              <w:jc w:val="left"/>
            </w:pPr>
            <w:r>
              <w:rPr>
                <w:w w:val="98.1111102634006"/>
                <w:rFonts w:ascii="Times New Roman" w:hAnsi="Times New Roman" w:eastAsia="E"/>
                <w:b w:val="0"/>
                <w:i w:val="0"/>
                <w:color w:val="000000"/>
                <w:sz w:val="18"/>
              </w:rPr>
              <w:t>ending</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64" w:after="0"/>
              <w:ind w:left="88" w:right="0" w:firstLine="0"/>
              <w:jc w:val="left"/>
            </w:pPr>
            <w:r>
              <w:rPr>
                <w:w w:val="98.1111102634006"/>
                <w:rFonts w:ascii="FZSSK" w:hAnsi="FZSSK" w:eastAsia="FZSSK"/>
                <w:b w:val="0"/>
                <w:i w:val="0"/>
                <w:color w:val="000000"/>
                <w:sz w:val="18"/>
              </w:rPr>
              <w:t>数据集原始数据生成</w:t>
            </w:r>
            <w:r>
              <w:rPr>
                <w:w w:val="98.1111102634006"/>
                <w:rFonts w:ascii="FZSSK" w:hAnsi="FZSSK" w:eastAsia="FZSSK"/>
                <w:b w:val="0"/>
                <w:i w:val="0"/>
                <w:color w:val="000000"/>
                <w:sz w:val="18"/>
              </w:rPr>
              <w:t>或采集的终止时间</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日期型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116" w:after="0"/>
              <w:ind w:left="88" w:right="0" w:firstLine="0"/>
              <w:jc w:val="left"/>
            </w:pPr>
            <w:r>
              <w:rPr>
                <w:w w:val="98.1111102634006"/>
                <w:rFonts w:ascii="Times New Roman" w:hAnsi="Times New Roman" w:eastAsia="E"/>
                <w:b w:val="0"/>
                <w:i w:val="0"/>
                <w:color w:val="000000"/>
                <w:sz w:val="18"/>
              </w:rPr>
              <w:t>YYYYMMDD</w:t>
            </w:r>
          </w:p>
        </w:tc>
      </w:tr>
      <w:tr>
        <w:trPr>
          <w:trHeight w:hRule="exact" w:val="594"/>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9</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6" w:after="0"/>
              <w:ind w:left="88" w:right="144" w:firstLine="0"/>
              <w:jc w:val="left"/>
            </w:pPr>
            <w:r>
              <w:rPr>
                <w:w w:val="98.1111102634006"/>
                <w:rFonts w:ascii="FZSSK" w:hAnsi="FZSSK" w:eastAsia="FZSSK"/>
                <w:b w:val="0"/>
                <w:i w:val="0"/>
                <w:color w:val="000000"/>
                <w:sz w:val="18"/>
              </w:rPr>
              <w:t>负责单位</w:t>
            </w:r>
            <w:r>
              <w:rPr>
                <w:w w:val="98.1111102634006"/>
                <w:rFonts w:ascii="FZSSK" w:hAnsi="FZSSK" w:eastAsia="FZSSK"/>
                <w:b w:val="0"/>
                <w:i w:val="0"/>
                <w:color w:val="000000"/>
                <w:sz w:val="18"/>
              </w:rPr>
              <w:t>名称</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88" w:right="0" w:firstLine="0"/>
              <w:jc w:val="left"/>
            </w:pPr>
            <w:r>
              <w:rPr>
                <w:w w:val="98.1111102634006"/>
                <w:rFonts w:ascii="Times New Roman" w:hAnsi="Times New Roman" w:eastAsia="E"/>
                <w:b w:val="0"/>
                <w:i w:val="0"/>
                <w:color w:val="000000"/>
                <w:sz w:val="18"/>
              </w:rPr>
              <w:t>rpOrgName</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0" w:right="0" w:firstLine="0"/>
              <w:jc w:val="center"/>
            </w:pPr>
            <w:r>
              <w:rPr>
                <w:w w:val="98.1111102634006"/>
                <w:rFonts w:ascii="FZSSK" w:hAnsi="FZSSK" w:eastAsia="FZSSK"/>
                <w:b w:val="0"/>
                <w:i w:val="0"/>
                <w:color w:val="000000"/>
                <w:sz w:val="18"/>
              </w:rPr>
              <w:t>数据集负责单位名称</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自由文本</w:t>
            </w:r>
          </w:p>
        </w:tc>
      </w:tr>
      <w:tr>
        <w:trPr>
          <w:trHeight w:hRule="exact" w:val="596"/>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10</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6" w:after="0"/>
              <w:ind w:left="88" w:right="0" w:firstLine="0"/>
              <w:jc w:val="left"/>
            </w:pPr>
            <w:r>
              <w:rPr>
                <w:w w:val="98.1111102634006"/>
                <w:rFonts w:ascii="FZSSK" w:hAnsi="FZSSK" w:eastAsia="FZSSK"/>
                <w:b w:val="0"/>
                <w:i w:val="0"/>
                <w:color w:val="000000"/>
                <w:sz w:val="18"/>
              </w:rPr>
              <w:t>联系人</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88" w:right="0" w:firstLine="0"/>
              <w:jc w:val="left"/>
            </w:pPr>
            <w:r>
              <w:rPr>
                <w:w w:val="98.1111102634006"/>
                <w:rFonts w:ascii="Times New Roman" w:hAnsi="Times New Roman" w:eastAsia="E"/>
                <w:b w:val="0"/>
                <w:i w:val="0"/>
                <w:color w:val="000000"/>
                <w:sz w:val="18"/>
              </w:rPr>
              <w:t>rpCnt</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8" w:after="0"/>
              <w:ind w:left="88" w:right="0" w:firstLine="0"/>
              <w:jc w:val="left"/>
            </w:pPr>
            <w:r>
              <w:rPr>
                <w:w w:val="98.1111102634006"/>
                <w:rFonts w:ascii="FZSSK" w:hAnsi="FZSSK" w:eastAsia="FZSSK"/>
                <w:b w:val="0"/>
                <w:i w:val="0"/>
                <w:color w:val="000000"/>
                <w:sz w:val="18"/>
              </w:rPr>
              <w:t>数据集负责单位联系</w:t>
            </w:r>
            <w:r>
              <w:rPr>
                <w:w w:val="98.1111102634006"/>
                <w:rFonts w:ascii="FZSSK" w:hAnsi="FZSSK" w:eastAsia="FZSSK"/>
                <w:b w:val="0"/>
                <w:i w:val="0"/>
                <w:color w:val="000000"/>
                <w:sz w:val="18"/>
              </w:rPr>
              <w:t>人姓名</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6"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96" w:after="0"/>
              <w:ind w:left="88" w:right="0" w:firstLine="0"/>
              <w:jc w:val="left"/>
            </w:pPr>
            <w:r>
              <w:rPr>
                <w:w w:val="98.1111102634006"/>
                <w:rFonts w:ascii="FZSSK" w:hAnsi="FZSSK" w:eastAsia="FZSSK"/>
                <w:b w:val="0"/>
                <w:i w:val="0"/>
                <w:color w:val="000000"/>
                <w:sz w:val="18"/>
              </w:rPr>
              <w:t>自由文本</w:t>
            </w:r>
          </w:p>
        </w:tc>
      </w:tr>
      <w:tr>
        <w:trPr>
          <w:trHeight w:hRule="exact" w:val="598"/>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11</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6" w:after="0"/>
              <w:ind w:left="88" w:right="0" w:firstLine="0"/>
              <w:jc w:val="left"/>
            </w:pPr>
            <w:r>
              <w:rPr>
                <w:w w:val="98.1111102634006"/>
                <w:rFonts w:ascii="FZSSK" w:hAnsi="FZSSK" w:eastAsia="FZSSK"/>
                <w:b w:val="0"/>
                <w:i w:val="0"/>
                <w:color w:val="000000"/>
                <w:sz w:val="18"/>
              </w:rPr>
              <w:t>电话</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88" w:right="0" w:firstLine="0"/>
              <w:jc w:val="left"/>
            </w:pPr>
            <w:r>
              <w:rPr>
                <w:w w:val="98.1111102634006"/>
                <w:rFonts w:ascii="Times New Roman" w:hAnsi="Times New Roman" w:eastAsia="E"/>
                <w:b w:val="0"/>
                <w:i w:val="0"/>
                <w:color w:val="000000"/>
                <w:sz w:val="18"/>
              </w:rPr>
              <w:t>voiceNum</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8" w:after="0"/>
              <w:ind w:left="88" w:right="0" w:firstLine="0"/>
              <w:jc w:val="left"/>
            </w:pPr>
            <w:r>
              <w:rPr>
                <w:w w:val="98.1111102634006"/>
                <w:rFonts w:ascii="FZSSK" w:hAnsi="FZSSK" w:eastAsia="FZSSK"/>
                <w:b w:val="0"/>
                <w:i w:val="0"/>
                <w:color w:val="000000"/>
                <w:sz w:val="18"/>
              </w:rPr>
              <w:t>数据集负责单位或联</w:t>
            </w:r>
            <w:r>
              <w:rPr>
                <w:w w:val="98.1111102634006"/>
                <w:rFonts w:ascii="FZSSK" w:hAnsi="FZSSK" w:eastAsia="FZSSK"/>
                <w:b w:val="0"/>
                <w:i w:val="0"/>
                <w:color w:val="000000"/>
                <w:sz w:val="18"/>
              </w:rPr>
              <w:t>系人的电话号码</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N</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6"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96" w:after="0"/>
              <w:ind w:left="88" w:right="0" w:firstLine="0"/>
              <w:jc w:val="left"/>
            </w:pPr>
            <w:r>
              <w:rPr>
                <w:w w:val="98.1111102634006"/>
                <w:rFonts w:ascii="FZSSK" w:hAnsi="FZSSK" w:eastAsia="FZSSK"/>
                <w:b w:val="0"/>
                <w:i w:val="0"/>
                <w:color w:val="000000"/>
                <w:sz w:val="18"/>
              </w:rPr>
              <w:t>自由文本</w:t>
            </w:r>
          </w:p>
        </w:tc>
      </w:tr>
      <w:tr>
        <w:trPr>
          <w:trHeight w:hRule="exact" w:val="596"/>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12</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传真</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88" w:right="0" w:firstLine="0"/>
              <w:jc w:val="left"/>
            </w:pPr>
            <w:r>
              <w:rPr>
                <w:w w:val="98.1111102634006"/>
                <w:rFonts w:ascii="Times New Roman" w:hAnsi="Times New Roman" w:eastAsia="E"/>
                <w:b w:val="0"/>
                <w:i w:val="0"/>
                <w:color w:val="000000"/>
                <w:sz w:val="18"/>
              </w:rPr>
              <w:t>faxNum</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6" w:after="0"/>
              <w:ind w:left="88" w:right="0" w:firstLine="0"/>
              <w:jc w:val="left"/>
            </w:pPr>
            <w:r>
              <w:rPr>
                <w:w w:val="98.1111102634006"/>
                <w:rFonts w:ascii="FZSSK" w:hAnsi="FZSSK" w:eastAsia="FZSSK"/>
                <w:b w:val="0"/>
                <w:i w:val="0"/>
                <w:color w:val="000000"/>
                <w:sz w:val="18"/>
              </w:rPr>
              <w:t>数据集负责单位或联</w:t>
            </w:r>
            <w:r>
              <w:rPr>
                <w:w w:val="98.1111102634006"/>
                <w:rFonts w:ascii="FZSSK" w:hAnsi="FZSSK" w:eastAsia="FZSSK"/>
                <w:b w:val="0"/>
                <w:i w:val="0"/>
                <w:color w:val="000000"/>
                <w:sz w:val="18"/>
              </w:rPr>
              <w:t>系人的传真号码</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O</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N</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自由文本</w:t>
            </w:r>
          </w:p>
        </w:tc>
      </w:tr>
      <w:tr>
        <w:trPr>
          <w:trHeight w:hRule="exact" w:val="596"/>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13</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通信地址</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88" w:right="0" w:firstLine="0"/>
              <w:jc w:val="left"/>
            </w:pPr>
            <w:r>
              <w:rPr>
                <w:w w:val="98.1111102634006"/>
                <w:rFonts w:ascii="Times New Roman" w:hAnsi="Times New Roman" w:eastAsia="E"/>
                <w:b w:val="0"/>
                <w:i w:val="0"/>
                <w:color w:val="000000"/>
                <w:sz w:val="18"/>
              </w:rPr>
              <w:t>cntAddress</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62" w:after="0"/>
              <w:ind w:left="88" w:right="0" w:firstLine="0"/>
              <w:jc w:val="left"/>
            </w:pPr>
            <w:r>
              <w:rPr>
                <w:w w:val="98.1111102634006"/>
                <w:rFonts w:ascii="FZSSK" w:hAnsi="FZSSK" w:eastAsia="FZSSK"/>
                <w:b w:val="0"/>
                <w:i w:val="0"/>
                <w:color w:val="000000"/>
                <w:sz w:val="18"/>
              </w:rPr>
              <w:t>数据集负责单位或联</w:t>
            </w:r>
            <w:r>
              <w:rPr>
                <w:w w:val="98.1111102634006"/>
                <w:rFonts w:ascii="FZSSK" w:hAnsi="FZSSK" w:eastAsia="FZSSK"/>
                <w:b w:val="0"/>
                <w:i w:val="0"/>
                <w:color w:val="000000"/>
                <w:sz w:val="18"/>
              </w:rPr>
              <w:t>系人的通信地址</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自由文本</w:t>
            </w:r>
          </w:p>
        </w:tc>
      </w:tr>
      <w:tr>
        <w:trPr>
          <w:trHeight w:hRule="exact" w:val="594"/>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14</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邮政编码</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88" w:right="0" w:firstLine="0"/>
              <w:jc w:val="left"/>
            </w:pPr>
            <w:r>
              <w:rPr>
                <w:w w:val="98.1111102634006"/>
                <w:rFonts w:ascii="Times New Roman" w:hAnsi="Times New Roman" w:eastAsia="E"/>
                <w:b w:val="0"/>
                <w:i w:val="0"/>
                <w:color w:val="000000"/>
                <w:sz w:val="18"/>
              </w:rPr>
              <w:t>cntCode</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62" w:after="0"/>
              <w:ind w:left="88" w:right="0" w:firstLine="0"/>
              <w:jc w:val="left"/>
            </w:pPr>
            <w:r>
              <w:rPr>
                <w:w w:val="98.1111102634006"/>
                <w:rFonts w:ascii="FZSSK" w:hAnsi="FZSSK" w:eastAsia="FZSSK"/>
                <w:b w:val="0"/>
                <w:i w:val="0"/>
                <w:color w:val="000000"/>
                <w:sz w:val="18"/>
              </w:rPr>
              <w:t>数据集负责单位邮政</w:t>
            </w:r>
            <w:r>
              <w:rPr>
                <w:w w:val="98.1111102634006"/>
                <w:rFonts w:ascii="FZSSK" w:hAnsi="FZSSK" w:eastAsia="FZSSK"/>
                <w:b w:val="0"/>
                <w:i w:val="0"/>
                <w:color w:val="000000"/>
                <w:sz w:val="18"/>
              </w:rPr>
              <w:t>编码</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M</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6"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94" w:after="0"/>
              <w:ind w:left="88" w:right="0" w:firstLine="0"/>
              <w:jc w:val="left"/>
            </w:pPr>
            <w:r>
              <w:rPr>
                <w:w w:val="98.1111102634006"/>
                <w:rFonts w:ascii="FZSSK" w:hAnsi="FZSSK" w:eastAsia="FZSSK"/>
                <w:b w:val="0"/>
                <w:i w:val="0"/>
                <w:color w:val="000000"/>
                <w:sz w:val="18"/>
              </w:rPr>
              <w:t>自由文本</w:t>
            </w:r>
          </w:p>
        </w:tc>
      </w:tr>
      <w:tr>
        <w:trPr>
          <w:trHeight w:hRule="exact" w:val="596"/>
        </w:trPr>
        <w:tc>
          <w:tcPr>
            <w:tcW w:type="dxa" w:w="540"/>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15</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64" w:after="0"/>
              <w:ind w:left="88" w:right="144" w:firstLine="0"/>
              <w:jc w:val="left"/>
            </w:pPr>
            <w:r>
              <w:rPr>
                <w:w w:val="98.1111102634006"/>
                <w:rFonts w:ascii="FZSSK" w:hAnsi="FZSSK" w:eastAsia="FZSSK"/>
                <w:b w:val="0"/>
                <w:i w:val="0"/>
                <w:color w:val="000000"/>
                <w:sz w:val="18"/>
              </w:rPr>
              <w:t>电子信箱</w:t>
            </w:r>
            <w:r>
              <w:rPr>
                <w:w w:val="98.1111102634006"/>
                <w:rFonts w:ascii="FZSSK" w:hAnsi="FZSSK" w:eastAsia="FZSSK"/>
                <w:b w:val="0"/>
                <w:i w:val="0"/>
                <w:color w:val="000000"/>
                <w:sz w:val="18"/>
              </w:rPr>
              <w:t>地址</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88" w:right="0" w:firstLine="0"/>
              <w:jc w:val="left"/>
            </w:pPr>
            <w:r>
              <w:rPr>
                <w:w w:val="98.1111102634006"/>
                <w:rFonts w:ascii="Times New Roman" w:hAnsi="Times New Roman" w:eastAsia="E"/>
                <w:b w:val="0"/>
                <w:i w:val="0"/>
                <w:color w:val="000000"/>
                <w:sz w:val="18"/>
              </w:rPr>
              <w:t>cntEmail</w:t>
            </w:r>
          </w:p>
        </w:tc>
        <w:tc>
          <w:tcPr>
            <w:tcW w:type="dxa" w:w="1806"/>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64" w:after="0"/>
              <w:ind w:left="0" w:right="0" w:firstLine="0"/>
              <w:jc w:val="center"/>
            </w:pPr>
            <w:r>
              <w:rPr>
                <w:w w:val="98.1111102634006"/>
                <w:rFonts w:ascii="FZSSK" w:hAnsi="FZSSK" w:eastAsia="FZSSK"/>
                <w:b w:val="0"/>
                <w:i w:val="0"/>
                <w:color w:val="000000"/>
                <w:sz w:val="18"/>
              </w:rPr>
              <w:t>数据集负责单位或联</w:t>
            </w:r>
            <w:r>
              <w:rPr>
                <w:w w:val="98.1111102634006"/>
                <w:rFonts w:ascii="FZSSK" w:hAnsi="FZSSK" w:eastAsia="FZSSK"/>
                <w:b w:val="0"/>
                <w:i w:val="0"/>
                <w:color w:val="000000"/>
                <w:sz w:val="18"/>
              </w:rPr>
              <w:t>系人的电子信箱地址</w:t>
            </w:r>
          </w:p>
        </w:tc>
        <w:tc>
          <w:tcPr>
            <w:tcW w:type="dxa" w:w="90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O</w:t>
            </w:r>
          </w:p>
        </w:tc>
        <w:tc>
          <w:tcPr>
            <w:tcW w:type="dxa" w:w="72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8" w:after="0"/>
              <w:ind w:left="0" w:right="0" w:firstLine="0"/>
              <w:jc w:val="center"/>
            </w:pPr>
            <w:r>
              <w:rPr>
                <w:w w:val="98.1111102634006"/>
                <w:rFonts w:ascii="Times New Roman" w:hAnsi="Times New Roman" w:eastAsia="E"/>
                <w:b w:val="0"/>
                <w:i w:val="0"/>
                <w:color w:val="000000"/>
                <w:sz w:val="18"/>
              </w:rPr>
              <w:t>N</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6"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96" w:after="0"/>
              <w:ind w:left="88" w:right="0" w:firstLine="0"/>
              <w:jc w:val="left"/>
            </w:pPr>
            <w:r>
              <w:rPr>
                <w:w w:val="98.1111102634006"/>
                <w:rFonts w:ascii="FZSSK" w:hAnsi="FZSSK" w:eastAsia="FZSSK"/>
                <w:b w:val="0"/>
                <w:i w:val="0"/>
                <w:color w:val="000000"/>
                <w:sz w:val="18"/>
              </w:rPr>
              <w:t>自由文本</w:t>
            </w:r>
          </w:p>
        </w:tc>
      </w:tr>
    </w:tbl>
    <w:p>
      <w:pPr>
        <w:autoSpaceDN w:val="0"/>
        <w:autoSpaceDE w:val="0"/>
        <w:widowControl/>
        <w:spacing w:line="1064"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6</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tbl>
      <w:tblPr>
        <w:tblpPr w:leftFromText="0" w:rightFromText="0" w:topFromText="0" w:bottomFromText="0" w:vertAnchor="page" w:horzAnchor="page" w:tblpXSpec="center" w:tblpY="16020"/>
        <w:tblOverlap w:val="overlap"/>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7</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170"/>
        <w:gridCol w:w="1170"/>
        <w:gridCol w:w="1170"/>
        <w:gridCol w:w="1170"/>
        <w:gridCol w:w="1170"/>
        <w:gridCol w:w="1170"/>
        <w:gridCol w:w="1170"/>
        <w:gridCol w:w="1170"/>
      </w:tblGrid>
      <w:tr>
        <w:trPr>
          <w:trHeight w:hRule="exact" w:val="584"/>
        </w:trPr>
        <w:tc>
          <w:tcPr>
            <w:tcW w:type="dxa" w:w="54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序号</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中文名称</w:t>
            </w:r>
          </w:p>
        </w:tc>
        <w:tc>
          <w:tcPr>
            <w:tcW w:type="dxa" w:w="108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缩写名</w:t>
            </w:r>
          </w:p>
        </w:tc>
        <w:tc>
          <w:tcPr>
            <w:tcW w:type="dxa" w:w="180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定义</w:t>
            </w:r>
          </w:p>
        </w:tc>
        <w:tc>
          <w:tcPr>
            <w:tcW w:type="dxa" w:w="90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约束条件</w:t>
            </w:r>
          </w:p>
        </w:tc>
        <w:tc>
          <w:tcPr>
            <w:tcW w:type="dxa" w:w="72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0" w:right="0" w:firstLine="0"/>
              <w:jc w:val="center"/>
            </w:pPr>
            <w:r>
              <w:rPr>
                <w:w w:val="98.1111102634006"/>
                <w:rFonts w:ascii="FZSSK" w:hAnsi="FZSSK" w:eastAsia="FZSSK"/>
                <w:b w:val="0"/>
                <w:i w:val="0"/>
                <w:color w:val="000000"/>
                <w:sz w:val="18"/>
              </w:rPr>
              <w:t>最多出</w:t>
            </w:r>
            <w:r>
              <w:rPr>
                <w:w w:val="98.1111102634006"/>
                <w:rFonts w:ascii="FZSSK" w:hAnsi="FZSSK" w:eastAsia="FZSSK"/>
                <w:b w:val="0"/>
                <w:i w:val="0"/>
                <w:color w:val="000000"/>
                <w:sz w:val="18"/>
              </w:rPr>
              <w:t>现次数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数据类型</w:t>
            </w:r>
          </w:p>
        </w:tc>
        <w:tc>
          <w:tcPr>
            <w:tcW w:type="dxa" w:w="164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86" w:after="0"/>
              <w:ind w:left="0" w:right="0" w:firstLine="0"/>
              <w:jc w:val="center"/>
            </w:pPr>
            <w:r>
              <w:rPr>
                <w:w w:val="98.1111102634006"/>
                <w:rFonts w:ascii="FZSSK" w:hAnsi="FZSSK" w:eastAsia="FZSSK"/>
                <w:b w:val="0"/>
                <w:i w:val="0"/>
                <w:color w:val="000000"/>
                <w:sz w:val="18"/>
              </w:rPr>
              <w:t>备注</w:t>
            </w:r>
          </w:p>
        </w:tc>
      </w:tr>
      <w:tr>
        <w:trPr>
          <w:trHeight w:hRule="atLeast" w:val="1496"/>
        </w:trPr>
        <w:tc>
          <w:tcPr>
            <w:tcW w:type="dxa" w:w="54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568" w:after="0"/>
              <w:ind w:left="0" w:right="0" w:firstLine="0"/>
              <w:jc w:val="center"/>
            </w:pPr>
            <w:r>
              <w:rPr>
                <w:w w:val="98.1111102634006"/>
                <w:rFonts w:ascii="Times New Roman" w:hAnsi="Times New Roman" w:eastAsia="E"/>
                <w:b w:val="0"/>
                <w:i w:val="0"/>
                <w:color w:val="000000"/>
                <w:sz w:val="18"/>
              </w:rPr>
              <w:t>16</w:t>
            </w: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26" w:lineRule="exact" w:before="514" w:after="0"/>
              <w:ind w:left="86" w:right="0" w:firstLine="0"/>
              <w:jc w:val="left"/>
            </w:pPr>
            <w:r>
              <w:rPr>
                <w:w w:val="98.1111102634006"/>
                <w:rFonts w:ascii="FZSSK" w:hAnsi="FZSSK" w:eastAsia="FZSSK"/>
                <w:b w:val="0"/>
                <w:i w:val="0"/>
                <w:color w:val="000000"/>
                <w:sz w:val="18"/>
              </w:rPr>
              <w:t>安全等级代</w:t>
            </w:r>
            <w:r>
              <w:rPr>
                <w:w w:val="98.1111102634006"/>
                <w:rFonts w:ascii="FZSSK" w:hAnsi="FZSSK" w:eastAsia="FZSSK"/>
                <w:b w:val="0"/>
                <w:i w:val="0"/>
                <w:color w:val="000000"/>
                <w:sz w:val="18"/>
              </w:rPr>
              <w:t>码</w:t>
            </w:r>
          </w:p>
        </w:tc>
        <w:tc>
          <w:tcPr>
            <w:tcW w:type="dxa" w:w="108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568" w:after="0"/>
              <w:ind w:left="88" w:right="0" w:firstLine="0"/>
              <w:jc w:val="left"/>
            </w:pPr>
            <w:r>
              <w:rPr>
                <w:w w:val="98.1111102634006"/>
                <w:rFonts w:ascii="Times New Roman" w:hAnsi="Times New Roman" w:eastAsia="E"/>
                <w:b w:val="0"/>
                <w:i w:val="0"/>
                <w:color w:val="000000"/>
                <w:sz w:val="18"/>
              </w:rPr>
              <w:t>classCode</w:t>
            </w:r>
          </w:p>
        </w:tc>
        <w:tc>
          <w:tcPr>
            <w:tcW w:type="dxa" w:w="180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318" w:lineRule="exact" w:before="330" w:after="0"/>
              <w:ind w:left="0" w:right="0" w:firstLine="0"/>
              <w:jc w:val="center"/>
            </w:pPr>
            <w:r>
              <w:rPr>
                <w:w w:val="98.1111102634006"/>
                <w:rFonts w:ascii="FZSSK" w:hAnsi="FZSSK" w:eastAsia="FZSSK"/>
                <w:b w:val="0"/>
                <w:i w:val="0"/>
                <w:color w:val="000000"/>
                <w:sz w:val="18"/>
              </w:rPr>
              <w:t>出于国家安全</w:t>
            </w:r>
            <w:r>
              <w:rPr>
                <w:w w:val="98.1111102634006"/>
                <w:rFonts w:ascii="E" w:hAnsi="E" w:eastAsia="E"/>
                <w:b w:val="0"/>
                <w:i w:val="0"/>
                <w:color w:val="000000"/>
                <w:sz w:val="18"/>
              </w:rPr>
              <w:t>、</w:t>
            </w:r>
            <w:r>
              <w:rPr>
                <w:w w:val="98.1111102634006"/>
                <w:rFonts w:ascii="FZSSK" w:hAnsi="FZSSK" w:eastAsia="FZSSK"/>
                <w:b w:val="0"/>
                <w:i w:val="0"/>
                <w:color w:val="000000"/>
                <w:sz w:val="18"/>
              </w:rPr>
              <w:t>保密</w:t>
            </w:r>
            <w:r>
              <w:rPr>
                <w:w w:val="98.1111102634006"/>
                <w:rFonts w:ascii="FZSSK" w:hAnsi="FZSSK" w:eastAsia="FZSSK"/>
                <w:b w:val="0"/>
                <w:i w:val="0"/>
                <w:color w:val="000000"/>
                <w:sz w:val="18"/>
              </w:rPr>
              <w:t>或其他考虑</w:t>
            </w:r>
            <w:r>
              <w:rPr>
                <w:w w:val="98.1111102634006"/>
                <w:rFonts w:ascii="E" w:hAnsi="E" w:eastAsia="E"/>
                <w:b w:val="0"/>
                <w:i w:val="0"/>
                <w:color w:val="000000"/>
                <w:sz w:val="18"/>
              </w:rPr>
              <w:t>，</w:t>
            </w:r>
            <w:r>
              <w:rPr>
                <w:w w:val="98.1111102634006"/>
                <w:rFonts w:ascii="FZSSK" w:hAnsi="FZSSK" w:eastAsia="FZSSK"/>
                <w:b w:val="0"/>
                <w:i w:val="0"/>
                <w:color w:val="000000"/>
                <w:sz w:val="18"/>
              </w:rPr>
              <w:t>对数据</w:t>
            </w:r>
            <w:r>
              <w:rPr>
                <w:w w:val="98.1111102634006"/>
                <w:rFonts w:ascii="FZSSK" w:hAnsi="FZSSK" w:eastAsia="FZSSK"/>
                <w:b w:val="0"/>
                <w:i w:val="0"/>
                <w:color w:val="000000"/>
                <w:sz w:val="18"/>
              </w:rPr>
              <w:t>集安全限制的等级</w:t>
            </w:r>
          </w:p>
          <w:p>
            <w:pPr>
              <w:autoSpaceDN w:val="0"/>
              <w:autoSpaceDE w:val="0"/>
              <w:widowControl/>
              <w:spacing w:line="206" w:lineRule="exact" w:before="18" w:after="0"/>
              <w:ind w:left="86" w:right="0" w:firstLine="0"/>
              <w:jc w:val="left"/>
            </w:pPr>
            <w:r>
              <w:rPr>
                <w:w w:val="98.1111102634006"/>
                <w:rFonts w:ascii="FZSSK" w:hAnsi="FZSSK" w:eastAsia="FZSSK"/>
                <w:b w:val="0"/>
                <w:i w:val="0"/>
                <w:color w:val="000000"/>
                <w:sz w:val="18"/>
              </w:rPr>
              <w:t>名称</w:t>
            </w:r>
          </w:p>
        </w:tc>
        <w:tc>
          <w:tcPr>
            <w:tcW w:type="dxa" w:w="90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568" w:after="0"/>
              <w:ind w:left="0" w:right="0" w:firstLine="0"/>
              <w:jc w:val="center"/>
            </w:pPr>
            <w:r>
              <w:rPr>
                <w:w w:val="98.1111102634006"/>
                <w:rFonts w:ascii="Times New Roman" w:hAnsi="Times New Roman" w:eastAsia="E"/>
                <w:b w:val="0"/>
                <w:i w:val="0"/>
                <w:color w:val="000000"/>
                <w:sz w:val="18"/>
              </w:rPr>
              <w:t>M</w:t>
            </w:r>
          </w:p>
        </w:tc>
        <w:tc>
          <w:tcPr>
            <w:tcW w:type="dxa" w:w="720"/>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568"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646"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26" w:lineRule="exact" w:before="192" w:after="0"/>
              <w:ind w:left="84" w:right="610" w:firstLine="0"/>
              <w:jc w:val="both"/>
            </w:pPr>
            <w:r>
              <w:rPr>
                <w:w w:val="98.1111102634006"/>
                <w:rFonts w:ascii="Times New Roman" w:hAnsi="Times New Roman" w:eastAsia="E"/>
                <w:b w:val="0"/>
                <w:i w:val="0"/>
                <w:color w:val="000000"/>
                <w:sz w:val="18"/>
              </w:rPr>
              <w:t>001.</w:t>
            </w:r>
            <w:r>
              <w:rPr>
                <w:w w:val="98.1111102634006"/>
                <w:rFonts w:ascii="FZSSK" w:hAnsi="FZSSK" w:eastAsia="FZSSK"/>
                <w:b w:val="0"/>
                <w:i w:val="0"/>
                <w:color w:val="000000"/>
                <w:sz w:val="18"/>
              </w:rPr>
              <w:t>绝密</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002.</w:t>
            </w:r>
            <w:r>
              <w:rPr>
                <w:w w:val="98.1111102634006"/>
                <w:rFonts w:ascii="FZSSK" w:hAnsi="FZSSK" w:eastAsia="FZSSK"/>
                <w:b w:val="0"/>
                <w:i w:val="0"/>
                <w:color w:val="000000"/>
                <w:sz w:val="18"/>
              </w:rPr>
              <w:t>机密</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003.</w:t>
            </w:r>
            <w:r>
              <w:rPr>
                <w:w w:val="98.1111102634006"/>
                <w:rFonts w:ascii="FZSSK" w:hAnsi="FZSSK" w:eastAsia="FZSSK"/>
                <w:b w:val="0"/>
                <w:i w:val="0"/>
                <w:color w:val="000000"/>
                <w:sz w:val="18"/>
              </w:rPr>
              <w:t>秘密</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004.</w:t>
            </w:r>
            <w:r>
              <w:rPr>
                <w:w w:val="98.1111102634006"/>
                <w:rFonts w:ascii="FZSSK" w:hAnsi="FZSSK" w:eastAsia="FZSSK"/>
                <w:b w:val="0"/>
                <w:i w:val="0"/>
                <w:color w:val="000000"/>
                <w:sz w:val="18"/>
              </w:rPr>
              <w:t>限制</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005.</w:t>
            </w:r>
            <w:r>
              <w:rPr>
                <w:w w:val="98.1111102634006"/>
                <w:rFonts w:ascii="FZSSK" w:hAnsi="FZSSK" w:eastAsia="FZSSK"/>
                <w:b w:val="0"/>
                <w:i w:val="0"/>
                <w:color w:val="000000"/>
                <w:sz w:val="18"/>
              </w:rPr>
              <w:t>内部</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006.</w:t>
            </w:r>
            <w:r>
              <w:rPr>
                <w:w w:val="98.1111102634006"/>
                <w:rFonts w:ascii="FZSSK" w:hAnsi="FZSSK" w:eastAsia="FZSSK"/>
                <w:b w:val="0"/>
                <w:i w:val="0"/>
                <w:color w:val="000000"/>
                <w:sz w:val="18"/>
              </w:rPr>
              <w:t>无限制</w:t>
            </w:r>
          </w:p>
        </w:tc>
      </w:tr>
    </w:tbl>
    <w:p>
      <w:pPr>
        <w:autoSpaceDN w:val="0"/>
        <w:autoSpaceDE w:val="0"/>
        <w:widowControl/>
        <w:spacing w:line="288" w:lineRule="exact" w:before="328" w:after="74"/>
        <w:ind w:left="0" w:right="4344"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1－2 </w:t>
      </w:r>
      <w:r>
        <w:rPr>
          <w:w w:val="98.1111102634006"/>
          <w:rFonts w:ascii="FZHTK" w:hAnsi="FZHTK" w:eastAsia="FZHTK"/>
          <w:b w:val="0"/>
          <w:i w:val="0"/>
          <w:color w:val="000000"/>
          <w:sz w:val="18"/>
        </w:rPr>
        <w:t>空间参照系统</w:t>
      </w:r>
      <w:r>
        <w:rPr>
          <w:w w:val="98.1111102634006"/>
          <w:rFonts w:ascii="E" w:hAnsi="E" w:eastAsia="E"/>
          <w:b w:val="0"/>
          <w:i w:val="0"/>
          <w:color w:val="000000"/>
          <w:sz w:val="18"/>
        </w:rPr>
        <w:t>(</w:t>
      </w:r>
      <w:r>
        <w:rPr>
          <w:w w:val="98.1111102634006"/>
          <w:rFonts w:ascii="FZHTK" w:hAnsi="FZHTK" w:eastAsia="FZHTK"/>
          <w:b w:val="0"/>
          <w:i w:val="0"/>
          <w:color w:val="000000"/>
          <w:sz w:val="18"/>
        </w:rPr>
        <w:t>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refSysInfo</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170"/>
        <w:gridCol w:w="1170"/>
        <w:gridCol w:w="1170"/>
        <w:gridCol w:w="1170"/>
        <w:gridCol w:w="1170"/>
        <w:gridCol w:w="1170"/>
        <w:gridCol w:w="1170"/>
        <w:gridCol w:w="1170"/>
      </w:tblGrid>
      <w:tr>
        <w:trPr>
          <w:trHeight w:hRule="exact" w:val="582"/>
        </w:trPr>
        <w:tc>
          <w:tcPr>
            <w:tcW w:type="dxa" w:w="54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序号</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中文名称</w:t>
            </w:r>
          </w:p>
        </w:tc>
        <w:tc>
          <w:tcPr>
            <w:tcW w:type="dxa" w:w="108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缩写名</w:t>
            </w:r>
          </w:p>
        </w:tc>
        <w:tc>
          <w:tcPr>
            <w:tcW w:type="dxa" w:w="180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定义</w:t>
            </w:r>
          </w:p>
        </w:tc>
        <w:tc>
          <w:tcPr>
            <w:tcW w:type="dxa" w:w="90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约束条件</w:t>
            </w:r>
          </w:p>
        </w:tc>
        <w:tc>
          <w:tcPr>
            <w:tcW w:type="dxa" w:w="72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6" w:after="0"/>
              <w:ind w:left="0" w:right="0" w:firstLine="0"/>
              <w:jc w:val="center"/>
            </w:pPr>
            <w:r>
              <w:rPr>
                <w:w w:val="98.1111102634006"/>
                <w:rFonts w:ascii="FZSSK" w:hAnsi="FZSSK" w:eastAsia="FZSSK"/>
                <w:b w:val="0"/>
                <w:i w:val="0"/>
                <w:color w:val="000000"/>
                <w:sz w:val="18"/>
              </w:rPr>
              <w:t>最多出</w:t>
            </w:r>
            <w:r>
              <w:rPr>
                <w:w w:val="98.1111102634006"/>
                <w:rFonts w:ascii="FZSSK" w:hAnsi="FZSSK" w:eastAsia="FZSSK"/>
                <w:b w:val="0"/>
                <w:i w:val="0"/>
                <w:color w:val="000000"/>
                <w:sz w:val="18"/>
              </w:rPr>
              <w:t>现次数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数据类型</w:t>
            </w:r>
          </w:p>
        </w:tc>
        <w:tc>
          <w:tcPr>
            <w:tcW w:type="dxa" w:w="164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4" w:after="0"/>
              <w:ind w:left="0" w:right="0" w:firstLine="0"/>
              <w:jc w:val="center"/>
            </w:pPr>
            <w:r>
              <w:rPr>
                <w:w w:val="98.1111102634006"/>
                <w:rFonts w:ascii="FZSSK" w:hAnsi="FZSSK" w:eastAsia="FZSSK"/>
                <w:b w:val="0"/>
                <w:i w:val="0"/>
                <w:color w:val="000000"/>
                <w:sz w:val="18"/>
              </w:rPr>
              <w:t>备注</w:t>
            </w:r>
          </w:p>
        </w:tc>
      </w:tr>
      <w:tr>
        <w:trPr>
          <w:trHeight w:hRule="atLeast" w:val="586"/>
        </w:trPr>
        <w:tc>
          <w:tcPr>
            <w:tcW w:type="dxa" w:w="54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2" w:after="0"/>
              <w:ind w:left="0" w:right="0" w:firstLine="0"/>
              <w:jc w:val="center"/>
            </w:pPr>
            <w:r>
              <w:rPr>
                <w:w w:val="98.1111102634006"/>
                <w:rFonts w:ascii="FZSSK" w:hAnsi="FZSSK" w:eastAsia="FZSSK"/>
                <w:b w:val="0"/>
                <w:i w:val="0"/>
                <w:color w:val="000000"/>
                <w:sz w:val="18"/>
              </w:rPr>
              <w:t>大地坐标参</w:t>
            </w:r>
            <w:r>
              <w:rPr>
                <w:w w:val="98.1111102634006"/>
                <w:rFonts w:ascii="FZSSK" w:hAnsi="FZSSK" w:eastAsia="FZSSK"/>
                <w:b w:val="0"/>
                <w:i w:val="0"/>
                <w:color w:val="000000"/>
                <w:sz w:val="18"/>
              </w:rPr>
              <w:t>照系统名称</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88" w:right="0" w:firstLine="0"/>
              <w:jc w:val="left"/>
            </w:pPr>
            <w:r>
              <w:rPr>
                <w:w w:val="98.1111102634006"/>
                <w:rFonts w:ascii="Times New Roman" w:hAnsi="Times New Roman" w:eastAsia="E"/>
                <w:b w:val="0"/>
                <w:i w:val="0"/>
                <w:color w:val="000000"/>
                <w:sz w:val="18"/>
              </w:rPr>
              <w:t>coorRSID</w:t>
            </w:r>
          </w:p>
        </w:tc>
        <w:tc>
          <w:tcPr>
            <w:tcW w:type="dxa" w:w="18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2" w:after="0"/>
              <w:ind w:left="86" w:right="0" w:firstLine="0"/>
              <w:jc w:val="left"/>
            </w:pPr>
            <w:r>
              <w:rPr>
                <w:w w:val="98.1111102634006"/>
                <w:rFonts w:ascii="FZSSK" w:hAnsi="FZSSK" w:eastAsia="FZSSK"/>
                <w:b w:val="0"/>
                <w:i w:val="0"/>
                <w:color w:val="000000"/>
                <w:sz w:val="18"/>
              </w:rPr>
              <w:t>大地坐标参照系统</w:t>
            </w:r>
            <w:r>
              <w:rPr>
                <w:w w:val="98.1111102634006"/>
                <w:rFonts w:ascii="FZSSK" w:hAnsi="FZSSK" w:eastAsia="FZSSK"/>
                <w:b w:val="0"/>
                <w:i w:val="0"/>
                <w:color w:val="000000"/>
                <w:sz w:val="18"/>
              </w:rPr>
              <w:t>名称</w:t>
            </w:r>
          </w:p>
        </w:tc>
        <w:tc>
          <w:tcPr>
            <w:tcW w:type="dxa" w:w="9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0"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FZSSK" w:hAnsi="FZSSK" w:eastAsia="FZSSK"/>
                <w:b w:val="0"/>
                <w:i w:val="0"/>
                <w:color w:val="000000"/>
                <w:sz w:val="18"/>
              </w:rPr>
              <w:t>采用</w:t>
            </w:r>
            <w:r>
              <w:rPr>
                <w:w w:val="98.1111102634006"/>
                <w:rFonts w:ascii="Times New Roman" w:hAnsi="Times New Roman" w:eastAsia="E"/>
                <w:b w:val="0"/>
                <w:i w:val="0"/>
                <w:color w:val="000000"/>
                <w:sz w:val="18"/>
              </w:rPr>
              <w:t>2000</w:t>
            </w:r>
            <w:r>
              <w:rPr>
                <w:w w:val="98.1111102634006"/>
                <w:rFonts w:ascii="FZSSK" w:hAnsi="FZSSK" w:eastAsia="FZSSK"/>
                <w:b w:val="0"/>
                <w:i w:val="0"/>
                <w:color w:val="000000"/>
                <w:sz w:val="18"/>
              </w:rPr>
              <w:t>国家大</w:t>
            </w:r>
            <w:r>
              <w:rPr>
                <w:w w:val="98.1111102634006"/>
                <w:rFonts w:ascii="FZSSK" w:hAnsi="FZSSK" w:eastAsia="FZSSK"/>
                <w:b w:val="0"/>
                <w:i w:val="0"/>
                <w:color w:val="000000"/>
                <w:sz w:val="18"/>
              </w:rPr>
              <w:t>地坐标系</w:t>
            </w:r>
          </w:p>
        </w:tc>
      </w:tr>
      <w:tr>
        <w:trPr>
          <w:trHeight w:hRule="exact" w:val="358"/>
        </w:trPr>
        <w:tc>
          <w:tcPr>
            <w:tcW w:type="dxa" w:w="54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中央经线</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centralMer</w:t>
            </w:r>
          </w:p>
        </w:tc>
        <w:tc>
          <w:tcPr>
            <w:tcW w:type="dxa" w:w="18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中央经线参数信息</w:t>
            </w:r>
          </w:p>
        </w:tc>
        <w:tc>
          <w:tcPr>
            <w:tcW w:type="dxa" w:w="9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数值型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FZSSK" w:hAnsi="FZSSK" w:eastAsia="FZSSK"/>
                <w:b w:val="0"/>
                <w:i w:val="0"/>
                <w:color w:val="000000"/>
                <w:sz w:val="18"/>
              </w:rPr>
              <w:t>度</w:t>
            </w:r>
            <w:r>
              <w:rPr>
                <w:w w:val="98.1111102634006"/>
                <w:rFonts w:ascii="E" w:hAnsi="E" w:eastAsia="E"/>
                <w:b w:val="0"/>
                <w:i w:val="0"/>
                <w:color w:val="000000"/>
                <w:sz w:val="18"/>
              </w:rPr>
              <w:t>(°)</w:t>
            </w:r>
          </w:p>
        </w:tc>
      </w:tr>
      <w:tr>
        <w:trPr>
          <w:trHeight w:hRule="exact" w:val="360"/>
        </w:trPr>
        <w:tc>
          <w:tcPr>
            <w:tcW w:type="dxa" w:w="54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东偏移</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eastFAL</w:t>
            </w:r>
          </w:p>
        </w:tc>
        <w:tc>
          <w:tcPr>
            <w:tcW w:type="dxa" w:w="18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东偏移参数信息</w:t>
            </w:r>
          </w:p>
        </w:tc>
        <w:tc>
          <w:tcPr>
            <w:tcW w:type="dxa" w:w="9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数值型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km</w:t>
            </w:r>
          </w:p>
        </w:tc>
      </w:tr>
      <w:tr>
        <w:trPr>
          <w:trHeight w:hRule="exact" w:val="360"/>
        </w:trPr>
        <w:tc>
          <w:tcPr>
            <w:tcW w:type="dxa" w:w="54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北偏移</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Times New Roman" w:hAnsi="Times New Roman" w:eastAsia="E"/>
                <w:b w:val="0"/>
                <w:i w:val="0"/>
                <w:color w:val="000000"/>
                <w:sz w:val="18"/>
              </w:rPr>
              <w:t>northFAL</w:t>
            </w:r>
          </w:p>
        </w:tc>
        <w:tc>
          <w:tcPr>
            <w:tcW w:type="dxa" w:w="18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6" w:right="0" w:firstLine="0"/>
              <w:jc w:val="left"/>
            </w:pPr>
            <w:r>
              <w:rPr>
                <w:w w:val="98.1111102634006"/>
                <w:rFonts w:ascii="FZSSK" w:hAnsi="FZSSK" w:eastAsia="FZSSK"/>
                <w:b w:val="0"/>
                <w:i w:val="0"/>
                <w:color w:val="000000"/>
                <w:sz w:val="18"/>
              </w:rPr>
              <w:t>北偏移参数信息</w:t>
            </w:r>
          </w:p>
        </w:tc>
        <w:tc>
          <w:tcPr>
            <w:tcW w:type="dxa" w:w="9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6" w:after="0"/>
              <w:ind w:left="88" w:right="0" w:firstLine="0"/>
              <w:jc w:val="left"/>
            </w:pPr>
            <w:r>
              <w:rPr>
                <w:w w:val="98.1111102634006"/>
                <w:rFonts w:ascii="FZSSK" w:hAnsi="FZSSK" w:eastAsia="FZSSK"/>
                <w:b w:val="0"/>
                <w:i w:val="0"/>
                <w:color w:val="000000"/>
                <w:sz w:val="18"/>
              </w:rPr>
              <w:t>数值型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88" w:right="0" w:firstLine="0"/>
              <w:jc w:val="left"/>
            </w:pPr>
            <w:r>
              <w:rPr>
                <w:w w:val="98.1111102634006"/>
                <w:rFonts w:ascii="FZSSK" w:hAnsi="FZSSK" w:eastAsia="FZSSK"/>
                <w:b w:val="0"/>
                <w:i w:val="0"/>
                <w:color w:val="000000"/>
                <w:sz w:val="18"/>
              </w:rPr>
              <w:t>单位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km</w:t>
            </w:r>
          </w:p>
        </w:tc>
      </w:tr>
      <w:tr>
        <w:trPr>
          <w:trHeight w:hRule="atLeast" w:val="582"/>
        </w:trPr>
        <w:tc>
          <w:tcPr>
            <w:tcW w:type="dxa" w:w="54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5</w:t>
            </w: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188" w:after="0"/>
              <w:ind w:left="86" w:right="0" w:firstLine="0"/>
              <w:jc w:val="left"/>
            </w:pPr>
            <w:r>
              <w:rPr>
                <w:w w:val="98.1111102634006"/>
                <w:rFonts w:ascii="FZSSK" w:hAnsi="FZSSK" w:eastAsia="FZSSK"/>
                <w:b w:val="0"/>
                <w:i w:val="0"/>
                <w:color w:val="000000"/>
                <w:sz w:val="18"/>
              </w:rPr>
              <w:t>分带方式</w:t>
            </w:r>
          </w:p>
        </w:tc>
        <w:tc>
          <w:tcPr>
            <w:tcW w:type="dxa" w:w="108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coorFDKD</w:t>
            </w:r>
          </w:p>
        </w:tc>
        <w:tc>
          <w:tcPr>
            <w:tcW w:type="dxa" w:w="180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188" w:after="0"/>
              <w:ind w:left="86" w:right="0" w:firstLine="0"/>
              <w:jc w:val="left"/>
            </w:pPr>
            <w:r>
              <w:rPr>
                <w:w w:val="98.1111102634006"/>
                <w:rFonts w:ascii="FZSSK" w:hAnsi="FZSSK" w:eastAsia="FZSSK"/>
                <w:b w:val="0"/>
                <w:i w:val="0"/>
                <w:color w:val="000000"/>
                <w:sz w:val="18"/>
              </w:rPr>
              <w:t>说明分带宽度</w:t>
            </w:r>
          </w:p>
        </w:tc>
        <w:tc>
          <w:tcPr>
            <w:tcW w:type="dxa" w:w="90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720"/>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8" w:lineRule="exact" w:before="188"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26" w:lineRule="exact" w:before="192" w:after="0"/>
              <w:ind w:left="84" w:right="576" w:firstLine="0"/>
              <w:jc w:val="left"/>
            </w:pPr>
            <w:r>
              <w:rPr>
                <w:w w:val="98.1111102634006"/>
                <w:rFonts w:ascii="Times New Roman" w:hAnsi="Times New Roman" w:eastAsia="E"/>
                <w:b w:val="0"/>
                <w:i w:val="0"/>
                <w:color w:val="000000"/>
                <w:sz w:val="18"/>
              </w:rPr>
              <w:t>001.1.5°；</w:t>
            </w:r>
            <w:r>
              <w:rPr>
                <w:w w:val="98.1111102634006"/>
                <w:rFonts w:ascii="Times New Roman" w:hAnsi="Times New Roman" w:eastAsia="E"/>
                <w:b w:val="0"/>
                <w:i w:val="0"/>
                <w:color w:val="000000"/>
                <w:sz w:val="18"/>
              </w:rPr>
              <w:t>002.3°</w:t>
            </w:r>
          </w:p>
        </w:tc>
      </w:tr>
    </w:tbl>
    <w:p>
      <w:pPr>
        <w:autoSpaceDN w:val="0"/>
        <w:autoSpaceDE w:val="0"/>
        <w:widowControl/>
        <w:spacing w:line="288" w:lineRule="exact" w:before="328" w:after="72"/>
        <w:ind w:left="0" w:right="45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1－3 </w:t>
      </w:r>
      <w:r>
        <w:rPr>
          <w:w w:val="98.1111102634006"/>
          <w:rFonts w:ascii="FZHTK" w:hAnsi="FZHTK" w:eastAsia="FZHTK"/>
          <w:b w:val="0"/>
          <w:i w:val="0"/>
          <w:color w:val="000000"/>
          <w:sz w:val="18"/>
        </w:rPr>
        <w:t>数据内容</w:t>
      </w:r>
      <w:r>
        <w:rPr>
          <w:w w:val="98.1111102634006"/>
          <w:rFonts w:ascii="E" w:hAnsi="E" w:eastAsia="E"/>
          <w:b w:val="0"/>
          <w:i w:val="0"/>
          <w:color w:val="000000"/>
          <w:sz w:val="18"/>
        </w:rPr>
        <w:t>(</w:t>
      </w:r>
      <w:r>
        <w:rPr>
          <w:w w:val="98.1111102634006"/>
          <w:rFonts w:ascii="FZHTK" w:hAnsi="FZHTK" w:eastAsia="FZHTK"/>
          <w:b w:val="0"/>
          <w:i w:val="0"/>
          <w:color w:val="000000"/>
          <w:sz w:val="18"/>
        </w:rPr>
        <w:t>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contInfo</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170"/>
        <w:gridCol w:w="1170"/>
        <w:gridCol w:w="1170"/>
        <w:gridCol w:w="1170"/>
        <w:gridCol w:w="1170"/>
        <w:gridCol w:w="1170"/>
        <w:gridCol w:w="1170"/>
        <w:gridCol w:w="1170"/>
      </w:tblGrid>
      <w:tr>
        <w:trPr>
          <w:trHeight w:hRule="exact" w:val="586"/>
        </w:trPr>
        <w:tc>
          <w:tcPr>
            <w:tcW w:type="dxa" w:w="54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中文名称</w:t>
            </w:r>
          </w:p>
        </w:tc>
        <w:tc>
          <w:tcPr>
            <w:tcW w:type="dxa" w:w="108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缩写名</w:t>
            </w:r>
          </w:p>
        </w:tc>
        <w:tc>
          <w:tcPr>
            <w:tcW w:type="dxa" w:w="180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定义</w:t>
            </w:r>
          </w:p>
        </w:tc>
        <w:tc>
          <w:tcPr>
            <w:tcW w:type="dxa" w:w="90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约束条件</w:t>
            </w:r>
          </w:p>
        </w:tc>
        <w:tc>
          <w:tcPr>
            <w:tcW w:type="dxa" w:w="72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58" w:after="0"/>
              <w:ind w:left="0" w:right="0" w:firstLine="0"/>
              <w:jc w:val="center"/>
            </w:pPr>
            <w:r>
              <w:rPr>
                <w:w w:val="98.1111102634006"/>
                <w:rFonts w:ascii="FZSSK" w:hAnsi="FZSSK" w:eastAsia="FZSSK"/>
                <w:b w:val="0"/>
                <w:i w:val="0"/>
                <w:color w:val="000000"/>
                <w:sz w:val="18"/>
              </w:rPr>
              <w:t>最多出</w:t>
            </w:r>
            <w:r>
              <w:rPr>
                <w:w w:val="98.1111102634006"/>
                <w:rFonts w:ascii="FZSSK" w:hAnsi="FZSSK" w:eastAsia="FZSSK"/>
                <w:b w:val="0"/>
                <w:i w:val="0"/>
                <w:color w:val="000000"/>
                <w:sz w:val="18"/>
              </w:rPr>
              <w:t>现次数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数据类型</w:t>
            </w:r>
          </w:p>
        </w:tc>
        <w:tc>
          <w:tcPr>
            <w:tcW w:type="dxa" w:w="164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584"/>
        </w:trPr>
        <w:tc>
          <w:tcPr>
            <w:tcW w:type="dxa" w:w="54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8" w:after="0"/>
              <w:ind w:left="86" w:right="0" w:firstLine="0"/>
              <w:jc w:val="left"/>
            </w:pPr>
            <w:r>
              <w:rPr>
                <w:w w:val="98.1111102634006"/>
                <w:rFonts w:ascii="FZSSK" w:hAnsi="FZSSK" w:eastAsia="FZSSK"/>
                <w:b w:val="0"/>
                <w:i w:val="0"/>
                <w:color w:val="000000"/>
                <w:sz w:val="18"/>
              </w:rPr>
              <w:t>图层名称</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layName</w:t>
            </w:r>
          </w:p>
        </w:tc>
        <w:tc>
          <w:tcPr>
            <w:tcW w:type="dxa" w:w="18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6" w:right="0" w:firstLine="0"/>
              <w:jc w:val="left"/>
            </w:pPr>
            <w:r>
              <w:rPr>
                <w:w w:val="98.1111102634006"/>
                <w:rFonts w:ascii="FZSSK" w:hAnsi="FZSSK" w:eastAsia="FZSSK"/>
                <w:b w:val="0"/>
                <w:i w:val="0"/>
                <w:color w:val="000000"/>
                <w:sz w:val="18"/>
              </w:rPr>
              <w:t>数据集所包含的图层</w:t>
            </w:r>
            <w:r>
              <w:rPr>
                <w:w w:val="98.1111102634006"/>
                <w:rFonts w:ascii="FZSSK" w:hAnsi="FZSSK" w:eastAsia="FZSSK"/>
                <w:b w:val="0"/>
                <w:i w:val="0"/>
                <w:color w:val="000000"/>
                <w:sz w:val="18"/>
              </w:rPr>
              <w:t>名称</w:t>
            </w:r>
          </w:p>
        </w:tc>
        <w:tc>
          <w:tcPr>
            <w:tcW w:type="dxa" w:w="9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N</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8"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8" w:after="0"/>
              <w:ind w:left="88" w:right="0" w:firstLine="0"/>
              <w:jc w:val="left"/>
            </w:pPr>
            <w:r>
              <w:rPr>
                <w:w w:val="98.1111102634006"/>
                <w:rFonts w:ascii="FZSSK" w:hAnsi="FZSSK" w:eastAsia="FZSSK"/>
                <w:b w:val="0"/>
                <w:i w:val="0"/>
                <w:color w:val="000000"/>
                <w:sz w:val="18"/>
              </w:rPr>
              <w:t>自由文本</w:t>
            </w:r>
          </w:p>
        </w:tc>
      </w:tr>
      <w:tr>
        <w:trPr>
          <w:trHeight w:hRule="exact" w:val="584"/>
        </w:trPr>
        <w:tc>
          <w:tcPr>
            <w:tcW w:type="dxa" w:w="54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6" w:right="0" w:firstLine="0"/>
              <w:jc w:val="left"/>
            </w:pPr>
            <w:r>
              <w:rPr>
                <w:w w:val="98.1111102634006"/>
                <w:rFonts w:ascii="FZSSK" w:hAnsi="FZSSK" w:eastAsia="FZSSK"/>
                <w:b w:val="0"/>
                <w:i w:val="0"/>
                <w:color w:val="000000"/>
                <w:sz w:val="18"/>
              </w:rPr>
              <w:t>数据集要素</w:t>
            </w:r>
            <w:r>
              <w:rPr>
                <w:w w:val="98.1111102634006"/>
                <w:rFonts w:ascii="FZSSK" w:hAnsi="FZSSK" w:eastAsia="FZSSK"/>
                <w:b w:val="0"/>
                <w:i w:val="0"/>
                <w:color w:val="000000"/>
                <w:sz w:val="18"/>
              </w:rPr>
              <w:t>类型名称</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catFetTyps</w:t>
            </w:r>
          </w:p>
        </w:tc>
        <w:tc>
          <w:tcPr>
            <w:tcW w:type="dxa" w:w="18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6" w:right="0" w:firstLine="0"/>
              <w:jc w:val="left"/>
            </w:pPr>
            <w:r>
              <w:rPr>
                <w:w w:val="98.1111102634006"/>
                <w:rFonts w:ascii="FZSSK" w:hAnsi="FZSSK" w:eastAsia="FZSSK"/>
                <w:b w:val="0"/>
                <w:i w:val="0"/>
                <w:color w:val="000000"/>
                <w:sz w:val="18"/>
              </w:rPr>
              <w:t>具有同类属性的要素</w:t>
            </w:r>
            <w:r>
              <w:rPr>
                <w:w w:val="98.1111102634006"/>
                <w:rFonts w:ascii="FZSSK" w:hAnsi="FZSSK" w:eastAsia="FZSSK"/>
                <w:b w:val="0"/>
                <w:i w:val="0"/>
                <w:color w:val="000000"/>
                <w:sz w:val="18"/>
              </w:rPr>
              <w:t>类名称</w:t>
            </w:r>
          </w:p>
        </w:tc>
        <w:tc>
          <w:tcPr>
            <w:tcW w:type="dxa" w:w="9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M</w:t>
            </w: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N</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8"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8" w:after="0"/>
              <w:ind w:left="88" w:right="0" w:firstLine="0"/>
              <w:jc w:val="left"/>
            </w:pPr>
            <w:r>
              <w:rPr>
                <w:w w:val="98.1111102634006"/>
                <w:rFonts w:ascii="FZSSK" w:hAnsi="FZSSK" w:eastAsia="FZSSK"/>
                <w:b w:val="0"/>
                <w:i w:val="0"/>
                <w:color w:val="000000"/>
                <w:sz w:val="18"/>
              </w:rPr>
              <w:t>自由文本</w:t>
            </w:r>
          </w:p>
        </w:tc>
      </w:tr>
      <w:tr>
        <w:trPr>
          <w:trHeight w:hRule="exact" w:val="1034"/>
        </w:trPr>
        <w:tc>
          <w:tcPr>
            <w:tcW w:type="dxa" w:w="54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336" w:after="0"/>
              <w:ind w:left="0" w:right="0" w:firstLine="0"/>
              <w:jc w:val="center"/>
            </w:pPr>
            <w:r>
              <w:rPr>
                <w:w w:val="98.1111102634006"/>
                <w:rFonts w:ascii="Times New Roman" w:hAnsi="Times New Roman" w:eastAsia="E"/>
                <w:b w:val="0"/>
                <w:i w:val="0"/>
                <w:color w:val="000000"/>
                <w:sz w:val="18"/>
              </w:rPr>
              <w:t>3</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4" w:lineRule="exact" w:before="60" w:after="0"/>
              <w:ind w:left="86" w:right="86" w:firstLine="0"/>
              <w:jc w:val="both"/>
            </w:pPr>
            <w:r>
              <w:rPr>
                <w:w w:val="98.1111102634006"/>
                <w:rFonts w:ascii="FZSSK" w:hAnsi="FZSSK" w:eastAsia="FZSSK"/>
                <w:b w:val="0"/>
                <w:i w:val="0"/>
                <w:color w:val="000000"/>
                <w:sz w:val="18"/>
              </w:rPr>
              <w:t>与数据集要</w:t>
            </w:r>
            <w:r>
              <w:rPr>
                <w:w w:val="98.1111102634006"/>
                <w:rFonts w:ascii="FZSSK" w:hAnsi="FZSSK" w:eastAsia="FZSSK"/>
                <w:b w:val="0"/>
                <w:i w:val="0"/>
                <w:color w:val="000000"/>
                <w:sz w:val="18"/>
              </w:rPr>
              <w:t>素类名称对</w:t>
            </w:r>
            <w:r>
              <w:rPr>
                <w:w w:val="98.1111102634006"/>
                <w:rFonts w:ascii="FZSSK" w:hAnsi="FZSSK" w:eastAsia="FZSSK"/>
                <w:b w:val="0"/>
                <w:i w:val="0"/>
                <w:color w:val="000000"/>
                <w:sz w:val="18"/>
              </w:rPr>
              <w:t>应的主要属</w:t>
            </w:r>
            <w:r>
              <w:rPr>
                <w:w w:val="98.1111102634006"/>
                <w:rFonts w:ascii="FZSSK" w:hAnsi="FZSSK" w:eastAsia="FZSSK"/>
                <w:b w:val="0"/>
                <w:i w:val="0"/>
                <w:color w:val="000000"/>
                <w:sz w:val="18"/>
              </w:rPr>
              <w:t>性列表</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336" w:after="0"/>
              <w:ind w:left="88" w:right="0" w:firstLine="0"/>
              <w:jc w:val="left"/>
            </w:pPr>
            <w:r>
              <w:rPr>
                <w:w w:val="98.1111102634006"/>
                <w:rFonts w:ascii="Times New Roman" w:hAnsi="Times New Roman" w:eastAsia="E"/>
                <w:b w:val="0"/>
                <w:i w:val="0"/>
                <w:color w:val="000000"/>
                <w:sz w:val="18"/>
              </w:rPr>
              <w:t>attrTypList</w:t>
            </w:r>
          </w:p>
        </w:tc>
        <w:tc>
          <w:tcPr>
            <w:tcW w:type="dxa" w:w="18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282" w:after="0"/>
              <w:ind w:left="86" w:right="0" w:firstLine="0"/>
              <w:jc w:val="left"/>
            </w:pPr>
            <w:r>
              <w:rPr>
                <w:w w:val="98.1111102634006"/>
                <w:rFonts w:ascii="FZSSK" w:hAnsi="FZSSK" w:eastAsia="FZSSK"/>
                <w:b w:val="0"/>
                <w:i w:val="0"/>
                <w:color w:val="000000"/>
                <w:sz w:val="18"/>
              </w:rPr>
              <w:t>要素类主要属性内容</w:t>
            </w:r>
            <w:r>
              <w:rPr>
                <w:w w:val="98.1111102634006"/>
                <w:rFonts w:ascii="FZSSK" w:hAnsi="FZSSK" w:eastAsia="FZSSK"/>
                <w:b w:val="0"/>
                <w:i w:val="0"/>
                <w:color w:val="000000"/>
                <w:sz w:val="18"/>
              </w:rPr>
              <w:t>的文字表述</w:t>
            </w:r>
          </w:p>
        </w:tc>
        <w:tc>
          <w:tcPr>
            <w:tcW w:type="dxa" w:w="9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336" w:after="0"/>
              <w:ind w:left="0" w:right="0" w:firstLine="0"/>
              <w:jc w:val="center"/>
            </w:pPr>
            <w:r>
              <w:rPr>
                <w:w w:val="98.1111102634006"/>
                <w:rFonts w:ascii="Times New Roman" w:hAnsi="Times New Roman" w:eastAsia="E"/>
                <w:b w:val="0"/>
                <w:i w:val="0"/>
                <w:color w:val="000000"/>
                <w:sz w:val="18"/>
              </w:rPr>
              <w:t>M</w:t>
            </w: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336" w:after="0"/>
              <w:ind w:left="0" w:right="0" w:firstLine="0"/>
              <w:jc w:val="center"/>
            </w:pPr>
            <w:r>
              <w:rPr>
                <w:w w:val="98.1111102634006"/>
                <w:rFonts w:ascii="Times New Roman" w:hAnsi="Times New Roman" w:eastAsia="E"/>
                <w:b w:val="0"/>
                <w:i w:val="0"/>
                <w:color w:val="000000"/>
                <w:sz w:val="18"/>
              </w:rPr>
              <w:t>N</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414"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414" w:after="0"/>
              <w:ind w:left="88" w:right="0" w:firstLine="0"/>
              <w:jc w:val="left"/>
            </w:pPr>
            <w:r>
              <w:rPr>
                <w:w w:val="98.1111102634006"/>
                <w:rFonts w:ascii="FZSSK" w:hAnsi="FZSSK" w:eastAsia="FZSSK"/>
                <w:b w:val="0"/>
                <w:i w:val="0"/>
                <w:color w:val="000000"/>
                <w:sz w:val="18"/>
              </w:rPr>
              <w:t>自由文本</w:t>
            </w:r>
          </w:p>
        </w:tc>
      </w:tr>
      <w:tr>
        <w:trPr>
          <w:trHeight w:hRule="exact" w:val="584"/>
        </w:trPr>
        <w:tc>
          <w:tcPr>
            <w:tcW w:type="dxa" w:w="54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4</w:t>
            </w: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190" w:after="0"/>
              <w:ind w:left="86" w:right="0" w:firstLine="0"/>
              <w:jc w:val="left"/>
            </w:pPr>
            <w:r>
              <w:rPr>
                <w:w w:val="98.1111102634006"/>
                <w:rFonts w:ascii="FZSSK" w:hAnsi="FZSSK" w:eastAsia="FZSSK"/>
                <w:b w:val="0"/>
                <w:i w:val="0"/>
                <w:color w:val="000000"/>
                <w:sz w:val="18"/>
              </w:rPr>
              <w:t>数据量</w:t>
            </w:r>
          </w:p>
        </w:tc>
        <w:tc>
          <w:tcPr>
            <w:tcW w:type="dxa" w:w="108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88" w:right="0" w:firstLine="0"/>
              <w:jc w:val="left"/>
            </w:pPr>
            <w:r>
              <w:rPr>
                <w:w w:val="98.1111102634006"/>
                <w:rFonts w:ascii="Times New Roman" w:hAnsi="Times New Roman" w:eastAsia="E"/>
                <w:b w:val="0"/>
                <w:i w:val="0"/>
                <w:color w:val="000000"/>
                <w:sz w:val="18"/>
              </w:rPr>
              <w:t>capacity</w:t>
            </w:r>
          </w:p>
        </w:tc>
        <w:tc>
          <w:tcPr>
            <w:tcW w:type="dxa" w:w="180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26" w:lineRule="exact" w:before="58" w:after="0"/>
              <w:ind w:left="86" w:right="0" w:firstLine="0"/>
              <w:jc w:val="left"/>
            </w:pPr>
            <w:r>
              <w:rPr>
                <w:w w:val="98.1111102634006"/>
                <w:rFonts w:ascii="FZSSK" w:hAnsi="FZSSK" w:eastAsia="FZSSK"/>
                <w:b w:val="0"/>
                <w:i w:val="0"/>
                <w:color w:val="000000"/>
                <w:sz w:val="18"/>
              </w:rPr>
              <w:t>数据集所占存储空间</w:t>
            </w:r>
            <w:r>
              <w:rPr>
                <w:w w:val="98.1111102634006"/>
                <w:rFonts w:ascii="FZSSK" w:hAnsi="FZSSK" w:eastAsia="FZSSK"/>
                <w:b w:val="0"/>
                <w:i w:val="0"/>
                <w:color w:val="000000"/>
                <w:sz w:val="18"/>
              </w:rPr>
              <w:t>的大小</w:t>
            </w:r>
          </w:p>
        </w:tc>
        <w:tc>
          <w:tcPr>
            <w:tcW w:type="dxa" w:w="90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O</w:t>
            </w:r>
          </w:p>
        </w:tc>
        <w:tc>
          <w:tcPr>
            <w:tcW w:type="dxa" w:w="720"/>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110"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190"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190" w:after="0"/>
              <w:ind w:left="88" w:right="0" w:firstLine="0"/>
              <w:jc w:val="left"/>
            </w:pPr>
            <w:r>
              <w:rPr>
                <w:w w:val="98.1111102634006"/>
                <w:rFonts w:ascii="FZSSK" w:hAnsi="FZSSK" w:eastAsia="FZSSK"/>
                <w:b w:val="0"/>
                <w:i w:val="0"/>
                <w:color w:val="000000"/>
                <w:sz w:val="18"/>
              </w:rPr>
              <w:t>自由文本</w:t>
            </w:r>
          </w:p>
        </w:tc>
      </w:tr>
    </w:tbl>
    <w:p>
      <w:pPr>
        <w:autoSpaceDN w:val="0"/>
        <w:autoSpaceDE w:val="0"/>
        <w:widowControl/>
        <w:spacing w:line="286" w:lineRule="exact" w:before="328" w:after="74"/>
        <w:ind w:left="0" w:right="4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1－4 </w:t>
      </w:r>
      <w:r>
        <w:rPr>
          <w:w w:val="98.1111102634006"/>
          <w:rFonts w:ascii="FZHTK" w:hAnsi="FZHTK" w:eastAsia="FZHTK"/>
          <w:b w:val="0"/>
          <w:i w:val="0"/>
          <w:color w:val="000000"/>
          <w:sz w:val="18"/>
        </w:rPr>
        <w:t>数据质量</w:t>
      </w:r>
      <w:r>
        <w:rPr>
          <w:w w:val="98.1111102634006"/>
          <w:rFonts w:ascii="E" w:hAnsi="E" w:eastAsia="E"/>
          <w:b w:val="0"/>
          <w:i w:val="0"/>
          <w:color w:val="000000"/>
          <w:sz w:val="18"/>
        </w:rPr>
        <w:t>(</w:t>
      </w:r>
      <w:r>
        <w:rPr>
          <w:w w:val="98.1111102634006"/>
          <w:rFonts w:ascii="FZHTK" w:hAnsi="FZHTK" w:eastAsia="FZHTK"/>
          <w:b w:val="0"/>
          <w:i w:val="0"/>
          <w:color w:val="000000"/>
          <w:sz w:val="18"/>
        </w:rPr>
        <w:t>表名</w:t>
      </w:r>
      <w:r>
        <w:rPr>
          <w:w w:val="98.1111102634006"/>
          <w:rFonts w:ascii="E" w:hAnsi="E" w:eastAsia="E"/>
          <w:b w:val="0"/>
          <w:i w:val="0"/>
          <w:color w:val="000000"/>
          <w:sz w:val="18"/>
        </w:rPr>
        <w:t>:</w:t>
      </w:r>
      <w:r>
        <w:rPr>
          <w:w w:val="98.1111102634006"/>
          <w:rFonts w:ascii="Times New Roman" w:hAnsi="Times New Roman" w:eastAsia="E"/>
          <w:b w:val="0"/>
          <w:i w:val="0"/>
          <w:color w:val="000000"/>
          <w:sz w:val="18"/>
        </w:rPr>
        <w:t>dqInfo</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1170"/>
        <w:gridCol w:w="1170"/>
        <w:gridCol w:w="1170"/>
        <w:gridCol w:w="1170"/>
        <w:gridCol w:w="1170"/>
        <w:gridCol w:w="1170"/>
        <w:gridCol w:w="1170"/>
        <w:gridCol w:w="1170"/>
      </w:tblGrid>
      <w:tr>
        <w:trPr>
          <w:trHeight w:hRule="exact" w:val="584"/>
        </w:trPr>
        <w:tc>
          <w:tcPr>
            <w:tcW w:type="dxa" w:w="54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序号</w:t>
            </w:r>
          </w:p>
        </w:tc>
        <w:tc>
          <w:tcPr>
            <w:tcW w:type="dxa" w:w="1082"/>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中文名称</w:t>
            </w:r>
          </w:p>
        </w:tc>
        <w:tc>
          <w:tcPr>
            <w:tcW w:type="dxa" w:w="108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缩写名</w:t>
            </w:r>
          </w:p>
        </w:tc>
        <w:tc>
          <w:tcPr>
            <w:tcW w:type="dxa" w:w="180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定义</w:t>
            </w:r>
          </w:p>
        </w:tc>
        <w:tc>
          <w:tcPr>
            <w:tcW w:type="dxa" w:w="90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约束条件</w:t>
            </w:r>
          </w:p>
        </w:tc>
        <w:tc>
          <w:tcPr>
            <w:tcW w:type="dxa" w:w="720"/>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4" w:after="0"/>
              <w:ind w:left="0" w:right="0" w:firstLine="0"/>
              <w:jc w:val="center"/>
            </w:pPr>
            <w:r>
              <w:rPr>
                <w:w w:val="98.1111102634006"/>
                <w:rFonts w:ascii="FZSSK" w:hAnsi="FZSSK" w:eastAsia="FZSSK"/>
                <w:b w:val="0"/>
                <w:i w:val="0"/>
                <w:color w:val="000000"/>
                <w:sz w:val="18"/>
              </w:rPr>
              <w:t>最多出</w:t>
            </w:r>
            <w:r>
              <w:rPr>
                <w:w w:val="98.1111102634006"/>
                <w:rFonts w:ascii="FZSSK" w:hAnsi="FZSSK" w:eastAsia="FZSSK"/>
                <w:b w:val="0"/>
                <w:i w:val="0"/>
                <w:color w:val="000000"/>
                <w:sz w:val="18"/>
              </w:rPr>
              <w:t>现次数</w:t>
            </w:r>
          </w:p>
        </w:tc>
        <w:tc>
          <w:tcPr>
            <w:tcW w:type="dxa" w:w="1444"/>
            <w:tcBorders>
              <w:start w:sz="2.615999937057495"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数据类型</w:t>
            </w:r>
          </w:p>
        </w:tc>
        <w:tc>
          <w:tcPr>
            <w:tcW w:type="dxa" w:w="1642"/>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86" w:after="0"/>
              <w:ind w:left="0" w:right="0" w:firstLine="0"/>
              <w:jc w:val="center"/>
            </w:pPr>
            <w:r>
              <w:rPr>
                <w:w w:val="98.1111102634006"/>
                <w:rFonts w:ascii="FZSSK" w:hAnsi="FZSSK" w:eastAsia="FZSSK"/>
                <w:b w:val="0"/>
                <w:i w:val="0"/>
                <w:color w:val="000000"/>
                <w:sz w:val="18"/>
              </w:rPr>
              <w:t>备注</w:t>
            </w:r>
          </w:p>
        </w:tc>
      </w:tr>
      <w:tr>
        <w:trPr>
          <w:trHeight w:hRule="exact" w:val="586"/>
        </w:trPr>
        <w:tc>
          <w:tcPr>
            <w:tcW w:type="dxa" w:w="54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w:t>
            </w:r>
          </w:p>
        </w:tc>
        <w:tc>
          <w:tcPr>
            <w:tcW w:type="dxa" w:w="1082"/>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6" w:right="0" w:firstLine="0"/>
              <w:jc w:val="left"/>
            </w:pPr>
            <w:r>
              <w:rPr>
                <w:w w:val="98.1111102634006"/>
                <w:rFonts w:ascii="FZSSK" w:hAnsi="FZSSK" w:eastAsia="FZSSK"/>
                <w:b w:val="0"/>
                <w:i w:val="0"/>
                <w:color w:val="000000"/>
                <w:sz w:val="18"/>
              </w:rPr>
              <w:t>数据质量</w:t>
            </w:r>
            <w:r>
              <w:rPr>
                <w:w w:val="98.1111102634006"/>
                <w:rFonts w:ascii="FZSSK" w:hAnsi="FZSSK" w:eastAsia="FZSSK"/>
                <w:b w:val="0"/>
                <w:i w:val="0"/>
                <w:color w:val="000000"/>
                <w:sz w:val="18"/>
              </w:rPr>
              <w:t>概述</w:t>
            </w:r>
          </w:p>
        </w:tc>
        <w:tc>
          <w:tcPr>
            <w:tcW w:type="dxa" w:w="108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dqStatement</w:t>
            </w:r>
          </w:p>
        </w:tc>
        <w:tc>
          <w:tcPr>
            <w:tcW w:type="dxa" w:w="18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26" w:lineRule="exact" w:before="58" w:after="0"/>
              <w:ind w:left="86" w:right="0" w:firstLine="0"/>
              <w:jc w:val="left"/>
            </w:pPr>
            <w:r>
              <w:rPr>
                <w:w w:val="98.1111102634006"/>
                <w:rFonts w:ascii="FZSSK" w:hAnsi="FZSSK" w:eastAsia="FZSSK"/>
                <w:b w:val="0"/>
                <w:i w:val="0"/>
                <w:color w:val="000000"/>
                <w:sz w:val="18"/>
              </w:rPr>
              <w:t>数据集质量的定性和</w:t>
            </w:r>
            <w:r>
              <w:rPr>
                <w:w w:val="98.1111102634006"/>
                <w:rFonts w:ascii="FZSSK" w:hAnsi="FZSSK" w:eastAsia="FZSSK"/>
                <w:b w:val="0"/>
                <w:i w:val="0"/>
                <w:color w:val="000000"/>
                <w:sz w:val="18"/>
              </w:rPr>
              <w:t>定量的概括说明</w:t>
            </w:r>
          </w:p>
        </w:tc>
        <w:tc>
          <w:tcPr>
            <w:tcW w:type="dxa" w:w="90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M</w:t>
            </w:r>
          </w:p>
        </w:tc>
        <w:tc>
          <w:tcPr>
            <w:tcW w:type="dxa" w:w="720"/>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112"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190"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90" w:after="0"/>
              <w:ind w:left="88" w:right="0" w:firstLine="0"/>
              <w:jc w:val="left"/>
            </w:pPr>
            <w:r>
              <w:rPr>
                <w:w w:val="98.1111102634006"/>
                <w:rFonts w:ascii="FZSSK" w:hAnsi="FZSSK" w:eastAsia="FZSSK"/>
                <w:b w:val="0"/>
                <w:i w:val="0"/>
                <w:color w:val="000000"/>
                <w:sz w:val="18"/>
              </w:rPr>
              <w:t>自由文本</w:t>
            </w:r>
          </w:p>
        </w:tc>
      </w:tr>
      <w:tr>
        <w:trPr>
          <w:trHeight w:hRule="atLeast" w:val="1034"/>
        </w:trPr>
        <w:tc>
          <w:tcPr>
            <w:tcW w:type="dxa" w:w="54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334" w:after="0"/>
              <w:ind w:left="0" w:right="0" w:firstLine="0"/>
              <w:jc w:val="center"/>
            </w:pPr>
            <w:r>
              <w:rPr>
                <w:w w:val="98.1111102634006"/>
                <w:rFonts w:ascii="Times New Roman" w:hAnsi="Times New Roman" w:eastAsia="E"/>
                <w:b w:val="0"/>
                <w:i w:val="0"/>
                <w:color w:val="000000"/>
                <w:sz w:val="18"/>
              </w:rPr>
              <w:t>2</w:t>
            </w:r>
          </w:p>
        </w:tc>
        <w:tc>
          <w:tcPr>
            <w:tcW w:type="dxa" w:w="1082"/>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414" w:after="0"/>
              <w:ind w:left="86" w:right="0" w:firstLine="0"/>
              <w:jc w:val="left"/>
            </w:pPr>
            <w:r>
              <w:rPr>
                <w:w w:val="98.1111102634006"/>
                <w:rFonts w:ascii="FZSSK" w:hAnsi="FZSSK" w:eastAsia="FZSSK"/>
                <w:b w:val="0"/>
                <w:i w:val="0"/>
                <w:color w:val="000000"/>
                <w:sz w:val="18"/>
              </w:rPr>
              <w:t>数据志</w:t>
            </w:r>
          </w:p>
        </w:tc>
        <w:tc>
          <w:tcPr>
            <w:tcW w:type="dxa" w:w="108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334" w:after="0"/>
              <w:ind w:left="88" w:right="0" w:firstLine="0"/>
              <w:jc w:val="left"/>
            </w:pPr>
            <w:r>
              <w:rPr>
                <w:w w:val="98.1111102634006"/>
                <w:rFonts w:ascii="Times New Roman" w:hAnsi="Times New Roman" w:eastAsia="E"/>
                <w:b w:val="0"/>
                <w:i w:val="0"/>
                <w:color w:val="000000"/>
                <w:sz w:val="18"/>
              </w:rPr>
              <w:t>dqLineage</w:t>
            </w:r>
          </w:p>
        </w:tc>
        <w:tc>
          <w:tcPr>
            <w:tcW w:type="dxa" w:w="180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320" w:lineRule="exact" w:before="0" w:after="0"/>
              <w:ind w:left="86" w:right="88" w:firstLine="0"/>
              <w:jc w:val="both"/>
            </w:pPr>
            <w:r>
              <w:rPr>
                <w:w w:val="98.1111102634006"/>
                <w:rFonts w:ascii="FZSSK" w:hAnsi="FZSSK" w:eastAsia="FZSSK"/>
                <w:b w:val="0"/>
                <w:i w:val="0"/>
                <w:color w:val="000000"/>
                <w:sz w:val="18"/>
              </w:rPr>
              <w:t>数据生产过程中数据</w:t>
            </w:r>
            <w:r>
              <w:rPr>
                <w:w w:val="98.1111102634006"/>
                <w:rFonts w:ascii="FZSSK" w:hAnsi="FZSSK" w:eastAsia="FZSSK"/>
                <w:b w:val="0"/>
                <w:i w:val="0"/>
                <w:color w:val="000000"/>
                <w:sz w:val="18"/>
              </w:rPr>
              <w:t>源</w:t>
            </w:r>
            <w:r>
              <w:rPr>
                <w:w w:val="98.1111102634006"/>
                <w:rFonts w:ascii="E" w:hAnsi="E" w:eastAsia="E"/>
                <w:b w:val="0"/>
                <w:i w:val="0"/>
                <w:color w:val="000000"/>
                <w:sz w:val="18"/>
              </w:rPr>
              <w:t>、</w:t>
            </w:r>
            <w:r>
              <w:rPr>
                <w:w w:val="98.1111102634006"/>
                <w:rFonts w:ascii="FZSSK" w:hAnsi="FZSSK" w:eastAsia="FZSSK"/>
                <w:b w:val="0"/>
                <w:i w:val="0"/>
                <w:color w:val="000000"/>
                <w:sz w:val="18"/>
              </w:rPr>
              <w:t>处理过程</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算</w:t>
            </w:r>
            <w:r>
              <w:rPr>
                <w:w w:val="98.1111102634006"/>
                <w:rFonts w:ascii="FZSSK" w:hAnsi="FZSSK" w:eastAsia="FZSSK"/>
                <w:b w:val="0"/>
                <w:i w:val="0"/>
                <w:color w:val="000000"/>
                <w:sz w:val="18"/>
              </w:rPr>
              <w:t>法与参数</w:t>
            </w:r>
            <w:r>
              <w:rPr>
                <w:w w:val="98.1111102634006"/>
                <w:rFonts w:ascii="E" w:hAnsi="E" w:eastAsia="E"/>
                <w:b w:val="0"/>
                <w:i w:val="0"/>
                <w:color w:val="000000"/>
                <w:sz w:val="18"/>
              </w:rPr>
              <w:t>)</w:t>
            </w:r>
            <w:r>
              <w:rPr>
                <w:w w:val="98.1111102634006"/>
                <w:rFonts w:ascii="FZSSK" w:hAnsi="FZSSK" w:eastAsia="FZSSK"/>
                <w:b w:val="0"/>
                <w:i w:val="0"/>
                <w:color w:val="000000"/>
                <w:sz w:val="18"/>
              </w:rPr>
              <w:t>等的说</w:t>
            </w:r>
            <w:r>
              <w:rPr>
                <w:w w:val="98.1111102634006"/>
                <w:rFonts w:ascii="FZSSK" w:hAnsi="FZSSK" w:eastAsia="FZSSK"/>
                <w:b w:val="0"/>
                <w:i w:val="0"/>
                <w:color w:val="000000"/>
                <w:sz w:val="18"/>
              </w:rPr>
              <w:t>明信息</w:t>
            </w:r>
          </w:p>
        </w:tc>
        <w:tc>
          <w:tcPr>
            <w:tcW w:type="dxa" w:w="90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334" w:after="0"/>
              <w:ind w:left="0" w:right="0" w:firstLine="0"/>
              <w:jc w:val="center"/>
            </w:pPr>
            <w:r>
              <w:rPr>
                <w:w w:val="98.1111102634006"/>
                <w:rFonts w:ascii="Times New Roman" w:hAnsi="Times New Roman" w:eastAsia="E"/>
                <w:b w:val="0"/>
                <w:i w:val="0"/>
                <w:color w:val="000000"/>
                <w:sz w:val="18"/>
              </w:rPr>
              <w:t>M</w:t>
            </w:r>
          </w:p>
        </w:tc>
        <w:tc>
          <w:tcPr>
            <w:tcW w:type="dxa" w:w="720"/>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334" w:after="0"/>
              <w:ind w:left="0" w:right="0" w:firstLine="0"/>
              <w:jc w:val="center"/>
            </w:pPr>
            <w:r>
              <w:rPr>
                <w:w w:val="98.1111102634006"/>
                <w:rFonts w:ascii="Times New Roman" w:hAnsi="Times New Roman" w:eastAsia="E"/>
                <w:b w:val="0"/>
                <w:i w:val="0"/>
                <w:color w:val="000000"/>
                <w:sz w:val="18"/>
              </w:rPr>
              <w:t>1</w:t>
            </w:r>
          </w:p>
        </w:tc>
        <w:tc>
          <w:tcPr>
            <w:tcW w:type="dxa" w:w="1444"/>
            <w:tcBorders>
              <w:start w:sz="2.615999937057495"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206" w:lineRule="exact" w:before="414" w:after="0"/>
              <w:ind w:left="88" w:right="0" w:firstLine="0"/>
              <w:jc w:val="left"/>
            </w:pPr>
            <w:r>
              <w:rPr>
                <w:w w:val="98.1111102634006"/>
                <w:rFonts w:ascii="FZSSK" w:hAnsi="FZSSK" w:eastAsia="FZSSK"/>
                <w:b w:val="0"/>
                <w:i w:val="0"/>
                <w:color w:val="000000"/>
                <w:sz w:val="18"/>
              </w:rPr>
              <w:t>字符型</w:t>
            </w:r>
          </w:p>
        </w:tc>
        <w:tc>
          <w:tcPr>
            <w:tcW w:type="dxa" w:w="1642"/>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414" w:after="0"/>
              <w:ind w:left="88" w:right="0" w:firstLine="0"/>
              <w:jc w:val="left"/>
            </w:pPr>
            <w:r>
              <w:rPr>
                <w:w w:val="98.1111102634006"/>
                <w:rFonts w:ascii="FZSSK" w:hAnsi="FZSSK" w:eastAsia="FZSSK"/>
                <w:b w:val="0"/>
                <w:i w:val="0"/>
                <w:color w:val="000000"/>
                <w:sz w:val="18"/>
              </w:rPr>
              <w:t>自由文本</w:t>
            </w:r>
          </w:p>
        </w:tc>
      </w:tr>
    </w:tbl>
    <w:p>
      <w:pPr>
        <w:spacing w:before="0" w:after="0" w:line="20" w:lineRule="exact"/>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48" w:lineRule="exact" w:before="1264" w:after="0"/>
        <w:ind w:left="0" w:right="2658" w:firstLine="0"/>
        <w:jc w:val="right"/>
      </w:pPr>
      <w:r>
        <w:rPr>
          <w:w w:val="101.01538438063402"/>
          <w:rFonts w:ascii="FZDBSK" w:hAnsi="FZDBSK" w:eastAsia="FZDBSK"/>
          <w:b w:val="0"/>
          <w:i w:val="0"/>
          <w:color w:val="000000"/>
          <w:sz w:val="39"/>
        </w:rPr>
        <w:t>附录</w:t>
      </w:r>
      <w:r>
        <w:rPr>
          <w:w w:val="101.01538438063402"/>
          <w:rFonts w:ascii="Times New Roman" w:hAnsi="Times New Roman" w:eastAsia="TimesNewRomanPSMT"/>
          <w:b w:val="0"/>
          <w:i w:val="0"/>
          <w:color w:val="000000"/>
          <w:sz w:val="39"/>
        </w:rPr>
        <w:t>2</w:t>
      </w:r>
      <w:r>
        <w:rPr>
          <w:w w:val="101.01538438063402"/>
          <w:rFonts w:ascii="FZDBSK" w:hAnsi="FZDBSK" w:eastAsia="FZDBSK"/>
          <w:b w:val="0"/>
          <w:i w:val="0"/>
          <w:color w:val="000000"/>
          <w:sz w:val="39"/>
        </w:rPr>
        <w:t>属性值字典表</w:t>
      </w:r>
    </w:p>
    <w:p>
      <w:pPr>
        <w:autoSpaceDN w:val="0"/>
        <w:tabs>
          <w:tab w:pos="5142" w:val="left"/>
        </w:tabs>
        <w:autoSpaceDE w:val="0"/>
        <w:widowControl/>
        <w:spacing w:line="234" w:lineRule="exact" w:before="1072" w:after="52"/>
        <w:ind w:left="1930" w:right="3600" w:firstLine="0"/>
        <w:jc w:val="left"/>
      </w:pPr>
      <w:r>
        <w:rPr>
          <w:w w:val="97.96190715971447"/>
          <w:rFonts w:ascii="FZSSK" w:hAnsi="FZSSK" w:eastAsia="FZSSK"/>
          <w:b w:val="0"/>
          <w:i w:val="0"/>
          <w:color w:val="000000"/>
          <w:sz w:val="21"/>
        </w:rPr>
        <w:t>属性值字典见附表</w:t>
      </w:r>
      <w:r>
        <w:rPr>
          <w:w w:val="97.96190715971447"/>
          <w:rFonts w:ascii="Times New Roman" w:hAnsi="Times New Roman" w:eastAsia="E"/>
          <w:b w:val="0"/>
          <w:i w:val="0"/>
          <w:color w:val="000000"/>
          <w:sz w:val="21"/>
        </w:rPr>
        <w:t>2－1</w:t>
      </w:r>
      <w:r>
        <w:rPr>
          <w:w w:val="97.96190715971447"/>
          <w:rFonts w:ascii="FZSSK" w:hAnsi="FZSSK" w:eastAsia="FZSSK"/>
          <w:b w:val="0"/>
          <w:i w:val="0"/>
          <w:color w:val="000000"/>
          <w:sz w:val="21"/>
        </w:rPr>
        <w:t>至附表</w:t>
      </w:r>
      <w:r>
        <w:rPr>
          <w:w w:val="97.96190715971447"/>
          <w:rFonts w:ascii="Times New Roman" w:hAnsi="Times New Roman" w:eastAsia="E"/>
          <w:b w:val="0"/>
          <w:i w:val="0"/>
          <w:color w:val="000000"/>
          <w:sz w:val="21"/>
        </w:rPr>
        <w:t>2－87。</w:t>
      </w:r>
      <w:r>
        <w:br/>
      </w:r>
      <w:r>
        <w:tab/>
      </w: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2－1 </w:t>
      </w:r>
      <w:r>
        <w:rPr>
          <w:w w:val="98.1111102634006"/>
          <w:rFonts w:ascii="FZHTK" w:hAnsi="FZHTK" w:eastAsia="FZHTK"/>
          <w:b w:val="0"/>
          <w:i w:val="0"/>
          <w:color w:val="000000"/>
          <w:sz w:val="18"/>
        </w:rPr>
        <w:t>界线类型代码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名称</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250200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海岸线</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250201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大潮平均高潮线</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250202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00" w:after="0"/>
              <w:ind w:left="360" w:right="0" w:firstLine="0"/>
              <w:jc w:val="left"/>
            </w:pPr>
            <w:r>
              <w:rPr>
                <w:w w:val="98.1111102634006"/>
                <w:rFonts w:ascii="FZSSK" w:hAnsi="FZSSK" w:eastAsia="FZSSK"/>
                <w:b w:val="0"/>
                <w:i w:val="0"/>
                <w:color w:val="000000"/>
                <w:sz w:val="18"/>
              </w:rPr>
              <w:t>零米等深线</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250203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江河入海口陆海分界线</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620200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国界</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630200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省</w:t>
            </w:r>
            <w:r>
              <w:rPr>
                <w:w w:val="98.1111102634006"/>
                <w:rFonts w:ascii="E" w:hAnsi="E" w:eastAsia="E"/>
                <w:b w:val="0"/>
                <w:i w:val="0"/>
                <w:color w:val="000000"/>
                <w:sz w:val="18"/>
              </w:rPr>
              <w:t>、</w:t>
            </w:r>
            <w:r>
              <w:rPr>
                <w:w w:val="98.1111102634006"/>
                <w:rFonts w:ascii="FZSSK" w:hAnsi="FZSSK" w:eastAsia="FZSSK"/>
                <w:b w:val="0"/>
                <w:i w:val="0"/>
                <w:color w:val="000000"/>
                <w:sz w:val="18"/>
              </w:rPr>
              <w:t>自治区</w:t>
            </w:r>
            <w:r>
              <w:rPr>
                <w:w w:val="98.1111102634006"/>
                <w:rFonts w:ascii="E" w:hAnsi="E" w:eastAsia="E"/>
                <w:b w:val="0"/>
                <w:i w:val="0"/>
                <w:color w:val="000000"/>
                <w:sz w:val="18"/>
              </w:rPr>
              <w:t>、</w:t>
            </w:r>
            <w:r>
              <w:rPr>
                <w:w w:val="98.1111102634006"/>
                <w:rFonts w:ascii="FZSSK" w:hAnsi="FZSSK" w:eastAsia="FZSSK"/>
                <w:b w:val="0"/>
                <w:i w:val="0"/>
                <w:color w:val="000000"/>
                <w:sz w:val="18"/>
              </w:rPr>
              <w:t>直辖市界</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640200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地区</w:t>
            </w:r>
            <w:r>
              <w:rPr>
                <w:w w:val="98.1111102634006"/>
                <w:rFonts w:ascii="E" w:hAnsi="E" w:eastAsia="E"/>
                <w:b w:val="0"/>
                <w:i w:val="0"/>
                <w:color w:val="000000"/>
                <w:sz w:val="18"/>
              </w:rPr>
              <w:t>、</w:t>
            </w:r>
            <w:r>
              <w:rPr>
                <w:w w:val="98.1111102634006"/>
                <w:rFonts w:ascii="FZSSK" w:hAnsi="FZSSK" w:eastAsia="FZSSK"/>
                <w:b w:val="0"/>
                <w:i w:val="0"/>
                <w:color w:val="000000"/>
                <w:sz w:val="18"/>
              </w:rPr>
              <w:t>自治州</w:t>
            </w:r>
            <w:r>
              <w:rPr>
                <w:w w:val="98.1111102634006"/>
                <w:rFonts w:ascii="E" w:hAnsi="E" w:eastAsia="E"/>
                <w:b w:val="0"/>
                <w:i w:val="0"/>
                <w:color w:val="000000"/>
                <w:sz w:val="18"/>
              </w:rPr>
              <w:t>、</w:t>
            </w:r>
            <w:r>
              <w:rPr>
                <w:w w:val="98.1111102634006"/>
                <w:rFonts w:ascii="FZSSK" w:hAnsi="FZSSK" w:eastAsia="FZSSK"/>
                <w:b w:val="0"/>
                <w:i w:val="0"/>
                <w:color w:val="000000"/>
                <w:sz w:val="18"/>
              </w:rPr>
              <w:t>地级市界</w:t>
            </w:r>
          </w:p>
        </w:tc>
      </w:tr>
      <w:tr>
        <w:trPr>
          <w:trHeight w:hRule="exact" w:val="40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650200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360" w:right="0" w:firstLine="0"/>
              <w:jc w:val="left"/>
            </w:pPr>
            <w:r>
              <w:rPr>
                <w:w w:val="98.1111102634006"/>
                <w:rFonts w:ascii="FZSSK" w:hAnsi="FZSSK" w:eastAsia="FZSSK"/>
                <w:b w:val="0"/>
                <w:i w:val="0"/>
                <w:color w:val="000000"/>
                <w:sz w:val="18"/>
              </w:rPr>
              <w:t>县</w:t>
            </w:r>
            <w:r>
              <w:rPr>
                <w:w w:val="98.1111102634006"/>
                <w:rFonts w:ascii="E" w:hAnsi="E" w:eastAsia="E"/>
                <w:b w:val="0"/>
                <w:i w:val="0"/>
                <w:color w:val="000000"/>
                <w:sz w:val="18"/>
              </w:rPr>
              <w:t>、</w:t>
            </w:r>
            <w:r>
              <w:rPr>
                <w:w w:val="98.1111102634006"/>
                <w:rFonts w:ascii="FZSSK" w:hAnsi="FZSSK" w:eastAsia="FZSSK"/>
                <w:b w:val="0"/>
                <w:i w:val="0"/>
                <w:color w:val="000000"/>
                <w:sz w:val="18"/>
              </w:rPr>
              <w:t>区</w:t>
            </w:r>
            <w:r>
              <w:rPr>
                <w:w w:val="98.1111102634006"/>
                <w:rFonts w:ascii="E" w:hAnsi="E" w:eastAsia="E"/>
                <w:b w:val="0"/>
                <w:i w:val="0"/>
                <w:color w:val="000000"/>
                <w:sz w:val="18"/>
              </w:rPr>
              <w:t>、</w:t>
            </w:r>
            <w:r>
              <w:rPr>
                <w:w w:val="98.1111102634006"/>
                <w:rFonts w:ascii="FZSSK" w:hAnsi="FZSSK" w:eastAsia="FZSSK"/>
                <w:b w:val="0"/>
                <w:i w:val="0"/>
                <w:color w:val="000000"/>
                <w:sz w:val="18"/>
              </w:rPr>
              <w:t>旗</w:t>
            </w:r>
            <w:r>
              <w:rPr>
                <w:w w:val="98.1111102634006"/>
                <w:rFonts w:ascii="E" w:hAnsi="E" w:eastAsia="E"/>
                <w:b w:val="0"/>
                <w:i w:val="0"/>
                <w:color w:val="000000"/>
                <w:sz w:val="18"/>
              </w:rPr>
              <w:t>、</w:t>
            </w:r>
            <w:r>
              <w:rPr>
                <w:w w:val="98.1111102634006"/>
                <w:rFonts w:ascii="FZSSK" w:hAnsi="FZSSK" w:eastAsia="FZSSK"/>
                <w:b w:val="0"/>
                <w:i w:val="0"/>
                <w:color w:val="000000"/>
                <w:sz w:val="18"/>
              </w:rPr>
              <w:t>县级市界</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660200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乡</w:t>
            </w:r>
            <w:r>
              <w:rPr>
                <w:w w:val="98.1111102634006"/>
                <w:rFonts w:ascii="E" w:hAnsi="E" w:eastAsia="E"/>
                <w:b w:val="0"/>
                <w:i w:val="0"/>
                <w:color w:val="000000"/>
                <w:sz w:val="18"/>
              </w:rPr>
              <w:t>、</w:t>
            </w:r>
            <w:r>
              <w:rPr>
                <w:w w:val="98.1111102634006"/>
                <w:rFonts w:ascii="FZSSK" w:hAnsi="FZSSK" w:eastAsia="FZSSK"/>
                <w:b w:val="0"/>
                <w:i w:val="0"/>
                <w:color w:val="000000"/>
                <w:sz w:val="18"/>
              </w:rPr>
              <w:t>街道</w:t>
            </w:r>
            <w:r>
              <w:rPr>
                <w:w w:val="98.1111102634006"/>
                <w:rFonts w:ascii="E" w:hAnsi="E" w:eastAsia="E"/>
                <w:b w:val="0"/>
                <w:i w:val="0"/>
                <w:color w:val="000000"/>
                <w:sz w:val="18"/>
              </w:rPr>
              <w:t>、</w:t>
            </w:r>
            <w:r>
              <w:rPr>
                <w:w w:val="98.1111102634006"/>
                <w:rFonts w:ascii="FZSSK" w:hAnsi="FZSSK" w:eastAsia="FZSSK"/>
                <w:b w:val="0"/>
                <w:i w:val="0"/>
                <w:color w:val="000000"/>
                <w:sz w:val="18"/>
              </w:rPr>
              <w:t>镇界</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670200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8" w:after="0"/>
              <w:ind w:left="360" w:right="0" w:firstLine="0"/>
              <w:jc w:val="left"/>
            </w:pPr>
            <w:r>
              <w:rPr>
                <w:w w:val="98.1111102634006"/>
                <w:rFonts w:ascii="FZSSK" w:hAnsi="FZSSK" w:eastAsia="FZSSK"/>
                <w:b w:val="0"/>
                <w:i w:val="0"/>
                <w:color w:val="000000"/>
                <w:sz w:val="18"/>
              </w:rPr>
              <w:t>国有农场界</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670402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开发区</w:t>
            </w:r>
            <w:r>
              <w:rPr>
                <w:w w:val="98.1111102634006"/>
                <w:rFonts w:ascii="E" w:hAnsi="E" w:eastAsia="E"/>
                <w:b w:val="0"/>
                <w:i w:val="0"/>
                <w:color w:val="000000"/>
                <w:sz w:val="18"/>
              </w:rPr>
              <w:t>、</w:t>
            </w:r>
            <w:r>
              <w:rPr>
                <w:w w:val="98.1111102634006"/>
                <w:rFonts w:ascii="FZSSK" w:hAnsi="FZSSK" w:eastAsia="FZSSK"/>
                <w:b w:val="0"/>
                <w:i w:val="0"/>
                <w:color w:val="000000"/>
                <w:sz w:val="18"/>
              </w:rPr>
              <w:t>保税区界</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670500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街坊</w:t>
            </w:r>
            <w:r>
              <w:rPr>
                <w:w w:val="98.1111102634006"/>
                <w:rFonts w:ascii="E" w:hAnsi="E" w:eastAsia="E"/>
                <w:b w:val="0"/>
                <w:i w:val="0"/>
                <w:color w:val="000000"/>
                <w:sz w:val="18"/>
              </w:rPr>
              <w:t>、</w:t>
            </w:r>
            <w:r>
              <w:rPr>
                <w:w w:val="98.1111102634006"/>
                <w:rFonts w:ascii="FZSSK" w:hAnsi="FZSSK" w:eastAsia="FZSSK"/>
                <w:b w:val="0"/>
                <w:i w:val="0"/>
                <w:color w:val="000000"/>
                <w:sz w:val="18"/>
              </w:rPr>
              <w:t>村界</w:t>
            </w:r>
          </w:p>
        </w:tc>
      </w:tr>
      <w:tr>
        <w:trPr>
          <w:trHeight w:hRule="exact" w:val="406"/>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670900</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102" w:after="0"/>
              <w:ind w:left="360" w:right="0" w:firstLine="0"/>
              <w:jc w:val="left"/>
            </w:pPr>
            <w:r>
              <w:rPr>
                <w:w w:val="98.1111102634006"/>
                <w:rFonts w:ascii="FZSSK" w:hAnsi="FZSSK" w:eastAsia="FZSSK"/>
                <w:b w:val="0"/>
                <w:i w:val="0"/>
                <w:color w:val="000000"/>
                <w:sz w:val="18"/>
              </w:rPr>
              <w:t>组界</w:t>
            </w:r>
          </w:p>
        </w:tc>
      </w:tr>
    </w:tbl>
    <w:p>
      <w:pPr>
        <w:autoSpaceDN w:val="0"/>
        <w:autoSpaceDE w:val="0"/>
        <w:widowControl/>
        <w:spacing w:line="284" w:lineRule="exact" w:before="308" w:after="56"/>
        <w:ind w:left="0" w:right="3704"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2－2 </w:t>
      </w:r>
      <w:r>
        <w:rPr>
          <w:w w:val="98.1111102634006"/>
          <w:rFonts w:ascii="FZHTK" w:hAnsi="FZHTK" w:eastAsia="FZHTK"/>
          <w:b w:val="0"/>
          <w:i w:val="0"/>
          <w:color w:val="000000"/>
          <w:sz w:val="18"/>
        </w:rPr>
        <w:t>界线性质代码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600001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已定界</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600002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未定界</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600003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争议界</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600004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工作界</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600009</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其他界线</w:t>
            </w:r>
          </w:p>
        </w:tc>
      </w:tr>
    </w:tbl>
    <w:p>
      <w:pPr>
        <w:autoSpaceDN w:val="0"/>
        <w:autoSpaceDE w:val="0"/>
        <w:widowControl/>
        <w:spacing w:line="284" w:lineRule="exact" w:before="306" w:after="56"/>
        <w:ind w:left="0" w:right="3522"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2－3 </w:t>
      </w:r>
      <w:r>
        <w:rPr>
          <w:w w:val="98.1111102634006"/>
          <w:rFonts w:ascii="FZHTK" w:hAnsi="FZHTK" w:eastAsia="FZHTK"/>
          <w:b w:val="0"/>
          <w:i w:val="0"/>
          <w:color w:val="000000"/>
          <w:sz w:val="18"/>
        </w:rPr>
        <w:t>布设网格类型代码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28" w:lineRule="exact" w:before="0" w:after="0"/>
              <w:ind w:left="356" w:right="0" w:firstLine="0"/>
              <w:jc w:val="left"/>
            </w:pPr>
            <w:r>
              <w:rPr>
                <w:w w:val="98.1111102634006"/>
                <w:rFonts w:ascii="Times New Roman" w:hAnsi="Times New Roman" w:eastAsia="E"/>
                <w:b w:val="0"/>
                <w:i w:val="0"/>
                <w:color w:val="000000"/>
                <w:sz w:val="18"/>
              </w:rPr>
              <w:t>0.5km×0.5km</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28" w:lineRule="exact" w:before="0" w:after="0"/>
              <w:ind w:left="356" w:right="0" w:firstLine="0"/>
              <w:jc w:val="left"/>
            </w:pPr>
            <w:r>
              <w:rPr>
                <w:w w:val="98.1111102634006"/>
                <w:rFonts w:ascii="Times New Roman" w:hAnsi="Times New Roman" w:eastAsia="E"/>
                <w:b w:val="0"/>
                <w:i w:val="0"/>
                <w:color w:val="000000"/>
                <w:sz w:val="18"/>
              </w:rPr>
              <w:t>1km×1km</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03</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28" w:lineRule="exact" w:before="0" w:after="0"/>
              <w:ind w:left="356" w:right="0" w:firstLine="0"/>
              <w:jc w:val="left"/>
            </w:pPr>
            <w:r>
              <w:rPr>
                <w:w w:val="98.1111102634006"/>
                <w:rFonts w:ascii="Times New Roman" w:hAnsi="Times New Roman" w:eastAsia="E"/>
                <w:b w:val="0"/>
                <w:i w:val="0"/>
                <w:color w:val="000000"/>
                <w:sz w:val="18"/>
              </w:rPr>
              <w:t>4km×4km</w:t>
            </w:r>
          </w:p>
        </w:tc>
      </w:tr>
    </w:tbl>
    <w:p>
      <w:pPr>
        <w:autoSpaceDN w:val="0"/>
        <w:autoSpaceDE w:val="0"/>
        <w:widowControl/>
        <w:spacing w:line="4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78"/>
        <w:ind w:left="0" w:right="514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2－4 </w:t>
      </w:r>
      <w:r>
        <w:rPr>
          <w:w w:val="98.1111102634006"/>
          <w:rFonts w:ascii="FZHTK" w:hAnsi="FZHTK" w:eastAsia="FZHTK"/>
          <w:b w:val="0"/>
          <w:i w:val="0"/>
          <w:color w:val="000000"/>
          <w:sz w:val="18"/>
        </w:rPr>
        <w:t>样点类别代码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表层样</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剖面样</w:t>
            </w:r>
          </w:p>
        </w:tc>
      </w:tr>
    </w:tbl>
    <w:p>
      <w:pPr>
        <w:autoSpaceDN w:val="0"/>
        <w:autoSpaceDE w:val="0"/>
        <w:widowControl/>
        <w:spacing w:line="286" w:lineRule="exact" w:before="330" w:after="80"/>
        <w:ind w:left="0" w:right="514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2－5 </w:t>
      </w:r>
      <w:r>
        <w:rPr>
          <w:w w:val="98.1111102634006"/>
          <w:rFonts w:ascii="FZHTK" w:hAnsi="FZHTK" w:eastAsia="FZHTK"/>
          <w:b w:val="0"/>
          <w:i w:val="0"/>
          <w:color w:val="000000"/>
          <w:sz w:val="18"/>
        </w:rPr>
        <w:t>采样类型代码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普通样</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平行样</w:t>
            </w:r>
          </w:p>
        </w:tc>
      </w:tr>
    </w:tbl>
    <w:p>
      <w:pPr>
        <w:autoSpaceDN w:val="0"/>
        <w:autoSpaceDE w:val="0"/>
        <w:widowControl/>
        <w:spacing w:line="284" w:lineRule="exact" w:before="328" w:after="80"/>
        <w:ind w:left="0" w:right="514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2－6 </w:t>
      </w:r>
      <w:r>
        <w:rPr>
          <w:w w:val="98.1111102634006"/>
          <w:rFonts w:ascii="FZHTK" w:hAnsi="FZHTK" w:eastAsia="FZHTK"/>
          <w:b w:val="0"/>
          <w:i w:val="0"/>
          <w:color w:val="000000"/>
          <w:sz w:val="18"/>
        </w:rPr>
        <w:t>天气情况代码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晴或极少云</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部分云</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阴</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雨</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雨夹雪或冰雹</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06</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雪</w:t>
            </w:r>
          </w:p>
        </w:tc>
      </w:tr>
    </w:tbl>
    <w:p>
      <w:pPr>
        <w:autoSpaceDN w:val="0"/>
        <w:autoSpaceDE w:val="0"/>
        <w:widowControl/>
        <w:spacing w:line="284" w:lineRule="exact" w:before="332" w:after="80"/>
        <w:ind w:left="0" w:right="514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2－7 </w:t>
      </w:r>
      <w:r>
        <w:rPr>
          <w:w w:val="98.1111102634006"/>
          <w:rFonts w:ascii="FZHTK" w:hAnsi="FZHTK" w:eastAsia="FZHTK"/>
          <w:b w:val="0"/>
          <w:i w:val="0"/>
          <w:color w:val="000000"/>
          <w:sz w:val="18"/>
        </w:rPr>
        <w:t>侵蚀类型代码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W</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水蚀</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重力侵蚀</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风蚀</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2332" w:firstLine="0"/>
              <w:jc w:val="right"/>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冻融侵蚀</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58" w:firstLine="0"/>
              <w:jc w:val="right"/>
            </w:pPr>
            <w:r>
              <w:rPr>
                <w:w w:val="98.1111102634006"/>
                <w:rFonts w:ascii="Times New Roman" w:hAnsi="Times New Roman" w:eastAsia="E"/>
                <w:b w:val="0"/>
                <w:i w:val="0"/>
                <w:color w:val="000000"/>
                <w:sz w:val="18"/>
              </w:rPr>
              <w:t>WA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水蚀与风蚀复合</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无</w:t>
            </w:r>
          </w:p>
        </w:tc>
      </w:tr>
    </w:tbl>
    <w:p>
      <w:pPr>
        <w:autoSpaceDN w:val="0"/>
        <w:autoSpaceDE w:val="0"/>
        <w:widowControl/>
        <w:spacing w:line="284" w:lineRule="exact" w:before="330" w:after="80"/>
        <w:ind w:left="0" w:right="514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2－8 </w:t>
      </w:r>
      <w:r>
        <w:rPr>
          <w:w w:val="98.1111102634006"/>
          <w:rFonts w:ascii="FZHTK" w:hAnsi="FZHTK" w:eastAsia="FZHTK"/>
          <w:b w:val="0"/>
          <w:i w:val="0"/>
          <w:color w:val="000000"/>
          <w:sz w:val="18"/>
        </w:rPr>
        <w:t>侵蚀程度代码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3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58"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58" w:after="0"/>
              <w:ind w:left="0" w:right="0" w:firstLine="0"/>
              <w:jc w:val="center"/>
            </w:pPr>
            <w:r>
              <w:rPr>
                <w:w w:val="98.1111102634006"/>
                <w:rFonts w:ascii="FZSSK" w:hAnsi="FZSSK" w:eastAsia="FZSSK"/>
                <w:b w:val="0"/>
                <w:i w:val="0"/>
                <w:color w:val="000000"/>
                <w:sz w:val="18"/>
              </w:rPr>
              <w:t>名称</w:t>
            </w:r>
          </w:p>
        </w:tc>
      </w:tr>
      <w:tr>
        <w:trPr>
          <w:trHeight w:hRule="exact" w:val="33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64" w:after="0"/>
              <w:ind w:left="360" w:right="0" w:firstLine="0"/>
              <w:jc w:val="left"/>
            </w:pPr>
            <w:r>
              <w:rPr>
                <w:w w:val="98.1111102634006"/>
                <w:rFonts w:ascii="FZSSK" w:hAnsi="FZSSK" w:eastAsia="FZSSK"/>
                <w:b w:val="0"/>
                <w:i w:val="0"/>
                <w:color w:val="000000"/>
                <w:sz w:val="18"/>
              </w:rPr>
              <w:t>无</w:t>
            </w:r>
          </w:p>
        </w:tc>
      </w:tr>
      <w:tr>
        <w:trPr>
          <w:trHeight w:hRule="exact" w:val="33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62" w:after="0"/>
              <w:ind w:left="360" w:right="0" w:firstLine="0"/>
              <w:jc w:val="left"/>
            </w:pPr>
            <w:r>
              <w:rPr>
                <w:w w:val="98.1111102634006"/>
                <w:rFonts w:ascii="FZSSK" w:hAnsi="FZSSK" w:eastAsia="FZSSK"/>
                <w:b w:val="0"/>
                <w:i w:val="0"/>
                <w:color w:val="000000"/>
                <w:sz w:val="18"/>
              </w:rPr>
              <w:t>轻</w:t>
            </w:r>
          </w:p>
        </w:tc>
      </w:tr>
      <w:tr>
        <w:trPr>
          <w:trHeight w:hRule="exact" w:val="33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2" w:after="0"/>
              <w:ind w:left="360" w:right="0" w:firstLine="0"/>
              <w:jc w:val="left"/>
            </w:pPr>
            <w:r>
              <w:rPr>
                <w:w w:val="98.1111102634006"/>
                <w:rFonts w:ascii="FZSSK" w:hAnsi="FZSSK" w:eastAsia="FZSSK"/>
                <w:b w:val="0"/>
                <w:i w:val="0"/>
                <w:color w:val="000000"/>
                <w:sz w:val="18"/>
              </w:rPr>
              <w:t>中</w:t>
            </w:r>
          </w:p>
        </w:tc>
      </w:tr>
      <w:tr>
        <w:trPr>
          <w:trHeight w:hRule="exact" w:val="33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强</w:t>
            </w:r>
          </w:p>
        </w:tc>
      </w:tr>
      <w:tr>
        <w:trPr>
          <w:trHeight w:hRule="exact" w:val="332"/>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E</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62" w:after="0"/>
              <w:ind w:left="360" w:right="0" w:firstLine="0"/>
              <w:jc w:val="left"/>
            </w:pPr>
            <w:r>
              <w:rPr>
                <w:w w:val="98.1111102634006"/>
                <w:rFonts w:ascii="FZSSK" w:hAnsi="FZSSK" w:eastAsia="FZSSK"/>
                <w:b w:val="0"/>
                <w:i w:val="0"/>
                <w:color w:val="000000"/>
                <w:sz w:val="18"/>
              </w:rPr>
              <w:t>剧烈</w:t>
            </w:r>
          </w:p>
        </w:tc>
      </w:tr>
    </w:tbl>
    <w:p>
      <w:pPr>
        <w:autoSpaceDN w:val="0"/>
        <w:autoSpaceDE w:val="0"/>
        <w:widowControl/>
        <w:spacing w:line="286" w:lineRule="exact" w:before="330" w:after="78"/>
        <w:ind w:left="0" w:right="49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2－9 </w:t>
      </w:r>
      <w:r>
        <w:rPr>
          <w:w w:val="98.1111102634006"/>
          <w:rFonts w:ascii="FZHTK" w:hAnsi="FZHTK" w:eastAsia="FZHTK"/>
          <w:b w:val="0"/>
          <w:i w:val="0"/>
          <w:color w:val="000000"/>
          <w:sz w:val="18"/>
        </w:rPr>
        <w:t>岩石出露丰度代码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无</w:t>
            </w: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448"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少</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多</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很多</w:t>
            </w:r>
          </w:p>
        </w:tc>
      </w:tr>
    </w:tbl>
    <w:p>
      <w:pPr>
        <w:autoSpaceDN w:val="0"/>
        <w:autoSpaceDE w:val="0"/>
        <w:widowControl/>
        <w:spacing w:line="284" w:lineRule="exact" w:before="332" w:after="84"/>
        <w:ind w:left="0" w:right="348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2－10 </w:t>
      </w:r>
      <w:r>
        <w:rPr>
          <w:w w:val="98.1111102634006"/>
          <w:rFonts w:ascii="FZHTK" w:hAnsi="FZHTK" w:eastAsia="FZHTK"/>
          <w:b w:val="0"/>
          <w:i w:val="0"/>
          <w:color w:val="000000"/>
          <w:sz w:val="18"/>
        </w:rPr>
        <w:t>岩石出露间距代码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无</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90" w:firstLine="0"/>
              <w:jc w:val="right"/>
            </w:pPr>
            <w:r>
              <w:rPr>
                <w:w w:val="98.1111102634006"/>
                <w:rFonts w:ascii="Times New Roman" w:hAnsi="Times New Roman" w:eastAsia="E"/>
                <w:b w:val="0"/>
                <w:i w:val="0"/>
                <w:color w:val="000000"/>
                <w:sz w:val="18"/>
              </w:rPr>
              <w:t>VF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很远</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远</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较近</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2186" w:firstLine="0"/>
              <w:jc w:val="right"/>
            </w:pPr>
            <w:r>
              <w:rPr>
                <w:w w:val="98.1111102634006"/>
                <w:rFonts w:ascii="Times New Roman" w:hAnsi="Times New Roman" w:eastAsia="E"/>
                <w:b w:val="0"/>
                <w:i w:val="0"/>
                <w:color w:val="000000"/>
                <w:sz w:val="18"/>
              </w:rPr>
              <w:t>VC</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近</w:t>
            </w:r>
          </w:p>
        </w:tc>
      </w:tr>
    </w:tbl>
    <w:p>
      <w:pPr>
        <w:autoSpaceDN w:val="0"/>
        <w:autoSpaceDE w:val="0"/>
        <w:widowControl/>
        <w:spacing w:line="284" w:lineRule="exact" w:before="336" w:after="82"/>
        <w:ind w:left="0" w:right="348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2－11 </w:t>
      </w:r>
      <w:r>
        <w:rPr>
          <w:w w:val="98.1111102634006"/>
          <w:rFonts w:ascii="FZHTK" w:hAnsi="FZHTK" w:eastAsia="FZHTK"/>
          <w:b w:val="0"/>
          <w:i w:val="0"/>
          <w:color w:val="000000"/>
          <w:sz w:val="18"/>
        </w:rPr>
        <w:t>地表砾石丰度代码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无</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少</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中</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多</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很多</w:t>
            </w:r>
          </w:p>
        </w:tc>
      </w:tr>
    </w:tbl>
    <w:p>
      <w:pPr>
        <w:autoSpaceDN w:val="0"/>
        <w:autoSpaceDE w:val="0"/>
        <w:widowControl/>
        <w:spacing w:line="284" w:lineRule="exact" w:before="332" w:after="84"/>
        <w:ind w:left="0" w:right="348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2－12 </w:t>
      </w:r>
      <w:r>
        <w:rPr>
          <w:w w:val="98.1111102634006"/>
          <w:rFonts w:ascii="FZHTK" w:hAnsi="FZHTK" w:eastAsia="FZHTK"/>
          <w:b w:val="0"/>
          <w:i w:val="0"/>
          <w:color w:val="000000"/>
          <w:sz w:val="18"/>
        </w:rPr>
        <w:t>地表砾石大小代码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名称</w:t>
            </w:r>
          </w:p>
        </w:tc>
      </w:tr>
      <w:tr>
        <w:trPr>
          <w:trHeight w:hRule="exact" w:val="31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56" w:after="0"/>
              <w:ind w:left="360" w:right="0" w:firstLine="0"/>
              <w:jc w:val="left"/>
            </w:pPr>
            <w:r>
              <w:rPr>
                <w:w w:val="98.1111102634006"/>
                <w:rFonts w:ascii="FZSSK" w:hAnsi="FZSSK" w:eastAsia="FZSSK"/>
                <w:b w:val="0"/>
                <w:i w:val="0"/>
                <w:color w:val="000000"/>
                <w:sz w:val="18"/>
              </w:rPr>
              <w:t>细砾石</w:t>
            </w:r>
          </w:p>
        </w:tc>
      </w:tr>
      <w:tr>
        <w:trPr>
          <w:trHeight w:hRule="exact" w:val="31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56" w:after="0"/>
              <w:ind w:left="360" w:right="0" w:firstLine="0"/>
              <w:jc w:val="left"/>
            </w:pPr>
            <w:r>
              <w:rPr>
                <w:w w:val="98.1111102634006"/>
                <w:rFonts w:ascii="FZSSK" w:hAnsi="FZSSK" w:eastAsia="FZSSK"/>
                <w:b w:val="0"/>
                <w:i w:val="0"/>
                <w:color w:val="000000"/>
                <w:sz w:val="18"/>
              </w:rPr>
              <w:t>粗砾石</w:t>
            </w:r>
          </w:p>
        </w:tc>
      </w:tr>
      <w:tr>
        <w:trPr>
          <w:trHeight w:hRule="exact" w:val="31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54" w:after="0"/>
              <w:ind w:left="360" w:right="0" w:firstLine="0"/>
              <w:jc w:val="left"/>
            </w:pPr>
            <w:r>
              <w:rPr>
                <w:w w:val="98.1111102634006"/>
                <w:rFonts w:ascii="FZSSK" w:hAnsi="FZSSK" w:eastAsia="FZSSK"/>
                <w:b w:val="0"/>
                <w:i w:val="0"/>
                <w:color w:val="000000"/>
                <w:sz w:val="18"/>
              </w:rPr>
              <w:t>石块</w:t>
            </w:r>
          </w:p>
        </w:tc>
      </w:tr>
      <w:tr>
        <w:trPr>
          <w:trHeight w:hRule="exact" w:val="314"/>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54" w:after="0"/>
              <w:ind w:left="360" w:right="0" w:firstLine="0"/>
              <w:jc w:val="left"/>
            </w:pPr>
            <w:r>
              <w:rPr>
                <w:w w:val="98.1111102634006"/>
                <w:rFonts w:ascii="FZSSK" w:hAnsi="FZSSK" w:eastAsia="FZSSK"/>
                <w:b w:val="0"/>
                <w:i w:val="0"/>
                <w:color w:val="000000"/>
                <w:sz w:val="18"/>
              </w:rPr>
              <w:t>巨砾</w:t>
            </w:r>
          </w:p>
        </w:tc>
      </w:tr>
    </w:tbl>
    <w:p>
      <w:pPr>
        <w:autoSpaceDN w:val="0"/>
        <w:autoSpaceDE w:val="0"/>
        <w:widowControl/>
        <w:spacing w:line="284" w:lineRule="exact" w:before="334" w:after="86"/>
        <w:ind w:left="0" w:right="348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2－13 </w:t>
      </w:r>
      <w:r>
        <w:rPr>
          <w:w w:val="98.1111102634006"/>
          <w:rFonts w:ascii="FZHTK" w:hAnsi="FZHTK" w:eastAsia="FZHTK"/>
          <w:b w:val="0"/>
          <w:i w:val="0"/>
          <w:color w:val="000000"/>
          <w:sz w:val="18"/>
        </w:rPr>
        <w:t>地表盐斑丰度代码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无</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低</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中</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H</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高</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极高</w:t>
            </w:r>
          </w:p>
        </w:tc>
      </w:tr>
    </w:tbl>
    <w:p>
      <w:pPr>
        <w:autoSpaceDN w:val="0"/>
        <w:autoSpaceDE w:val="0"/>
        <w:widowControl/>
        <w:spacing w:line="446"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72"/>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2－14 </w:t>
      </w:r>
      <w:r>
        <w:rPr>
          <w:w w:val="98.1111102634006"/>
          <w:rFonts w:ascii="FZHTK" w:hAnsi="FZHTK" w:eastAsia="FZHTK"/>
          <w:b w:val="0"/>
          <w:i w:val="0"/>
          <w:color w:val="000000"/>
          <w:sz w:val="18"/>
        </w:rPr>
        <w:t>地表盐斑厚度代码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无</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Ti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薄</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2204" w:firstLine="0"/>
              <w:jc w:val="right"/>
            </w:pPr>
            <w:r>
              <w:rPr>
                <w:w w:val="98.1111102634006"/>
                <w:rFonts w:ascii="Times New Roman" w:hAnsi="Times New Roman" w:eastAsia="E"/>
                <w:b w:val="0"/>
                <w:i w:val="0"/>
                <w:color w:val="000000"/>
                <w:sz w:val="18"/>
              </w:rPr>
              <w:t>Tk</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厚</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很厚</w:t>
            </w:r>
          </w:p>
        </w:tc>
      </w:tr>
    </w:tbl>
    <w:p>
      <w:pPr>
        <w:autoSpaceDN w:val="0"/>
        <w:autoSpaceDE w:val="0"/>
        <w:widowControl/>
        <w:spacing w:line="284" w:lineRule="exact" w:before="324" w:after="74"/>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2－15 </w:t>
      </w:r>
      <w:r>
        <w:rPr>
          <w:w w:val="98.1111102634006"/>
          <w:rFonts w:ascii="FZHTK" w:hAnsi="FZHTK" w:eastAsia="FZHTK"/>
          <w:b w:val="0"/>
          <w:i w:val="0"/>
          <w:color w:val="000000"/>
          <w:sz w:val="18"/>
        </w:rPr>
        <w:t>地表裂隙丰度代码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很多</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多</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2286" w:firstLine="0"/>
              <w:jc w:val="right"/>
            </w:pPr>
            <w:r>
              <w:rPr>
                <w:w w:val="98.1111102634006"/>
                <w:rFonts w:ascii="Times New Roman" w:hAnsi="Times New Roman" w:eastAsia="E"/>
                <w:b w:val="0"/>
                <w:i w:val="0"/>
                <w:color w:val="000000"/>
                <w:sz w:val="18"/>
              </w:rPr>
              <w:t xml:space="preserve">MI </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中</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358" w:firstLine="0"/>
              <w:jc w:val="right"/>
            </w:pPr>
            <w:r>
              <w:rPr>
                <w:w w:val="98.1111102634006"/>
                <w:rFonts w:ascii="Times New Roman" w:hAnsi="Times New Roman" w:eastAsia="E"/>
                <w:b w:val="0"/>
                <w:i w:val="0"/>
                <w:color w:val="000000"/>
                <w:sz w:val="18"/>
              </w:rPr>
              <w:t xml:space="preserve">F </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少</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2348" w:firstLine="0"/>
              <w:jc w:val="right"/>
            </w:pPr>
            <w:r>
              <w:rPr>
                <w:w w:val="98.1111102634006"/>
                <w:rFonts w:ascii="Times New Roman" w:hAnsi="Times New Roman" w:eastAsia="E"/>
                <w:b w:val="0"/>
                <w:i w:val="0"/>
                <w:color w:val="000000"/>
                <w:sz w:val="18"/>
              </w:rPr>
              <w:t xml:space="preserve">N </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无</w:t>
            </w:r>
          </w:p>
        </w:tc>
      </w:tr>
    </w:tbl>
    <w:p>
      <w:pPr>
        <w:autoSpaceDN w:val="0"/>
        <w:autoSpaceDE w:val="0"/>
        <w:widowControl/>
        <w:spacing w:line="284" w:lineRule="exact" w:before="322" w:after="72"/>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2－16 </w:t>
      </w:r>
      <w:r>
        <w:rPr>
          <w:w w:val="98.1111102634006"/>
          <w:rFonts w:ascii="FZHTK" w:hAnsi="FZHTK" w:eastAsia="FZHTK"/>
          <w:b w:val="0"/>
          <w:i w:val="0"/>
          <w:color w:val="000000"/>
          <w:sz w:val="18"/>
        </w:rPr>
        <w:t>地表裂隙宽度代码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很细</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304" w:firstLine="0"/>
              <w:jc w:val="right"/>
            </w:pPr>
            <w:r>
              <w:rPr>
                <w:w w:val="98.1111102634006"/>
                <w:rFonts w:ascii="Times New Roman" w:hAnsi="Times New Roman" w:eastAsia="E"/>
                <w:b w:val="0"/>
                <w:i w:val="0"/>
                <w:color w:val="000000"/>
                <w:sz w:val="18"/>
              </w:rPr>
              <w:t xml:space="preserve">FI </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细</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中</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WI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宽</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很宽</w:t>
            </w:r>
          </w:p>
        </w:tc>
      </w:tr>
    </w:tbl>
    <w:p>
      <w:pPr>
        <w:autoSpaceDN w:val="0"/>
        <w:autoSpaceDE w:val="0"/>
        <w:widowControl/>
        <w:spacing w:line="284" w:lineRule="exact" w:before="324" w:after="72"/>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2－17 </w:t>
      </w:r>
      <w:r>
        <w:rPr>
          <w:w w:val="98.1111102634006"/>
          <w:rFonts w:ascii="FZHTK" w:hAnsi="FZHTK" w:eastAsia="FZHTK"/>
          <w:b w:val="0"/>
          <w:i w:val="0"/>
          <w:color w:val="000000"/>
          <w:sz w:val="18"/>
        </w:rPr>
        <w:t>地表裂隙长度代码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SH</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短</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中</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长</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VL</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很长</w:t>
            </w:r>
          </w:p>
        </w:tc>
      </w:tr>
    </w:tbl>
    <w:p>
      <w:pPr>
        <w:autoSpaceDN w:val="0"/>
        <w:autoSpaceDE w:val="0"/>
        <w:widowControl/>
        <w:spacing w:line="284" w:lineRule="exact" w:before="324" w:after="74"/>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2－18 </w:t>
      </w:r>
      <w:r>
        <w:rPr>
          <w:w w:val="98.1111102634006"/>
          <w:rFonts w:ascii="FZHTK" w:hAnsi="FZHTK" w:eastAsia="FZHTK"/>
          <w:b w:val="0"/>
          <w:i w:val="0"/>
          <w:color w:val="000000"/>
          <w:sz w:val="18"/>
        </w:rPr>
        <w:t>地表裂隙间距代码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4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2" w:after="0"/>
              <w:ind w:left="360" w:right="0" w:firstLine="0"/>
              <w:jc w:val="left"/>
            </w:pPr>
            <w:r>
              <w:rPr>
                <w:w w:val="98.1111102634006"/>
                <w:rFonts w:ascii="FZSSK" w:hAnsi="FZSSK" w:eastAsia="FZSSK"/>
                <w:b w:val="0"/>
                <w:i w:val="0"/>
                <w:color w:val="000000"/>
                <w:sz w:val="18"/>
              </w:rPr>
              <w:t>很少</w:t>
            </w:r>
          </w:p>
        </w:tc>
      </w:tr>
      <w:tr>
        <w:trPr>
          <w:trHeight w:hRule="exact" w:val="35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360" w:right="0" w:firstLine="0"/>
              <w:jc w:val="left"/>
            </w:pPr>
            <w:r>
              <w:rPr>
                <w:w w:val="98.1111102634006"/>
                <w:rFonts w:ascii="FZSSK" w:hAnsi="FZSSK" w:eastAsia="FZSSK"/>
                <w:b w:val="0"/>
                <w:i w:val="0"/>
                <w:color w:val="000000"/>
                <w:sz w:val="18"/>
              </w:rPr>
              <w:t>小</w:t>
            </w:r>
          </w:p>
        </w:tc>
      </w:tr>
      <w:tr>
        <w:trPr>
          <w:trHeight w:hRule="exact" w:val="34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0" w:after="0"/>
              <w:ind w:left="360" w:right="0" w:firstLine="0"/>
              <w:jc w:val="left"/>
            </w:pPr>
            <w:r>
              <w:rPr>
                <w:w w:val="98.1111102634006"/>
                <w:rFonts w:ascii="FZSSK" w:hAnsi="FZSSK" w:eastAsia="FZSSK"/>
                <w:b w:val="0"/>
                <w:i w:val="0"/>
                <w:color w:val="000000"/>
                <w:sz w:val="18"/>
              </w:rPr>
              <w:t>中</w:t>
            </w:r>
          </w:p>
        </w:tc>
      </w:tr>
      <w:tr>
        <w:trPr>
          <w:trHeight w:hRule="exact" w:val="34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LA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2" w:after="0"/>
              <w:ind w:left="360" w:right="0" w:firstLine="0"/>
              <w:jc w:val="left"/>
            </w:pPr>
            <w:r>
              <w:rPr>
                <w:w w:val="98.1111102634006"/>
                <w:rFonts w:ascii="FZSSK" w:hAnsi="FZSSK" w:eastAsia="FZSSK"/>
                <w:b w:val="0"/>
                <w:i w:val="0"/>
                <w:color w:val="000000"/>
                <w:sz w:val="18"/>
              </w:rPr>
              <w:t>大</w:t>
            </w:r>
          </w:p>
        </w:tc>
      </w:tr>
      <w:tr>
        <w:trPr>
          <w:trHeight w:hRule="exact" w:val="346"/>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VL</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0" w:after="0"/>
              <w:ind w:left="360" w:right="0" w:firstLine="0"/>
              <w:jc w:val="left"/>
            </w:pPr>
            <w:r>
              <w:rPr>
                <w:w w:val="98.1111102634006"/>
                <w:rFonts w:ascii="FZSSK" w:hAnsi="FZSSK" w:eastAsia="FZSSK"/>
                <w:b w:val="0"/>
                <w:i w:val="0"/>
                <w:color w:val="000000"/>
                <w:sz w:val="18"/>
              </w:rPr>
              <w:t>很大</w:t>
            </w:r>
          </w:p>
        </w:tc>
      </w:tr>
    </w:tbl>
    <w:p>
      <w:pPr>
        <w:autoSpaceDN w:val="0"/>
        <w:autoSpaceDE w:val="0"/>
        <w:widowControl/>
        <w:spacing w:line="440"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76"/>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2－19 </w:t>
      </w:r>
      <w:r>
        <w:rPr>
          <w:w w:val="98.1111102634006"/>
          <w:rFonts w:ascii="FZHTK" w:hAnsi="FZHTK" w:eastAsia="FZHTK"/>
          <w:b w:val="0"/>
          <w:i w:val="0"/>
          <w:color w:val="000000"/>
          <w:sz w:val="18"/>
        </w:rPr>
        <w:t>土壤沙化代码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未沙化</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轻度沙化</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中度沙化</w:t>
            </w:r>
          </w:p>
        </w:tc>
      </w:tr>
      <w:tr>
        <w:trPr>
          <w:trHeight w:hRule="exact" w:val="384"/>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重度沙化</w:t>
            </w:r>
          </w:p>
        </w:tc>
      </w:tr>
    </w:tbl>
    <w:p>
      <w:pPr>
        <w:autoSpaceDN w:val="0"/>
        <w:autoSpaceDE w:val="0"/>
        <w:widowControl/>
        <w:spacing w:line="284" w:lineRule="exact" w:before="326" w:after="78"/>
        <w:ind w:left="0" w:right="375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2－20 </w:t>
      </w:r>
      <w:r>
        <w:rPr>
          <w:w w:val="98.1111102634006"/>
          <w:rFonts w:ascii="FZHTK" w:hAnsi="FZHTK" w:eastAsia="FZHTK"/>
          <w:b w:val="0"/>
          <w:i w:val="0"/>
          <w:color w:val="000000"/>
          <w:sz w:val="18"/>
        </w:rPr>
        <w:t>大地形代码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7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2" w:after="0"/>
              <w:ind w:left="360" w:right="0" w:firstLine="0"/>
              <w:jc w:val="left"/>
            </w:pPr>
            <w:r>
              <w:rPr>
                <w:w w:val="98.1111102634006"/>
                <w:rFonts w:ascii="FZSSK" w:hAnsi="FZSSK" w:eastAsia="FZSSK"/>
                <w:b w:val="0"/>
                <w:i w:val="0"/>
                <w:color w:val="000000"/>
                <w:sz w:val="18"/>
              </w:rPr>
              <w:t>山地</w:t>
            </w:r>
          </w:p>
        </w:tc>
      </w:tr>
      <w:tr>
        <w:trPr>
          <w:trHeight w:hRule="exact" w:val="37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HI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84" w:after="0"/>
              <w:ind w:left="360" w:right="0" w:firstLine="0"/>
              <w:jc w:val="left"/>
            </w:pPr>
            <w:r>
              <w:rPr>
                <w:w w:val="98.1111102634006"/>
                <w:rFonts w:ascii="FZSSK" w:hAnsi="FZSSK" w:eastAsia="FZSSK"/>
                <w:b w:val="0"/>
                <w:i w:val="0"/>
                <w:color w:val="000000"/>
                <w:sz w:val="18"/>
              </w:rPr>
              <w:t>丘陵</w:t>
            </w:r>
          </w:p>
        </w:tc>
      </w:tr>
      <w:tr>
        <w:trPr>
          <w:trHeight w:hRule="exact" w:val="37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PL</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4" w:after="0"/>
              <w:ind w:left="360" w:right="0" w:firstLine="0"/>
              <w:jc w:val="left"/>
            </w:pPr>
            <w:r>
              <w:rPr>
                <w:w w:val="98.1111102634006"/>
                <w:rFonts w:ascii="FZSSK" w:hAnsi="FZSSK" w:eastAsia="FZSSK"/>
                <w:b w:val="0"/>
                <w:i w:val="0"/>
                <w:color w:val="000000"/>
                <w:sz w:val="18"/>
              </w:rPr>
              <w:t>平原</w:t>
            </w:r>
          </w:p>
        </w:tc>
      </w:tr>
      <w:tr>
        <w:trPr>
          <w:trHeight w:hRule="exact" w:val="36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PT</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0" w:after="0"/>
              <w:ind w:left="360" w:right="0" w:firstLine="0"/>
              <w:jc w:val="left"/>
            </w:pPr>
            <w:r>
              <w:rPr>
                <w:w w:val="98.1111102634006"/>
                <w:rFonts w:ascii="FZSSK" w:hAnsi="FZSSK" w:eastAsia="FZSSK"/>
                <w:b w:val="0"/>
                <w:i w:val="0"/>
                <w:color w:val="000000"/>
                <w:sz w:val="18"/>
              </w:rPr>
              <w:t>高原</w:t>
            </w:r>
          </w:p>
        </w:tc>
      </w:tr>
      <w:tr>
        <w:trPr>
          <w:trHeight w:hRule="exact" w:val="372"/>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BA</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84" w:after="0"/>
              <w:ind w:left="360" w:right="0" w:firstLine="0"/>
              <w:jc w:val="left"/>
            </w:pPr>
            <w:r>
              <w:rPr>
                <w:w w:val="98.1111102634006"/>
                <w:rFonts w:ascii="FZSSK" w:hAnsi="FZSSK" w:eastAsia="FZSSK"/>
                <w:b w:val="0"/>
                <w:i w:val="0"/>
                <w:color w:val="000000"/>
                <w:sz w:val="18"/>
              </w:rPr>
              <w:t>盆地</w:t>
            </w:r>
          </w:p>
        </w:tc>
      </w:tr>
    </w:tbl>
    <w:p>
      <w:pPr>
        <w:autoSpaceDN w:val="0"/>
        <w:autoSpaceDE w:val="0"/>
        <w:widowControl/>
        <w:spacing w:line="284" w:lineRule="exact" w:before="328" w:after="76"/>
        <w:ind w:left="0" w:right="375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2－21 </w:t>
      </w:r>
      <w:r>
        <w:rPr>
          <w:w w:val="98.1111102634006"/>
          <w:rFonts w:ascii="FZHTK" w:hAnsi="FZHTK" w:eastAsia="FZHTK"/>
          <w:b w:val="0"/>
          <w:i w:val="0"/>
          <w:color w:val="000000"/>
          <w:sz w:val="18"/>
        </w:rPr>
        <w:t>中地形代码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AP</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90" w:after="0"/>
              <w:ind w:left="360" w:right="0" w:firstLine="0"/>
              <w:jc w:val="left"/>
            </w:pPr>
            <w:r>
              <w:rPr>
                <w:w w:val="98.1111102634006"/>
                <w:rFonts w:ascii="FZSSK" w:hAnsi="FZSSK" w:eastAsia="FZSSK"/>
                <w:b w:val="0"/>
                <w:i w:val="0"/>
                <w:color w:val="000000"/>
                <w:sz w:val="18"/>
              </w:rPr>
              <w:t>冲积平原</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CP</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海岸</w:t>
            </w:r>
            <w:r>
              <w:rPr>
                <w:w w:val="98.1111102634006"/>
                <w:rFonts w:ascii="E" w:hAnsi="E" w:eastAsia="E"/>
                <w:b w:val="0"/>
                <w:i w:val="0"/>
                <w:color w:val="000000"/>
                <w:sz w:val="18"/>
              </w:rPr>
              <w:t>(</w:t>
            </w:r>
            <w:r>
              <w:rPr>
                <w:w w:val="98.1111102634006"/>
                <w:rFonts w:ascii="FZSSK" w:hAnsi="FZSSK" w:eastAsia="FZSSK"/>
                <w:b w:val="0"/>
                <w:i w:val="0"/>
                <w:color w:val="000000"/>
                <w:sz w:val="18"/>
              </w:rPr>
              <w:t>海积</w:t>
            </w:r>
            <w:r>
              <w:rPr>
                <w:w w:val="98.1111102634006"/>
                <w:rFonts w:ascii="E" w:hAnsi="E" w:eastAsia="E"/>
                <w:b w:val="0"/>
                <w:i w:val="0"/>
                <w:color w:val="000000"/>
                <w:sz w:val="18"/>
              </w:rPr>
              <w:t>)</w:t>
            </w:r>
            <w:r>
              <w:rPr>
                <w:w w:val="98.1111102634006"/>
                <w:rFonts w:ascii="FZSSK" w:hAnsi="FZSSK" w:eastAsia="FZSSK"/>
                <w:b w:val="0"/>
                <w:i w:val="0"/>
                <w:color w:val="000000"/>
                <w:sz w:val="18"/>
              </w:rPr>
              <w:t>平原</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LP</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湖积平原</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山麓平原</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DF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洪积平原</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WI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88" w:after="0"/>
              <w:ind w:left="360" w:right="0" w:firstLine="0"/>
              <w:jc w:val="left"/>
            </w:pPr>
            <w:r>
              <w:rPr>
                <w:w w:val="98.1111102634006"/>
                <w:rFonts w:ascii="FZSSK" w:hAnsi="FZSSK" w:eastAsia="FZSSK"/>
                <w:b w:val="0"/>
                <w:i w:val="0"/>
                <w:color w:val="000000"/>
                <w:sz w:val="18"/>
              </w:rPr>
              <w:t>风积平原</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DU</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90" w:after="0"/>
              <w:ind w:left="360" w:right="0" w:firstLine="0"/>
              <w:jc w:val="left"/>
            </w:pPr>
            <w:r>
              <w:rPr>
                <w:w w:val="98.1111102634006"/>
                <w:rFonts w:ascii="FZSSK" w:hAnsi="FZSSK" w:eastAsia="FZSSK"/>
                <w:b w:val="0"/>
                <w:i w:val="0"/>
                <w:color w:val="000000"/>
                <w:sz w:val="18"/>
              </w:rPr>
              <w:t>沙丘</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DT</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三角洲</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河滩</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潮滩</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LH</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低丘</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HH</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高丘</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低山</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MM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88" w:after="0"/>
              <w:ind w:left="360" w:right="0" w:firstLine="0"/>
              <w:jc w:val="left"/>
            </w:pPr>
            <w:r>
              <w:rPr>
                <w:w w:val="98.1111102634006"/>
                <w:rFonts w:ascii="FZSSK" w:hAnsi="FZSSK" w:eastAsia="FZSSK"/>
                <w:b w:val="0"/>
                <w:i w:val="0"/>
                <w:color w:val="000000"/>
                <w:sz w:val="18"/>
              </w:rPr>
              <w:t>中山</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0" w:after="0"/>
              <w:ind w:left="360" w:right="0" w:firstLine="0"/>
              <w:jc w:val="left"/>
            </w:pPr>
            <w:r>
              <w:rPr>
                <w:w w:val="98.1111102634006"/>
                <w:rFonts w:ascii="FZSSK" w:hAnsi="FZSSK" w:eastAsia="FZSSK"/>
                <w:b w:val="0"/>
                <w:i w:val="0"/>
                <w:color w:val="000000"/>
                <w:sz w:val="18"/>
              </w:rPr>
              <w:t>高山</w:t>
            </w:r>
          </w:p>
        </w:tc>
      </w:tr>
      <w:tr>
        <w:trPr>
          <w:trHeight w:hRule="exact" w:val="382"/>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EM</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极高山</w:t>
            </w:r>
          </w:p>
        </w:tc>
      </w:tr>
    </w:tbl>
    <w:p>
      <w:pPr>
        <w:autoSpaceDN w:val="0"/>
        <w:autoSpaceDE w:val="0"/>
        <w:widowControl/>
        <w:spacing w:line="284" w:lineRule="exact" w:before="328" w:after="76"/>
        <w:ind w:left="0" w:right="375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2－22 </w:t>
      </w:r>
      <w:r>
        <w:rPr>
          <w:w w:val="98.1111102634006"/>
          <w:rFonts w:ascii="FZHTK" w:hAnsi="FZHTK" w:eastAsia="FZHTK"/>
          <w:b w:val="0"/>
          <w:i w:val="0"/>
          <w:color w:val="000000"/>
          <w:sz w:val="18"/>
        </w:rPr>
        <w:t>小地形代码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IF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00" w:after="0"/>
              <w:ind w:left="360" w:right="0" w:firstLine="0"/>
              <w:jc w:val="left"/>
            </w:pPr>
            <w:r>
              <w:rPr>
                <w:w w:val="98.1111102634006"/>
                <w:rFonts w:ascii="FZSSK" w:hAnsi="FZSSK" w:eastAsia="FZSSK"/>
                <w:b w:val="0"/>
                <w:i w:val="0"/>
                <w:color w:val="000000"/>
                <w:sz w:val="18"/>
              </w:rPr>
              <w:t>河间地</w:t>
            </w:r>
          </w:p>
        </w:tc>
      </w:tr>
    </w:tbl>
    <w:p>
      <w:pPr>
        <w:autoSpaceDN w:val="0"/>
        <w:autoSpaceDE w:val="0"/>
        <w:widowControl/>
        <w:spacing w:line="50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00" w:after="0"/>
              <w:ind w:left="360" w:right="0" w:firstLine="0"/>
              <w:jc w:val="left"/>
            </w:pPr>
            <w:r>
              <w:rPr>
                <w:w w:val="98.1111102634006"/>
                <w:rFonts w:ascii="FZSSK" w:hAnsi="FZSSK" w:eastAsia="FZSSK"/>
                <w:b w:val="0"/>
                <w:i w:val="0"/>
                <w:color w:val="000000"/>
                <w:sz w:val="18"/>
              </w:rPr>
              <w:t>沟谷地</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8" w:after="0"/>
              <w:ind w:left="360" w:right="0" w:firstLine="0"/>
              <w:jc w:val="left"/>
            </w:pPr>
            <w:r>
              <w:rPr>
                <w:w w:val="98.1111102634006"/>
                <w:rFonts w:ascii="FZSSK" w:hAnsi="FZSSK" w:eastAsia="FZSSK"/>
                <w:b w:val="0"/>
                <w:i w:val="0"/>
                <w:color w:val="000000"/>
                <w:sz w:val="18"/>
              </w:rPr>
              <w:t>谷底</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CH</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8" w:after="0"/>
              <w:ind w:left="360" w:right="0" w:firstLine="0"/>
              <w:jc w:val="left"/>
            </w:pPr>
            <w:r>
              <w:rPr>
                <w:w w:val="98.1111102634006"/>
                <w:rFonts w:ascii="FZSSK" w:hAnsi="FZSSK" w:eastAsia="FZSSK"/>
                <w:b w:val="0"/>
                <w:i w:val="0"/>
                <w:color w:val="000000"/>
                <w:sz w:val="18"/>
              </w:rPr>
              <w:t>河道</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河堤</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TE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02" w:after="0"/>
              <w:ind w:left="360" w:right="0" w:firstLine="0"/>
              <w:jc w:val="left"/>
            </w:pPr>
            <w:r>
              <w:rPr>
                <w:w w:val="98.1111102634006"/>
                <w:rFonts w:ascii="FZSSK" w:hAnsi="FZSSK" w:eastAsia="FZSSK"/>
                <w:b w:val="0"/>
                <w:i w:val="0"/>
                <w:color w:val="000000"/>
                <w:sz w:val="18"/>
              </w:rPr>
              <w:t>阶地</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FP</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02" w:after="0"/>
              <w:ind w:left="360" w:right="0" w:firstLine="0"/>
              <w:jc w:val="left"/>
            </w:pPr>
            <w:r>
              <w:rPr>
                <w:w w:val="98.1111102634006"/>
                <w:rFonts w:ascii="FZSSK" w:hAnsi="FZSSK" w:eastAsia="FZSSK"/>
                <w:b w:val="0"/>
                <w:i w:val="0"/>
                <w:color w:val="000000"/>
                <w:sz w:val="18"/>
              </w:rPr>
              <w:t>泛滥平原</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洪积扇</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冲积扇</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盘状凹地</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2" w:after="0"/>
              <w:ind w:left="360" w:right="0" w:firstLine="0"/>
              <w:jc w:val="left"/>
            </w:pPr>
            <w:r>
              <w:rPr>
                <w:w w:val="98.1111102634006"/>
                <w:rFonts w:ascii="FZSSK" w:hAnsi="FZSSK" w:eastAsia="FZSSK"/>
                <w:b w:val="0"/>
                <w:i w:val="0"/>
                <w:color w:val="000000"/>
                <w:sz w:val="18"/>
              </w:rPr>
              <w:t>珊瑚礁</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02" w:after="0"/>
              <w:ind w:left="360" w:right="0" w:firstLine="0"/>
              <w:jc w:val="left"/>
            </w:pPr>
            <w:r>
              <w:rPr>
                <w:w w:val="98.1111102634006"/>
                <w:rFonts w:ascii="FZSSK" w:hAnsi="FZSSK" w:eastAsia="FZSSK"/>
                <w:b w:val="0"/>
                <w:i w:val="0"/>
                <w:color w:val="000000"/>
                <w:sz w:val="18"/>
              </w:rPr>
              <w:t>火山口</w:t>
            </w:r>
          </w:p>
        </w:tc>
      </w:tr>
      <w:tr>
        <w:trPr>
          <w:trHeight w:hRule="exact" w:val="40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DE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洼地</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DU</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8" w:after="0"/>
              <w:ind w:left="360" w:right="0" w:firstLine="0"/>
              <w:jc w:val="left"/>
            </w:pPr>
            <w:r>
              <w:rPr>
                <w:w w:val="98.1111102634006"/>
                <w:rFonts w:ascii="FZSSK" w:hAnsi="FZSSK" w:eastAsia="FZSSK"/>
                <w:b w:val="0"/>
                <w:i w:val="0"/>
                <w:color w:val="000000"/>
                <w:sz w:val="18"/>
              </w:rPr>
              <w:t>沙丘</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LD</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纵向沙丘</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ID</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沙丘间洼地</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SL</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00" w:after="0"/>
              <w:ind w:left="360" w:right="0" w:firstLine="0"/>
              <w:jc w:val="left"/>
            </w:pPr>
            <w:r>
              <w:rPr>
                <w:w w:val="98.1111102634006"/>
                <w:rFonts w:ascii="FZSSK" w:hAnsi="FZSSK" w:eastAsia="FZSSK"/>
                <w:b w:val="0"/>
                <w:i w:val="0"/>
                <w:color w:val="000000"/>
                <w:sz w:val="18"/>
              </w:rPr>
              <w:t>坡</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潟湖</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RI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山脊</w:t>
            </w:r>
          </w:p>
        </w:tc>
      </w:tr>
      <w:tr>
        <w:trPr>
          <w:trHeight w:hRule="exact" w:val="406"/>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BR</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滩脊</w:t>
            </w:r>
          </w:p>
        </w:tc>
      </w:tr>
    </w:tbl>
    <w:p>
      <w:pPr>
        <w:autoSpaceDN w:val="0"/>
        <w:autoSpaceDE w:val="0"/>
        <w:widowControl/>
        <w:spacing w:line="284" w:lineRule="exact" w:before="328" w:after="76"/>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2－23 </w:t>
      </w:r>
      <w:r>
        <w:rPr>
          <w:w w:val="98.1111102634006"/>
          <w:rFonts w:ascii="FZHTK" w:hAnsi="FZHTK" w:eastAsia="FZHTK"/>
          <w:b w:val="0"/>
          <w:i w:val="0"/>
          <w:color w:val="000000"/>
          <w:sz w:val="18"/>
        </w:rPr>
        <w:t>地形部位代码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CR</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02" w:after="0"/>
              <w:ind w:left="360" w:right="0" w:firstLine="0"/>
              <w:jc w:val="left"/>
            </w:pPr>
            <w:r>
              <w:rPr>
                <w:w w:val="98.1111102634006"/>
                <w:rFonts w:ascii="FZSSK" w:hAnsi="FZSSK" w:eastAsia="FZSSK"/>
                <w:b w:val="0"/>
                <w:i w:val="0"/>
                <w:color w:val="000000"/>
                <w:sz w:val="18"/>
              </w:rPr>
              <w:t>顶部</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UP</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上坡</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中坡</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下坡</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BOf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坡麓</w:t>
            </w:r>
            <w:r>
              <w:rPr>
                <w:w w:val="98.1111102634006"/>
                <w:rFonts w:ascii="E" w:hAnsi="E" w:eastAsia="E"/>
                <w:b w:val="0"/>
                <w:i w:val="0"/>
                <w:color w:val="000000"/>
                <w:sz w:val="18"/>
              </w:rPr>
              <w:t>(</w:t>
            </w:r>
            <w:r>
              <w:rPr>
                <w:w w:val="98.1111102634006"/>
                <w:rFonts w:ascii="FZSSK" w:hAnsi="FZSSK" w:eastAsia="FZSSK"/>
                <w:b w:val="0"/>
                <w:i w:val="0"/>
                <w:color w:val="000000"/>
                <w:sz w:val="18"/>
              </w:rPr>
              <w:t>底部</w:t>
            </w:r>
            <w:r>
              <w:rPr>
                <w:w w:val="98.1111102634006"/>
                <w:rFonts w:ascii="E" w:hAnsi="E" w:eastAsia="E"/>
                <w:b w:val="0"/>
                <w:i w:val="0"/>
                <w:color w:val="000000"/>
                <w:sz w:val="18"/>
              </w:rPr>
              <w:t>)</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IN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26" w:lineRule="exact" w:before="0" w:after="0"/>
              <w:ind w:left="360" w:right="0" w:firstLine="0"/>
              <w:jc w:val="left"/>
            </w:pPr>
            <w:r>
              <w:rPr>
                <w:w w:val="98.1111102634006"/>
                <w:rFonts w:ascii="FZSSK" w:hAnsi="FZSSK" w:eastAsia="FZSSK"/>
                <w:b w:val="0"/>
                <w:i w:val="0"/>
                <w:color w:val="000000"/>
                <w:sz w:val="18"/>
              </w:rPr>
              <w:t>高阶地</w:t>
            </w:r>
            <w:r>
              <w:rPr>
                <w:w w:val="98.1111102634006"/>
                <w:rFonts w:ascii="E" w:hAnsi="E" w:eastAsia="E"/>
                <w:b w:val="0"/>
                <w:i w:val="0"/>
                <w:color w:val="000000"/>
                <w:sz w:val="18"/>
              </w:rPr>
              <w:t>(</w:t>
            </w:r>
            <w:r>
              <w:rPr>
                <w:w w:val="98.1111102634006"/>
                <w:rFonts w:ascii="FZSSK" w:hAnsi="FZSSK" w:eastAsia="FZSSK"/>
                <w:b w:val="0"/>
                <w:i w:val="0"/>
                <w:color w:val="000000"/>
                <w:sz w:val="18"/>
              </w:rPr>
              <w:t>洪</w:t>
            </w:r>
            <w:r>
              <w:rPr>
                <w:w w:val="98.1111102634006"/>
                <w:rFonts w:ascii="E" w:hAnsi="E" w:eastAsia="E"/>
                <w:b w:val="0"/>
                <w:i w:val="0"/>
                <w:color w:val="000000"/>
                <w:sz w:val="18"/>
              </w:rPr>
              <w:t>－</w:t>
            </w:r>
            <w:r>
              <w:rPr>
                <w:w w:val="98.1111102634006"/>
                <w:rFonts w:ascii="FZSSK" w:hAnsi="FZSSK" w:eastAsia="FZSSK"/>
                <w:b w:val="0"/>
                <w:i w:val="0"/>
                <w:color w:val="000000"/>
                <w:sz w:val="18"/>
              </w:rPr>
              <w:t>冲积平原</w:t>
            </w:r>
            <w:r>
              <w:rPr>
                <w:w w:val="98.1111102634006"/>
                <w:rFonts w:ascii="E" w:hAnsi="E" w:eastAsia="E"/>
                <w:b w:val="0"/>
                <w:i w:val="0"/>
                <w:color w:val="000000"/>
                <w:sz w:val="18"/>
              </w:rPr>
              <w:t>)</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低阶地</w:t>
            </w:r>
            <w:r>
              <w:rPr>
                <w:w w:val="98.1111102634006"/>
                <w:rFonts w:ascii="E" w:hAnsi="E" w:eastAsia="E"/>
                <w:b w:val="0"/>
                <w:i w:val="0"/>
                <w:color w:val="000000"/>
                <w:sz w:val="18"/>
              </w:rPr>
              <w:t>(</w:t>
            </w:r>
            <w:r>
              <w:rPr>
                <w:w w:val="98.1111102634006"/>
                <w:rFonts w:ascii="FZSSK" w:hAnsi="FZSSK" w:eastAsia="FZSSK"/>
                <w:b w:val="0"/>
                <w:i w:val="0"/>
                <w:color w:val="000000"/>
                <w:sz w:val="18"/>
              </w:rPr>
              <w:t>河流冲积平原</w:t>
            </w:r>
            <w:r>
              <w:rPr>
                <w:w w:val="98.1111102634006"/>
                <w:rFonts w:ascii="E" w:hAnsi="E" w:eastAsia="E"/>
                <w:b w:val="0"/>
                <w:i w:val="0"/>
                <w:color w:val="000000"/>
                <w:sz w:val="18"/>
              </w:rPr>
              <w:t>)</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RB</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河漫滩</w:t>
            </w:r>
          </w:p>
        </w:tc>
      </w:tr>
      <w:tr>
        <w:trPr>
          <w:trHeight w:hRule="exact" w:val="406"/>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BOl</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底部</w:t>
            </w:r>
            <w:r>
              <w:rPr>
                <w:w w:val="98.1111102634006"/>
                <w:rFonts w:ascii="E" w:hAnsi="E" w:eastAsia="E"/>
                <w:b w:val="0"/>
                <w:i w:val="0"/>
                <w:color w:val="000000"/>
                <w:sz w:val="18"/>
              </w:rPr>
              <w:t>(</w:t>
            </w:r>
            <w:r>
              <w:rPr>
                <w:w w:val="98.1111102634006"/>
                <w:rFonts w:ascii="FZSSK" w:hAnsi="FZSSK" w:eastAsia="FZSSK"/>
                <w:b w:val="0"/>
                <w:i w:val="0"/>
                <w:color w:val="000000"/>
                <w:sz w:val="18"/>
              </w:rPr>
              <w:t>排水线</w:t>
            </w:r>
            <w:r>
              <w:rPr>
                <w:w w:val="98.1111102634006"/>
                <w:rFonts w:ascii="E" w:hAnsi="E" w:eastAsia="E"/>
                <w:b w:val="0"/>
                <w:i w:val="0"/>
                <w:color w:val="000000"/>
                <w:sz w:val="18"/>
              </w:rPr>
              <w:t>)</w:t>
            </w:r>
          </w:p>
        </w:tc>
      </w:tr>
    </w:tbl>
    <w:p>
      <w:pPr>
        <w:autoSpaceDN w:val="0"/>
        <w:autoSpaceDE w:val="0"/>
        <w:widowControl/>
        <w:spacing w:line="778"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104"/>
        <w:ind w:left="0" w:right="384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2－24 </w:t>
      </w:r>
      <w:r>
        <w:rPr>
          <w:w w:val="98.1111102634006"/>
          <w:rFonts w:ascii="FZHTK" w:hAnsi="FZHTK" w:eastAsia="FZHTK"/>
          <w:b w:val="0"/>
          <w:i w:val="0"/>
          <w:color w:val="000000"/>
          <w:sz w:val="18"/>
        </w:rPr>
        <w:t>坡度代码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E" w:hAnsi="E" w:eastAsia="E"/>
                <w:b w:val="0"/>
                <w:i w:val="0"/>
                <w:color w:val="000000"/>
                <w:sz w:val="18"/>
              </w:rPr>
              <w:t>Ⅰ</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360" w:right="0" w:firstLine="0"/>
              <w:jc w:val="left"/>
            </w:pPr>
            <w:r>
              <w:rPr>
                <w:w w:val="98.1111102634006"/>
                <w:rFonts w:ascii="FZSSK" w:hAnsi="FZSSK" w:eastAsia="FZSSK"/>
                <w:b w:val="0"/>
                <w:i w:val="0"/>
                <w:color w:val="000000"/>
                <w:sz w:val="18"/>
              </w:rPr>
              <w:t>平地</w:t>
            </w:r>
            <w:r>
              <w:rPr>
                <w:w w:val="98.1111102634006"/>
                <w:rFonts w:ascii="Times New Roman" w:hAnsi="Times New Roman" w:eastAsia="E"/>
                <w:b w:val="0"/>
                <w:i w:val="0"/>
                <w:color w:val="000000"/>
                <w:sz w:val="18"/>
              </w:rPr>
              <w:t>(≤2°)</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Ⅱ</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微坡</w:t>
            </w:r>
            <w:r>
              <w:rPr>
                <w:w w:val="98.1111102634006"/>
                <w:rFonts w:ascii="Times New Roman" w:hAnsi="Times New Roman" w:eastAsia="E"/>
                <w:b w:val="0"/>
                <w:i w:val="0"/>
                <w:color w:val="000000"/>
                <w:sz w:val="18"/>
              </w:rPr>
              <w:t>(2° ~6°)</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Ⅲ</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缓坡</w:t>
            </w:r>
            <w:r>
              <w:rPr>
                <w:w w:val="98.1111102634006"/>
                <w:rFonts w:ascii="Times New Roman" w:hAnsi="Times New Roman" w:eastAsia="E"/>
                <w:b w:val="0"/>
                <w:i w:val="0"/>
                <w:color w:val="000000"/>
                <w:sz w:val="18"/>
              </w:rPr>
              <w:t>(6° ~15°)</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Ⅳ</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中缓坡</w:t>
            </w:r>
            <w:r>
              <w:rPr>
                <w:w w:val="98.1111102634006"/>
                <w:rFonts w:ascii="Times New Roman" w:hAnsi="Times New Roman" w:eastAsia="E"/>
                <w:b w:val="0"/>
                <w:i w:val="0"/>
                <w:color w:val="000000"/>
                <w:sz w:val="18"/>
              </w:rPr>
              <w:t>(15° ~25°)</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Ⅴ</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极陡坡</w:t>
            </w:r>
            <w:r>
              <w:rPr>
                <w:w w:val="98.1111102634006"/>
                <w:rFonts w:ascii="Times New Roman" w:hAnsi="Times New Roman" w:eastAsia="E"/>
                <w:b w:val="0"/>
                <w:i w:val="0"/>
                <w:color w:val="000000"/>
                <w:sz w:val="18"/>
              </w:rPr>
              <w:t>(&gt;25°)</w:t>
            </w:r>
          </w:p>
        </w:tc>
      </w:tr>
    </w:tbl>
    <w:p>
      <w:pPr>
        <w:autoSpaceDN w:val="0"/>
        <w:autoSpaceDE w:val="0"/>
        <w:widowControl/>
        <w:spacing w:line="284" w:lineRule="exact" w:before="356" w:after="104"/>
        <w:ind w:left="0" w:right="384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2－25 </w:t>
      </w:r>
      <w:r>
        <w:rPr>
          <w:w w:val="98.1111102634006"/>
          <w:rFonts w:ascii="FZHTK" w:hAnsi="FZHTK" w:eastAsia="FZHTK"/>
          <w:b w:val="0"/>
          <w:i w:val="0"/>
          <w:color w:val="000000"/>
          <w:sz w:val="18"/>
        </w:rPr>
        <w:t>坡形代码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凸坡</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凹坡</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03</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直坡</w:t>
            </w:r>
          </w:p>
        </w:tc>
      </w:tr>
    </w:tbl>
    <w:p>
      <w:pPr>
        <w:autoSpaceDN w:val="0"/>
        <w:autoSpaceDE w:val="0"/>
        <w:widowControl/>
        <w:spacing w:line="284" w:lineRule="exact" w:before="358" w:after="104"/>
        <w:ind w:left="0" w:right="384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2－26 </w:t>
      </w:r>
      <w:r>
        <w:rPr>
          <w:w w:val="98.1111102634006"/>
          <w:rFonts w:ascii="FZHTK" w:hAnsi="FZHTK" w:eastAsia="FZHTK"/>
          <w:b w:val="0"/>
          <w:i w:val="0"/>
          <w:color w:val="000000"/>
          <w:sz w:val="18"/>
        </w:rPr>
        <w:t>坡向代码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东</w:t>
            </w:r>
            <w:r>
              <w:rPr>
                <w:w w:val="98.1111102634006"/>
                <w:rFonts w:ascii="Times New Roman" w:hAnsi="Times New Roman" w:eastAsia="E"/>
                <w:b w:val="0"/>
                <w:i w:val="0"/>
                <w:color w:val="000000"/>
                <w:sz w:val="18"/>
              </w:rPr>
              <w:t>East(68° ~113°)</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东南</w:t>
            </w:r>
            <w:r>
              <w:rPr>
                <w:w w:val="98.1111102634006"/>
                <w:rFonts w:ascii="Times New Roman" w:hAnsi="Times New Roman" w:eastAsia="E"/>
                <w:b w:val="0"/>
                <w:i w:val="0"/>
                <w:color w:val="000000"/>
                <w:sz w:val="18"/>
              </w:rPr>
              <w:t>Southeast(113° ~158°)</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342" w:firstLine="0"/>
              <w:jc w:val="right"/>
            </w:pPr>
            <w:r>
              <w:rPr>
                <w:w w:val="98.1111102634006"/>
                <w:rFonts w:ascii="Times New Roman" w:hAnsi="Times New Roman" w:eastAsia="E"/>
                <w:b w:val="0"/>
                <w:i w:val="0"/>
                <w:color w:val="000000"/>
                <w:sz w:val="18"/>
              </w:rPr>
              <w:t>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南</w:t>
            </w:r>
            <w:r>
              <w:rPr>
                <w:w w:val="98.1111102634006"/>
                <w:rFonts w:ascii="Times New Roman" w:hAnsi="Times New Roman" w:eastAsia="E"/>
                <w:b w:val="0"/>
                <w:i w:val="0"/>
                <w:color w:val="000000"/>
                <w:sz w:val="18"/>
              </w:rPr>
              <w:t>South(158° ~203°)</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SW</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西南</w:t>
            </w:r>
            <w:r>
              <w:rPr>
                <w:w w:val="98.1111102634006"/>
                <w:rFonts w:ascii="Times New Roman" w:hAnsi="Times New Roman" w:eastAsia="E"/>
                <w:b w:val="0"/>
                <w:i w:val="0"/>
                <w:color w:val="000000"/>
                <w:sz w:val="18"/>
              </w:rPr>
              <w:t>Southwest(203° ~248°)</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W</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360" w:right="0" w:firstLine="0"/>
              <w:jc w:val="left"/>
            </w:pPr>
            <w:r>
              <w:rPr>
                <w:w w:val="98.1111102634006"/>
                <w:rFonts w:ascii="FZSSK" w:hAnsi="FZSSK" w:eastAsia="FZSSK"/>
                <w:b w:val="0"/>
                <w:i w:val="0"/>
                <w:color w:val="000000"/>
                <w:sz w:val="18"/>
              </w:rPr>
              <w:t>西</w:t>
            </w:r>
            <w:r>
              <w:rPr>
                <w:w w:val="98.1111102634006"/>
                <w:rFonts w:ascii="Times New Roman" w:hAnsi="Times New Roman" w:eastAsia="E"/>
                <w:b w:val="0"/>
                <w:i w:val="0"/>
                <w:color w:val="000000"/>
                <w:sz w:val="18"/>
              </w:rPr>
              <w:t>West(248° ~293°)</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58" w:firstLine="0"/>
              <w:jc w:val="right"/>
            </w:pPr>
            <w:r>
              <w:rPr>
                <w:w w:val="98.1111102634006"/>
                <w:rFonts w:ascii="Times New Roman" w:hAnsi="Times New Roman" w:eastAsia="E"/>
                <w:b w:val="0"/>
                <w:i w:val="0"/>
                <w:color w:val="000000"/>
                <w:sz w:val="18"/>
              </w:rPr>
              <w:t>NW</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西北</w:t>
            </w:r>
            <w:r>
              <w:rPr>
                <w:w w:val="98.1111102634006"/>
                <w:rFonts w:ascii="Times New Roman" w:hAnsi="Times New Roman" w:eastAsia="E"/>
                <w:b w:val="0"/>
                <w:i w:val="0"/>
                <w:color w:val="000000"/>
                <w:sz w:val="18"/>
              </w:rPr>
              <w:t>Northwest(293° ~338°)</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360" w:right="0" w:firstLine="0"/>
              <w:jc w:val="left"/>
            </w:pPr>
            <w:r>
              <w:rPr>
                <w:w w:val="98.1111102634006"/>
                <w:rFonts w:ascii="FZSSK" w:hAnsi="FZSSK" w:eastAsia="FZSSK"/>
                <w:b w:val="0"/>
                <w:i w:val="0"/>
                <w:color w:val="000000"/>
                <w:sz w:val="18"/>
              </w:rPr>
              <w:t>北</w:t>
            </w:r>
            <w:r>
              <w:rPr>
                <w:w w:val="98.1111102634006"/>
                <w:rFonts w:ascii="Times New Roman" w:hAnsi="Times New Roman" w:eastAsia="E"/>
                <w:b w:val="0"/>
                <w:i w:val="0"/>
                <w:color w:val="000000"/>
                <w:sz w:val="18"/>
              </w:rPr>
              <w:t>North(23° ~338°)</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NE</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东北</w:t>
            </w:r>
            <w:r>
              <w:rPr>
                <w:w w:val="98.1111102634006"/>
                <w:rFonts w:ascii="Times New Roman" w:hAnsi="Times New Roman" w:eastAsia="E"/>
                <w:b w:val="0"/>
                <w:i w:val="0"/>
                <w:color w:val="000000"/>
                <w:sz w:val="18"/>
              </w:rPr>
              <w:t>Northeast(23° ~68°)</w:t>
            </w:r>
          </w:p>
        </w:tc>
      </w:tr>
    </w:tbl>
    <w:p>
      <w:pPr>
        <w:autoSpaceDN w:val="0"/>
        <w:autoSpaceDE w:val="0"/>
        <w:widowControl/>
        <w:spacing w:line="284" w:lineRule="exact" w:before="356" w:after="106"/>
        <w:ind w:left="0" w:right="384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2－27 </w:t>
      </w:r>
      <w:r>
        <w:rPr>
          <w:w w:val="98.1111102634006"/>
          <w:rFonts w:ascii="FZHTK" w:hAnsi="FZHTK" w:eastAsia="FZHTK"/>
          <w:b w:val="0"/>
          <w:i w:val="0"/>
          <w:color w:val="000000"/>
          <w:sz w:val="18"/>
        </w:rPr>
        <w:t>母岩代码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第四纪松散沉积物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花岗岩</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流纹岩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闪长岩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安山岩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正长岩</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07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粗面岩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08</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辉长岩</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09</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玄武岩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橄榄岩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脉岩</w:t>
            </w: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4</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块集岩</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火山角砾岩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凝灰岩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角砾岩</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砾岩</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砂岩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页岩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化学石灰岩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生物石灰岩</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白云岩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片麻岩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石英岩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板岩</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结晶片岩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大理岩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泥岩</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99</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4" w:lineRule="exact" w:before="294" w:after="42"/>
        <w:ind w:left="0" w:right="527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2－28 </w:t>
      </w:r>
      <w:r>
        <w:rPr>
          <w:w w:val="98.1111102634006"/>
          <w:rFonts w:ascii="FZHTK" w:hAnsi="FZHTK" w:eastAsia="FZHTK"/>
          <w:b w:val="0"/>
          <w:i w:val="0"/>
          <w:color w:val="000000"/>
          <w:sz w:val="18"/>
        </w:rPr>
        <w:t>母质代码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风积沙</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原生黄土</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44" w:firstLine="0"/>
              <w:jc w:val="right"/>
            </w:pPr>
            <w:r>
              <w:rPr>
                <w:w w:val="98.1111102634006"/>
                <w:rFonts w:ascii="Times New Roman" w:hAnsi="Times New Roman" w:eastAsia="E"/>
                <w:b w:val="0"/>
                <w:i w:val="0"/>
                <w:color w:val="000000"/>
                <w:sz w:val="18"/>
              </w:rPr>
              <w:t>LOP</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黄土状物质</w:t>
            </w:r>
            <w:r>
              <w:rPr>
                <w:w w:val="98.1111102634006"/>
                <w:rFonts w:ascii="E" w:hAnsi="E" w:eastAsia="E"/>
                <w:b w:val="0"/>
                <w:i w:val="0"/>
                <w:color w:val="000000"/>
                <w:sz w:val="18"/>
              </w:rPr>
              <w:t>(</w:t>
            </w:r>
            <w:r>
              <w:rPr>
                <w:w w:val="98.1111102634006"/>
                <w:rFonts w:ascii="FZSSK" w:hAnsi="FZSSK" w:eastAsia="FZSSK"/>
                <w:b w:val="0"/>
                <w:i w:val="0"/>
                <w:color w:val="000000"/>
                <w:sz w:val="18"/>
              </w:rPr>
              <w:t>次生黄土</w:t>
            </w:r>
            <w:r>
              <w:rPr>
                <w:w w:val="98.1111102634006"/>
                <w:rFonts w:ascii="E" w:hAnsi="E" w:eastAsia="E"/>
                <w:b w:val="0"/>
                <w:i w:val="0"/>
                <w:color w:val="000000"/>
                <w:sz w:val="18"/>
              </w:rPr>
              <w:t>)</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残积物</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LG</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坡积物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洪积物</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FL</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冲积物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PY</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海岸沉积物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AL</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湖沉积物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河流沉积物</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火成碎屑沉积物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WE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冰川沉积物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SA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有机沉积物</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CD</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崩积物</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QR</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红黏土</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OT</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358"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5</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104"/>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2－29 </w:t>
      </w:r>
      <w:r>
        <w:rPr>
          <w:w w:val="98.1111102634006"/>
          <w:rFonts w:ascii="FZHTK" w:hAnsi="FZHTK" w:eastAsia="FZHTK"/>
          <w:b w:val="0"/>
          <w:i w:val="0"/>
          <w:color w:val="000000"/>
          <w:sz w:val="18"/>
        </w:rPr>
        <w:t>植被类型代码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针叶林</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针阔混交林</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阔叶林</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灌丛</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荒漠</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草原</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草丛</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草甸</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沼泽</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高山植被</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栽培植被</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无植被地段</w:t>
            </w:r>
          </w:p>
        </w:tc>
      </w:tr>
    </w:tbl>
    <w:p>
      <w:pPr>
        <w:autoSpaceDN w:val="0"/>
        <w:autoSpaceDE w:val="0"/>
        <w:widowControl/>
        <w:spacing w:line="284" w:lineRule="exact" w:before="358" w:after="104"/>
        <w:ind w:left="0" w:right="357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2－30 </w:t>
      </w:r>
      <w:r>
        <w:rPr>
          <w:w w:val="98.1111102634006"/>
          <w:rFonts w:ascii="FZHTK" w:hAnsi="FZHTK" w:eastAsia="FZHTK"/>
          <w:b w:val="0"/>
          <w:i w:val="0"/>
          <w:color w:val="000000"/>
          <w:sz w:val="18"/>
        </w:rPr>
        <w:t>植被覆盖度代码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0</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4" w:right="0" w:firstLine="0"/>
              <w:jc w:val="left"/>
            </w:pPr>
            <w:r>
              <w:rPr>
                <w:w w:val="98.1111102634006"/>
                <w:rFonts w:ascii="Times New Roman" w:hAnsi="Times New Roman" w:eastAsia="E"/>
                <w:b w:val="0"/>
                <w:i w:val="0"/>
                <w:color w:val="000000"/>
                <w:sz w:val="18"/>
              </w:rPr>
              <w:t>&lt;15％</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15％~40％</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40％~80％</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Times New Roman" w:hAnsi="Times New Roman" w:eastAsia="E"/>
                <w:b w:val="0"/>
                <w:i w:val="0"/>
                <w:color w:val="000000"/>
                <w:sz w:val="18"/>
              </w:rPr>
              <w:t>≥80％</w:t>
            </w:r>
          </w:p>
        </w:tc>
      </w:tr>
    </w:tbl>
    <w:p>
      <w:pPr>
        <w:autoSpaceDN w:val="0"/>
        <w:autoSpaceDE w:val="0"/>
        <w:widowControl/>
        <w:spacing w:line="284" w:lineRule="exact" w:before="356" w:after="106"/>
        <w:ind w:left="0" w:right="348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2－31 </w:t>
      </w:r>
      <w:r>
        <w:rPr>
          <w:w w:val="98.1111102634006"/>
          <w:rFonts w:ascii="FZHTK" w:hAnsi="FZHTK" w:eastAsia="FZHTK"/>
          <w:b w:val="0"/>
          <w:i w:val="0"/>
          <w:color w:val="000000"/>
          <w:sz w:val="18"/>
        </w:rPr>
        <w:t>设施农业类型代码</w:t>
      </w:r>
    </w:p>
    <w:tbl>
      <w:tblPr>
        <w:tblW w:type="auto" w:w="0"/>
        <w:tblLayout w:type="fixed"/>
        <w:tblLook w:firstColumn="1" w:firstRow="1" w:lastColumn="0" w:lastRow="0" w:noHBand="0" w:noVBand="1" w:val="04A0"/>
        <w:tblInd w:w="1510.0" w:type="dxa"/>
      </w:tblPr>
      <w:tblGrid>
        <w:gridCol w:w="4681"/>
        <w:gridCol w:w="4681"/>
      </w:tblGrid>
      <w:tr>
        <w:trPr>
          <w:trHeight w:hRule="exact" w:val="356"/>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露天蔬菜地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塑料大棚</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玻璃温室</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2210" w:firstLine="0"/>
              <w:jc w:val="right"/>
            </w:pPr>
            <w:r>
              <w:rPr>
                <w:w w:val="98.1111102634006"/>
                <w:rFonts w:ascii="Times New Roman" w:hAnsi="Times New Roman" w:eastAsia="E"/>
                <w:b w:val="0"/>
                <w:i w:val="0"/>
                <w:color w:val="000000"/>
                <w:sz w:val="18"/>
              </w:rPr>
              <w:t>99</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4" w:lineRule="exact" w:before="356" w:after="106"/>
        <w:ind w:left="0" w:right="348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2－32 </w:t>
      </w:r>
      <w:r>
        <w:rPr>
          <w:w w:val="98.1111102634006"/>
          <w:rFonts w:ascii="FZHTK" w:hAnsi="FZHTK" w:eastAsia="FZHTK"/>
          <w:b w:val="0"/>
          <w:i w:val="0"/>
          <w:color w:val="000000"/>
          <w:sz w:val="18"/>
        </w:rPr>
        <w:t>农田灌溉条件代码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灌溉保证率</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灌溉设施配套</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未配套</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022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局部配套</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0221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不灌溉</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0222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土渠输水地面灌溉</w:t>
            </w: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6</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0223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渠道防渗输水灌溉</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0224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管道输水地面灌溉</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0225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喷灌</w:t>
            </w:r>
            <w:r>
              <w:rPr>
                <w:w w:val="98.1111102634006"/>
                <w:rFonts w:ascii="E" w:hAnsi="E" w:eastAsia="E"/>
                <w:b w:val="0"/>
                <w:i w:val="0"/>
                <w:color w:val="000000"/>
                <w:sz w:val="18"/>
              </w:rPr>
              <w:t>(</w:t>
            </w:r>
            <w:r>
              <w:rPr>
                <w:w w:val="98.1111102634006"/>
                <w:rFonts w:ascii="FZSSK" w:hAnsi="FZSSK" w:eastAsia="FZSSK"/>
                <w:b w:val="0"/>
                <w:i w:val="0"/>
                <w:color w:val="000000"/>
                <w:sz w:val="18"/>
              </w:rPr>
              <w:t>包括固定管道式</w:t>
            </w:r>
            <w:r>
              <w:rPr>
                <w:w w:val="98.1111102634006"/>
                <w:rFonts w:ascii="E" w:hAnsi="E" w:eastAsia="E"/>
                <w:b w:val="0"/>
                <w:i w:val="0"/>
                <w:color w:val="000000"/>
                <w:sz w:val="18"/>
              </w:rPr>
              <w:t>、</w:t>
            </w:r>
            <w:r>
              <w:rPr>
                <w:w w:val="98.1111102634006"/>
                <w:rFonts w:ascii="FZSSK" w:hAnsi="FZSSK" w:eastAsia="FZSSK"/>
                <w:b w:val="0"/>
                <w:i w:val="0"/>
                <w:color w:val="000000"/>
                <w:sz w:val="18"/>
              </w:rPr>
              <w:t>移动管道式和机组式</w:t>
            </w:r>
            <w:r>
              <w:rPr>
                <w:w w:val="98.1111102634006"/>
                <w:rFonts w:ascii="E" w:hAnsi="E" w:eastAsia="E"/>
                <w:b w:val="0"/>
                <w:i w:val="0"/>
                <w:color w:val="000000"/>
                <w:sz w:val="18"/>
              </w:rPr>
              <w:t>)</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0226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微灌</w:t>
            </w:r>
            <w:r>
              <w:rPr>
                <w:w w:val="98.1111102634006"/>
                <w:rFonts w:ascii="E" w:hAnsi="E" w:eastAsia="E"/>
                <w:b w:val="0"/>
                <w:i w:val="0"/>
                <w:color w:val="000000"/>
                <w:sz w:val="18"/>
              </w:rPr>
              <w:t>(</w:t>
            </w:r>
            <w:r>
              <w:rPr>
                <w:w w:val="98.1111102634006"/>
                <w:rFonts w:ascii="FZSSK" w:hAnsi="FZSSK" w:eastAsia="FZSSK"/>
                <w:b w:val="0"/>
                <w:i w:val="0"/>
                <w:color w:val="000000"/>
                <w:sz w:val="18"/>
              </w:rPr>
              <w:t>包括滴灌</w:t>
            </w:r>
            <w:r>
              <w:rPr>
                <w:w w:val="98.1111102634006"/>
                <w:rFonts w:ascii="E" w:hAnsi="E" w:eastAsia="E"/>
                <w:b w:val="0"/>
                <w:i w:val="0"/>
                <w:color w:val="000000"/>
                <w:sz w:val="18"/>
              </w:rPr>
              <w:t>、</w:t>
            </w:r>
            <w:r>
              <w:rPr>
                <w:w w:val="98.1111102634006"/>
                <w:rFonts w:ascii="FZSSK" w:hAnsi="FZSSK" w:eastAsia="FZSSK"/>
                <w:b w:val="0"/>
                <w:i w:val="0"/>
                <w:color w:val="000000"/>
                <w:sz w:val="18"/>
              </w:rPr>
              <w:t>微喷</w:t>
            </w:r>
            <w:r>
              <w:rPr>
                <w:w w:val="98.1111102634006"/>
                <w:rFonts w:ascii="E" w:hAnsi="E" w:eastAsia="E"/>
                <w:b w:val="0"/>
                <w:i w:val="0"/>
                <w:color w:val="000000"/>
                <w:sz w:val="18"/>
              </w:rPr>
              <w:t>、</w:t>
            </w:r>
            <w:r>
              <w:rPr>
                <w:w w:val="98.1111102634006"/>
                <w:rFonts w:ascii="FZSSK" w:hAnsi="FZSSK" w:eastAsia="FZSSK"/>
                <w:b w:val="0"/>
                <w:i w:val="0"/>
                <w:color w:val="000000"/>
                <w:sz w:val="18"/>
              </w:rPr>
              <w:t>小管出流</w:t>
            </w:r>
            <w:r>
              <w:rPr>
                <w:w w:val="98.1111102634006"/>
                <w:rFonts w:ascii="E" w:hAnsi="E" w:eastAsia="E"/>
                <w:b w:val="0"/>
                <w:i w:val="0"/>
                <w:color w:val="000000"/>
                <w:sz w:val="18"/>
              </w:rPr>
              <w:t>、</w:t>
            </w:r>
            <w:r>
              <w:rPr>
                <w:w w:val="98.1111102634006"/>
                <w:rFonts w:ascii="FZSSK" w:hAnsi="FZSSK" w:eastAsia="FZSSK"/>
                <w:b w:val="0"/>
                <w:i w:val="0"/>
                <w:color w:val="000000"/>
                <w:sz w:val="18"/>
              </w:rPr>
              <w:t>微润灌等</w:t>
            </w:r>
            <w:r>
              <w:rPr>
                <w:w w:val="98.1111102634006"/>
                <w:rFonts w:ascii="E" w:hAnsi="E" w:eastAsia="E"/>
                <w:b w:val="0"/>
                <w:i w:val="0"/>
                <w:color w:val="000000"/>
                <w:sz w:val="18"/>
              </w:rPr>
              <w:t>)</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0227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其他</w:t>
            </w:r>
            <w:r>
              <w:rPr>
                <w:w w:val="98.1111102634006"/>
                <w:rFonts w:ascii="E" w:hAnsi="E" w:eastAsia="E"/>
                <w:b w:val="0"/>
                <w:i w:val="0"/>
                <w:color w:val="000000"/>
                <w:sz w:val="18"/>
              </w:rPr>
              <w:t>(</w:t>
            </w:r>
            <w:r>
              <w:rPr>
                <w:w w:val="98.1111102634006"/>
                <w:rFonts w:ascii="FZSSK" w:hAnsi="FZSSK" w:eastAsia="FZSSK"/>
                <w:b w:val="0"/>
                <w:i w:val="0"/>
                <w:color w:val="000000"/>
                <w:sz w:val="18"/>
              </w:rPr>
              <w:t>需注明</w:t>
            </w:r>
            <w:r>
              <w:rPr>
                <w:w w:val="98.1111102634006"/>
                <w:rFonts w:ascii="E" w:hAnsi="E" w:eastAsia="E"/>
                <w:b w:val="0"/>
                <w:i w:val="0"/>
                <w:color w:val="000000"/>
                <w:sz w:val="18"/>
              </w:rPr>
              <w:t>)</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配套完善</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0231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土渠输水地面灌溉</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0232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渠道防渗输水灌溉</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0233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管道输水地面灌溉</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0234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喷灌</w:t>
            </w:r>
            <w:r>
              <w:rPr>
                <w:w w:val="98.1111102634006"/>
                <w:rFonts w:ascii="E" w:hAnsi="E" w:eastAsia="E"/>
                <w:b w:val="0"/>
                <w:i w:val="0"/>
                <w:color w:val="000000"/>
                <w:sz w:val="18"/>
              </w:rPr>
              <w:t>(</w:t>
            </w:r>
            <w:r>
              <w:rPr>
                <w:w w:val="98.1111102634006"/>
                <w:rFonts w:ascii="FZSSK" w:hAnsi="FZSSK" w:eastAsia="FZSSK"/>
                <w:b w:val="0"/>
                <w:i w:val="0"/>
                <w:color w:val="000000"/>
                <w:sz w:val="18"/>
              </w:rPr>
              <w:t>包括固定管道式</w:t>
            </w:r>
            <w:r>
              <w:rPr>
                <w:w w:val="98.1111102634006"/>
                <w:rFonts w:ascii="E" w:hAnsi="E" w:eastAsia="E"/>
                <w:b w:val="0"/>
                <w:i w:val="0"/>
                <w:color w:val="000000"/>
                <w:sz w:val="18"/>
              </w:rPr>
              <w:t>、</w:t>
            </w:r>
            <w:r>
              <w:rPr>
                <w:w w:val="98.1111102634006"/>
                <w:rFonts w:ascii="FZSSK" w:hAnsi="FZSSK" w:eastAsia="FZSSK"/>
                <w:b w:val="0"/>
                <w:i w:val="0"/>
                <w:color w:val="000000"/>
                <w:sz w:val="18"/>
              </w:rPr>
              <w:t>移动管道式和机组式</w:t>
            </w:r>
            <w:r>
              <w:rPr>
                <w:w w:val="98.1111102634006"/>
                <w:rFonts w:ascii="E" w:hAnsi="E" w:eastAsia="E"/>
                <w:b w:val="0"/>
                <w:i w:val="0"/>
                <w:color w:val="000000"/>
                <w:sz w:val="18"/>
              </w:rPr>
              <w:t>)</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0235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微灌</w:t>
            </w:r>
            <w:r>
              <w:rPr>
                <w:w w:val="98.1111102634006"/>
                <w:rFonts w:ascii="E" w:hAnsi="E" w:eastAsia="E"/>
                <w:b w:val="0"/>
                <w:i w:val="0"/>
                <w:color w:val="000000"/>
                <w:sz w:val="18"/>
              </w:rPr>
              <w:t>(</w:t>
            </w:r>
            <w:r>
              <w:rPr>
                <w:w w:val="98.1111102634006"/>
                <w:rFonts w:ascii="FZSSK" w:hAnsi="FZSSK" w:eastAsia="FZSSK"/>
                <w:b w:val="0"/>
                <w:i w:val="0"/>
                <w:color w:val="000000"/>
                <w:sz w:val="18"/>
              </w:rPr>
              <w:t>包括滴灌</w:t>
            </w:r>
            <w:r>
              <w:rPr>
                <w:w w:val="98.1111102634006"/>
                <w:rFonts w:ascii="E" w:hAnsi="E" w:eastAsia="E"/>
                <w:b w:val="0"/>
                <w:i w:val="0"/>
                <w:color w:val="000000"/>
                <w:sz w:val="18"/>
              </w:rPr>
              <w:t>、</w:t>
            </w:r>
            <w:r>
              <w:rPr>
                <w:w w:val="98.1111102634006"/>
                <w:rFonts w:ascii="FZSSK" w:hAnsi="FZSSK" w:eastAsia="FZSSK"/>
                <w:b w:val="0"/>
                <w:i w:val="0"/>
                <w:color w:val="000000"/>
                <w:sz w:val="18"/>
              </w:rPr>
              <w:t>微喷</w:t>
            </w:r>
            <w:r>
              <w:rPr>
                <w:w w:val="98.1111102634006"/>
                <w:rFonts w:ascii="E" w:hAnsi="E" w:eastAsia="E"/>
                <w:b w:val="0"/>
                <w:i w:val="0"/>
                <w:color w:val="000000"/>
                <w:sz w:val="18"/>
              </w:rPr>
              <w:t>、</w:t>
            </w:r>
            <w:r>
              <w:rPr>
                <w:w w:val="98.1111102634006"/>
                <w:rFonts w:ascii="FZSSK" w:hAnsi="FZSSK" w:eastAsia="FZSSK"/>
                <w:b w:val="0"/>
                <w:i w:val="0"/>
                <w:color w:val="000000"/>
                <w:sz w:val="18"/>
              </w:rPr>
              <w:t>小管出流</w:t>
            </w:r>
            <w:r>
              <w:rPr>
                <w:w w:val="98.1111102634006"/>
                <w:rFonts w:ascii="E" w:hAnsi="E" w:eastAsia="E"/>
                <w:b w:val="0"/>
                <w:i w:val="0"/>
                <w:color w:val="000000"/>
                <w:sz w:val="18"/>
              </w:rPr>
              <w:t>、</w:t>
            </w:r>
            <w:r>
              <w:rPr>
                <w:w w:val="98.1111102634006"/>
                <w:rFonts w:ascii="FZSSK" w:hAnsi="FZSSK" w:eastAsia="FZSSK"/>
                <w:b w:val="0"/>
                <w:i w:val="0"/>
                <w:color w:val="000000"/>
                <w:sz w:val="18"/>
              </w:rPr>
              <w:t>微润灌等</w:t>
            </w:r>
            <w:r>
              <w:rPr>
                <w:w w:val="98.1111102634006"/>
                <w:rFonts w:ascii="E" w:hAnsi="E" w:eastAsia="E"/>
                <w:b w:val="0"/>
                <w:i w:val="0"/>
                <w:color w:val="000000"/>
                <w:sz w:val="18"/>
              </w:rPr>
              <w:t>)</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2084" w:firstLine="0"/>
              <w:jc w:val="right"/>
            </w:pPr>
            <w:r>
              <w:rPr>
                <w:w w:val="98.1111102634006"/>
                <w:rFonts w:ascii="Times New Roman" w:hAnsi="Times New Roman" w:eastAsia="E"/>
                <w:b w:val="0"/>
                <w:i w:val="0"/>
                <w:color w:val="000000"/>
                <w:sz w:val="18"/>
              </w:rPr>
              <w:t>0236</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其他</w:t>
            </w:r>
            <w:r>
              <w:rPr>
                <w:w w:val="98.1111102634006"/>
                <w:rFonts w:ascii="E" w:hAnsi="E" w:eastAsia="E"/>
                <w:b w:val="0"/>
                <w:i w:val="0"/>
                <w:color w:val="000000"/>
                <w:sz w:val="18"/>
              </w:rPr>
              <w:t>(</w:t>
            </w:r>
            <w:r>
              <w:rPr>
                <w:w w:val="98.1111102634006"/>
                <w:rFonts w:ascii="FZSSK" w:hAnsi="FZSSK" w:eastAsia="FZSSK"/>
                <w:b w:val="0"/>
                <w:i w:val="0"/>
                <w:color w:val="000000"/>
                <w:sz w:val="18"/>
              </w:rPr>
              <w:t>需注明</w:t>
            </w:r>
            <w:r>
              <w:rPr>
                <w:w w:val="98.1111102634006"/>
                <w:rFonts w:ascii="E" w:hAnsi="E" w:eastAsia="E"/>
                <w:b w:val="0"/>
                <w:i w:val="0"/>
                <w:color w:val="000000"/>
                <w:sz w:val="18"/>
              </w:rPr>
              <w:t>)</w:t>
            </w:r>
          </w:p>
        </w:tc>
      </w:tr>
    </w:tbl>
    <w:p>
      <w:pPr>
        <w:autoSpaceDN w:val="0"/>
        <w:autoSpaceDE w:val="0"/>
        <w:widowControl/>
        <w:spacing w:line="286" w:lineRule="exact" w:before="332" w:after="84"/>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2－33 </w:t>
      </w:r>
      <w:r>
        <w:rPr>
          <w:w w:val="98.1111102634006"/>
          <w:rFonts w:ascii="FZHTK" w:hAnsi="FZHTK" w:eastAsia="FZHTK"/>
          <w:b w:val="0"/>
          <w:i w:val="0"/>
          <w:color w:val="000000"/>
          <w:sz w:val="18"/>
        </w:rPr>
        <w:t>田间道路代码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6" w:after="0"/>
              <w:ind w:left="360" w:right="0" w:firstLine="0"/>
              <w:jc w:val="left"/>
            </w:pPr>
            <w:r>
              <w:rPr>
                <w:w w:val="98.1111102634006"/>
                <w:rFonts w:ascii="FZSSK" w:hAnsi="FZSSK" w:eastAsia="FZSSK"/>
                <w:b w:val="0"/>
                <w:i w:val="0"/>
                <w:color w:val="000000"/>
                <w:sz w:val="18"/>
              </w:rPr>
              <w:t>机耕路</w:t>
            </w:r>
          </w:p>
        </w:tc>
      </w:tr>
      <w:tr>
        <w:trPr>
          <w:trHeight w:hRule="exact" w:val="336"/>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66" w:after="0"/>
              <w:ind w:left="360" w:right="0" w:firstLine="0"/>
              <w:jc w:val="left"/>
            </w:pPr>
            <w:r>
              <w:rPr>
                <w:w w:val="98.1111102634006"/>
                <w:rFonts w:ascii="FZSSK" w:hAnsi="FZSSK" w:eastAsia="FZSSK"/>
                <w:b w:val="0"/>
                <w:i w:val="0"/>
                <w:color w:val="000000"/>
                <w:sz w:val="18"/>
              </w:rPr>
              <w:t>生产路</w:t>
            </w:r>
          </w:p>
        </w:tc>
      </w:tr>
    </w:tbl>
    <w:p>
      <w:pPr>
        <w:autoSpaceDN w:val="0"/>
        <w:autoSpaceDE w:val="0"/>
        <w:widowControl/>
        <w:spacing w:line="284" w:lineRule="exact" w:before="334" w:after="84"/>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2－34 </w:t>
      </w:r>
      <w:r>
        <w:rPr>
          <w:w w:val="98.1111102634006"/>
          <w:rFonts w:ascii="FZHTK" w:hAnsi="FZHTK" w:eastAsia="FZHTK"/>
          <w:b w:val="0"/>
          <w:i w:val="0"/>
          <w:color w:val="000000"/>
          <w:sz w:val="18"/>
        </w:rPr>
        <w:t>熟制类型代码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3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4" w:after="0"/>
              <w:ind w:left="360" w:right="0" w:firstLine="0"/>
              <w:jc w:val="left"/>
            </w:pPr>
            <w:r>
              <w:rPr>
                <w:w w:val="98.1111102634006"/>
                <w:rFonts w:ascii="FZSSK" w:hAnsi="FZSSK" w:eastAsia="FZSSK"/>
                <w:b w:val="0"/>
                <w:i w:val="0"/>
                <w:color w:val="000000"/>
                <w:sz w:val="18"/>
              </w:rPr>
              <w:t>一年一熟</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6" w:after="0"/>
              <w:ind w:left="360" w:right="0" w:firstLine="0"/>
              <w:jc w:val="left"/>
            </w:pPr>
            <w:r>
              <w:rPr>
                <w:w w:val="98.1111102634006"/>
                <w:rFonts w:ascii="FZSSK" w:hAnsi="FZSSK" w:eastAsia="FZSSK"/>
                <w:b w:val="0"/>
                <w:i w:val="0"/>
                <w:color w:val="000000"/>
                <w:sz w:val="18"/>
              </w:rPr>
              <w:t>一年两熟</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6" w:after="0"/>
              <w:ind w:left="360" w:right="0" w:firstLine="0"/>
              <w:jc w:val="left"/>
            </w:pPr>
            <w:r>
              <w:rPr>
                <w:w w:val="98.1111102634006"/>
                <w:rFonts w:ascii="FZSSK" w:hAnsi="FZSSK" w:eastAsia="FZSSK"/>
                <w:b w:val="0"/>
                <w:i w:val="0"/>
                <w:color w:val="000000"/>
                <w:sz w:val="18"/>
              </w:rPr>
              <w:t>一年三熟</w:t>
            </w:r>
          </w:p>
        </w:tc>
      </w:tr>
      <w:tr>
        <w:trPr>
          <w:trHeight w:hRule="exact" w:val="336"/>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4</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66" w:after="0"/>
              <w:ind w:left="360" w:right="0" w:firstLine="0"/>
              <w:jc w:val="left"/>
            </w:pPr>
            <w:r>
              <w:rPr>
                <w:w w:val="98.1111102634006"/>
                <w:rFonts w:ascii="FZSSK" w:hAnsi="FZSSK" w:eastAsia="FZSSK"/>
                <w:b w:val="0"/>
                <w:i w:val="0"/>
                <w:color w:val="000000"/>
                <w:sz w:val="18"/>
              </w:rPr>
              <w:t>两年三熟</w:t>
            </w:r>
          </w:p>
        </w:tc>
      </w:tr>
    </w:tbl>
    <w:p>
      <w:pPr>
        <w:autoSpaceDN w:val="0"/>
        <w:autoSpaceDE w:val="0"/>
        <w:widowControl/>
        <w:spacing w:line="284" w:lineRule="exact" w:before="336" w:after="82"/>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2－35 </w:t>
      </w:r>
      <w:r>
        <w:rPr>
          <w:w w:val="98.1111102634006"/>
          <w:rFonts w:ascii="FZHTK" w:hAnsi="FZHTK" w:eastAsia="FZHTK"/>
          <w:b w:val="0"/>
          <w:i w:val="0"/>
          <w:color w:val="000000"/>
          <w:sz w:val="18"/>
        </w:rPr>
        <w:t>休耕类型代码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4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0" w:after="0"/>
              <w:ind w:left="360" w:right="0" w:firstLine="0"/>
              <w:jc w:val="left"/>
            </w:pPr>
            <w:r>
              <w:rPr>
                <w:w w:val="98.1111102634006"/>
                <w:rFonts w:ascii="FZSSK" w:hAnsi="FZSSK" w:eastAsia="FZSSK"/>
                <w:b w:val="0"/>
                <w:i w:val="0"/>
                <w:color w:val="000000"/>
                <w:sz w:val="18"/>
              </w:rPr>
              <w:t>无</w:t>
            </w:r>
          </w:p>
        </w:tc>
      </w:tr>
      <w:tr>
        <w:trPr>
          <w:trHeight w:hRule="exact" w:val="34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2" w:after="0"/>
              <w:ind w:left="360" w:right="0" w:firstLine="0"/>
              <w:jc w:val="left"/>
            </w:pPr>
            <w:r>
              <w:rPr>
                <w:w w:val="98.1111102634006"/>
                <w:rFonts w:ascii="FZSSK" w:hAnsi="FZSSK" w:eastAsia="FZSSK"/>
                <w:b w:val="0"/>
                <w:i w:val="0"/>
                <w:color w:val="000000"/>
                <w:sz w:val="18"/>
              </w:rPr>
              <w:t>季节性休耕</w:t>
            </w:r>
          </w:p>
        </w:tc>
      </w:tr>
      <w:tr>
        <w:trPr>
          <w:trHeight w:hRule="exact" w:val="346"/>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0" w:after="0"/>
              <w:ind w:left="360" w:right="0" w:firstLine="0"/>
              <w:jc w:val="left"/>
            </w:pPr>
            <w:r>
              <w:rPr>
                <w:w w:val="98.1111102634006"/>
                <w:rFonts w:ascii="FZSSK" w:hAnsi="FZSSK" w:eastAsia="FZSSK"/>
                <w:b w:val="0"/>
                <w:i w:val="0"/>
                <w:color w:val="000000"/>
                <w:sz w:val="18"/>
              </w:rPr>
              <w:t>全年休耕</w:t>
            </w:r>
          </w:p>
        </w:tc>
      </w:tr>
    </w:tbl>
    <w:p>
      <w:pPr>
        <w:autoSpaceDN w:val="0"/>
        <w:autoSpaceDE w:val="0"/>
        <w:widowControl/>
        <w:spacing w:line="284" w:lineRule="exact" w:before="336" w:after="84"/>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2－36 </w:t>
      </w:r>
      <w:r>
        <w:rPr>
          <w:w w:val="98.1111102634006"/>
          <w:rFonts w:ascii="FZHTK" w:hAnsi="FZHTK" w:eastAsia="FZHTK"/>
          <w:b w:val="0"/>
          <w:i w:val="0"/>
          <w:color w:val="000000"/>
          <w:sz w:val="18"/>
        </w:rPr>
        <w:t>撂荒类型代码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无</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季节性撂荒</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全年撂荒</w:t>
            </w:r>
          </w:p>
        </w:tc>
      </w:tr>
    </w:tbl>
    <w:p>
      <w:pPr>
        <w:autoSpaceDN w:val="0"/>
        <w:autoSpaceDE w:val="0"/>
        <w:widowControl/>
        <w:spacing w:line="448"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7</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76"/>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2－37 </w:t>
      </w:r>
      <w:r>
        <w:rPr>
          <w:w w:val="98.1111102634006"/>
          <w:rFonts w:ascii="FZHTK" w:hAnsi="FZHTK" w:eastAsia="FZHTK"/>
          <w:b w:val="0"/>
          <w:i w:val="0"/>
          <w:color w:val="000000"/>
          <w:sz w:val="18"/>
        </w:rPr>
        <w:t>作物类型代码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水稻</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玉米</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小麦</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04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春小麦</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大麦</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06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燕麦</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黑麦</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08</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青稞</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09</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谷子</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豆类</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高粱</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油菜</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棉花</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花生</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烟草</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马铃薯</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甘薯</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18</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甘蔗</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19</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甜菜</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木薯</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芝麻</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22</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蔬菜</w:t>
            </w:r>
          </w:p>
        </w:tc>
      </w:tr>
    </w:tbl>
    <w:p>
      <w:pPr>
        <w:autoSpaceDN w:val="0"/>
        <w:autoSpaceDE w:val="0"/>
        <w:widowControl/>
        <w:spacing w:line="284" w:lineRule="exact" w:before="328" w:after="76"/>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2－38 </w:t>
      </w:r>
      <w:r>
        <w:rPr>
          <w:w w:val="98.1111102634006"/>
          <w:rFonts w:ascii="FZHTK" w:hAnsi="FZHTK" w:eastAsia="FZHTK"/>
          <w:b w:val="0"/>
          <w:i w:val="0"/>
          <w:color w:val="000000"/>
          <w:sz w:val="18"/>
        </w:rPr>
        <w:t>施肥方式代码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沟施</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穴施</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撒施</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水肥一体化</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99</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4" w:lineRule="exact" w:before="326" w:after="78"/>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2－39 </w:t>
      </w:r>
      <w:r>
        <w:rPr>
          <w:w w:val="98.1111102634006"/>
          <w:rFonts w:ascii="FZHTK" w:hAnsi="FZHTK" w:eastAsia="FZHTK"/>
          <w:b w:val="0"/>
          <w:i w:val="0"/>
          <w:color w:val="000000"/>
          <w:sz w:val="18"/>
        </w:rPr>
        <w:t>绿肥品种代码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4" w:after="0"/>
              <w:ind w:left="360" w:right="0" w:firstLine="0"/>
              <w:jc w:val="left"/>
            </w:pPr>
            <w:r>
              <w:rPr>
                <w:w w:val="98.1111102634006"/>
                <w:rFonts w:ascii="FZSSK" w:hAnsi="FZSSK" w:eastAsia="FZSSK"/>
                <w:b w:val="0"/>
                <w:i w:val="0"/>
                <w:color w:val="000000"/>
                <w:sz w:val="18"/>
              </w:rPr>
              <w:t>紫云英</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草木樨</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苜蓿</w:t>
            </w:r>
          </w:p>
        </w:tc>
      </w:tr>
    </w:tbl>
    <w:p>
      <w:pPr>
        <w:autoSpaceDN w:val="0"/>
        <w:autoSpaceDE w:val="0"/>
        <w:widowControl/>
        <w:spacing w:line="314"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肥田萝卜</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油菜</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苕子</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豆科绿肥</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08</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田菁</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99</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6" w:lineRule="exact" w:before="322" w:after="70"/>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2－40 </w:t>
      </w:r>
      <w:r>
        <w:rPr>
          <w:w w:val="98.1111102634006"/>
          <w:rFonts w:ascii="FZHTK" w:hAnsi="FZHTK" w:eastAsia="FZHTK"/>
          <w:b w:val="0"/>
          <w:i w:val="0"/>
          <w:color w:val="000000"/>
          <w:sz w:val="18"/>
        </w:rPr>
        <w:t>种植季节代码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夏季</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冬季</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多年生</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99</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4" w:lineRule="exact" w:before="322" w:after="70"/>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2－41 </w:t>
      </w:r>
      <w:r>
        <w:rPr>
          <w:w w:val="98.1111102634006"/>
          <w:rFonts w:ascii="FZHTK" w:hAnsi="FZHTK" w:eastAsia="FZHTK"/>
          <w:b w:val="0"/>
          <w:i w:val="0"/>
          <w:color w:val="000000"/>
          <w:sz w:val="18"/>
        </w:rPr>
        <w:t>林地类型代码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生态公益林</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防护林</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特种用途林</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商品林</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用材林</w:t>
            </w:r>
          </w:p>
        </w:tc>
      </w:tr>
      <w:tr>
        <w:trPr>
          <w:trHeight w:hRule="exact" w:val="356"/>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022</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4" w:after="0"/>
              <w:ind w:left="360" w:right="0" w:firstLine="0"/>
              <w:jc w:val="left"/>
            </w:pPr>
            <w:r>
              <w:rPr>
                <w:w w:val="98.1111102634006"/>
                <w:rFonts w:ascii="FZSSK" w:hAnsi="FZSSK" w:eastAsia="FZSSK"/>
                <w:b w:val="0"/>
                <w:i w:val="0"/>
                <w:color w:val="000000"/>
                <w:sz w:val="18"/>
              </w:rPr>
              <w:t>经济林和能源林</w:t>
            </w:r>
          </w:p>
        </w:tc>
      </w:tr>
    </w:tbl>
    <w:p>
      <w:pPr>
        <w:autoSpaceDN w:val="0"/>
        <w:autoSpaceDE w:val="0"/>
        <w:widowControl/>
        <w:spacing w:line="284" w:lineRule="exact" w:before="324" w:after="68"/>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2－42 </w:t>
      </w:r>
      <w:r>
        <w:rPr>
          <w:w w:val="98.1111102634006"/>
          <w:rFonts w:ascii="FZHTK" w:hAnsi="FZHTK" w:eastAsia="FZHTK"/>
          <w:b w:val="0"/>
          <w:i w:val="0"/>
          <w:color w:val="000000"/>
          <w:sz w:val="18"/>
        </w:rPr>
        <w:t>草地类型代码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24"/>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56"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56" w:after="0"/>
              <w:ind w:left="0" w:right="0" w:firstLine="0"/>
              <w:jc w:val="center"/>
            </w:pPr>
            <w:r>
              <w:rPr>
                <w:w w:val="98.1111102634006"/>
                <w:rFonts w:ascii="FZSSK" w:hAnsi="FZSSK" w:eastAsia="FZSSK"/>
                <w:b w:val="0"/>
                <w:i w:val="0"/>
                <w:color w:val="000000"/>
                <w:sz w:val="18"/>
              </w:rPr>
              <w:t>名称</w:t>
            </w:r>
          </w:p>
        </w:tc>
      </w:tr>
      <w:tr>
        <w:trPr>
          <w:trHeight w:hRule="exact" w:val="32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温性草原类</w:t>
            </w:r>
          </w:p>
        </w:tc>
      </w:tr>
      <w:tr>
        <w:trPr>
          <w:trHeight w:hRule="exact" w:val="32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高寒草原类</w:t>
            </w:r>
          </w:p>
        </w:tc>
      </w:tr>
      <w:tr>
        <w:trPr>
          <w:trHeight w:hRule="exact" w:val="32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0103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58" w:after="0"/>
              <w:ind w:left="360" w:right="0" w:firstLine="0"/>
              <w:jc w:val="left"/>
            </w:pPr>
            <w:r>
              <w:rPr>
                <w:w w:val="98.1111102634006"/>
                <w:rFonts w:ascii="FZSSK" w:hAnsi="FZSSK" w:eastAsia="FZSSK"/>
                <w:b w:val="0"/>
                <w:i w:val="0"/>
                <w:color w:val="000000"/>
                <w:sz w:val="18"/>
              </w:rPr>
              <w:t>温性荒漠类</w:t>
            </w:r>
          </w:p>
        </w:tc>
      </w:tr>
      <w:tr>
        <w:trPr>
          <w:trHeight w:hRule="exact" w:val="32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0104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高寒荒漠类</w:t>
            </w:r>
          </w:p>
        </w:tc>
      </w:tr>
      <w:tr>
        <w:trPr>
          <w:trHeight w:hRule="exact" w:val="32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0105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暖性灌草丛类</w:t>
            </w:r>
          </w:p>
        </w:tc>
      </w:tr>
      <w:tr>
        <w:trPr>
          <w:trHeight w:hRule="exact" w:val="32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0106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热性灌草丛类</w:t>
            </w:r>
          </w:p>
        </w:tc>
      </w:tr>
      <w:tr>
        <w:trPr>
          <w:trHeight w:hRule="exact" w:val="32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0107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低地草甸类</w:t>
            </w:r>
          </w:p>
        </w:tc>
      </w:tr>
      <w:tr>
        <w:trPr>
          <w:trHeight w:hRule="exact" w:val="32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0108</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山地草甸类</w:t>
            </w:r>
          </w:p>
        </w:tc>
      </w:tr>
      <w:tr>
        <w:trPr>
          <w:trHeight w:hRule="exact" w:val="32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0109</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高寒草甸类</w:t>
            </w:r>
          </w:p>
        </w:tc>
      </w:tr>
      <w:tr>
        <w:trPr>
          <w:trHeight w:hRule="exact" w:val="32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改良草地</w:t>
            </w:r>
          </w:p>
        </w:tc>
      </w:tr>
      <w:tr>
        <w:trPr>
          <w:trHeight w:hRule="exact" w:val="32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栽培草地</w:t>
            </w:r>
          </w:p>
        </w:tc>
      </w:tr>
      <w:tr>
        <w:trPr>
          <w:trHeight w:hRule="exact" w:val="324"/>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2348" w:firstLine="0"/>
              <w:jc w:val="right"/>
            </w:pPr>
            <w:r>
              <w:rPr>
                <w:w w:val="98.1111102634006"/>
                <w:rFonts w:ascii="Times New Roman" w:hAnsi="Times New Roman" w:eastAsia="E"/>
                <w:b w:val="0"/>
                <w:i w:val="0"/>
                <w:color w:val="000000"/>
                <w:sz w:val="18"/>
              </w:rPr>
              <w:t>99</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58"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440"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56"/>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2－43 </w:t>
      </w:r>
      <w:r>
        <w:rPr>
          <w:w w:val="98.1111102634006"/>
          <w:rFonts w:ascii="FZHTK" w:hAnsi="FZHTK" w:eastAsia="FZHTK"/>
          <w:b w:val="0"/>
          <w:i w:val="0"/>
          <w:color w:val="000000"/>
          <w:sz w:val="18"/>
        </w:rPr>
        <w:t>土体构型代码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名称</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通体壤</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6" w:after="0"/>
              <w:ind w:left="360" w:right="0" w:firstLine="0"/>
              <w:jc w:val="left"/>
            </w:pPr>
            <w:r>
              <w:rPr>
                <w:w w:val="98.1111102634006"/>
                <w:rFonts w:ascii="FZSSK" w:hAnsi="FZSSK" w:eastAsia="FZSSK"/>
                <w:b w:val="0"/>
                <w:i w:val="0"/>
                <w:color w:val="000000"/>
                <w:sz w:val="18"/>
              </w:rPr>
              <w:t>通体砂</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88" w:after="0"/>
              <w:ind w:left="360" w:right="0" w:firstLine="0"/>
              <w:jc w:val="left"/>
            </w:pPr>
            <w:r>
              <w:rPr>
                <w:w w:val="98.1111102634006"/>
                <w:rFonts w:ascii="FZSSK" w:hAnsi="FZSSK" w:eastAsia="FZSSK"/>
                <w:b w:val="0"/>
                <w:i w:val="0"/>
                <w:color w:val="000000"/>
                <w:sz w:val="18"/>
              </w:rPr>
              <w:t>通体黏</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04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90" w:after="0"/>
              <w:ind w:left="360" w:right="0" w:firstLine="0"/>
              <w:jc w:val="left"/>
            </w:pPr>
            <w:r>
              <w:rPr>
                <w:w w:val="98.1111102634006"/>
                <w:rFonts w:ascii="FZSSK" w:hAnsi="FZSSK" w:eastAsia="FZSSK"/>
                <w:b w:val="0"/>
                <w:i w:val="0"/>
                <w:color w:val="000000"/>
                <w:sz w:val="18"/>
              </w:rPr>
              <w:t>通体砾</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砂</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黏</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砂</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黏</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砂</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黏</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壤</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黏</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壤</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08</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壤</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砂</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壤</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09</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砂</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黏</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黏</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10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360" w:right="0" w:firstLine="0"/>
              <w:jc w:val="left"/>
            </w:pPr>
            <w:r>
              <w:rPr>
                <w:w w:val="98.1111102634006"/>
                <w:rFonts w:ascii="FZSSK" w:hAnsi="FZSSK" w:eastAsia="FZSSK"/>
                <w:b w:val="0"/>
                <w:i w:val="0"/>
                <w:color w:val="000000"/>
                <w:sz w:val="18"/>
              </w:rPr>
              <w:t>黏</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砂</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砂</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壤</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黏</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黏</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壤</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砂</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砂</w:t>
            </w:r>
          </w:p>
        </w:tc>
      </w:tr>
      <w:tr>
        <w:trPr>
          <w:trHeight w:hRule="exact" w:val="382"/>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99</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4" w:lineRule="exact" w:before="308" w:after="58"/>
        <w:ind w:left="0" w:right="357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2－44 </w:t>
      </w:r>
      <w:r>
        <w:rPr>
          <w:w w:val="98.1111102634006"/>
          <w:rFonts w:ascii="FZHTK" w:hAnsi="FZHTK" w:eastAsia="FZHTK"/>
          <w:b w:val="0"/>
          <w:i w:val="0"/>
          <w:color w:val="000000"/>
          <w:sz w:val="18"/>
        </w:rPr>
        <w:t>边界明显度代码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90" w:after="0"/>
              <w:ind w:left="360" w:right="0" w:firstLine="0"/>
              <w:jc w:val="left"/>
            </w:pPr>
            <w:r>
              <w:rPr>
                <w:w w:val="98.1111102634006"/>
                <w:rFonts w:ascii="FZSSK" w:hAnsi="FZSSK" w:eastAsia="FZSSK"/>
                <w:b w:val="0"/>
                <w:i w:val="0"/>
                <w:color w:val="000000"/>
                <w:sz w:val="18"/>
              </w:rPr>
              <w:t>突变</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清晰</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0" w:after="0"/>
              <w:ind w:left="360" w:right="0" w:firstLine="0"/>
              <w:jc w:val="left"/>
            </w:pPr>
            <w:r>
              <w:rPr>
                <w:w w:val="98.1111102634006"/>
                <w:rFonts w:ascii="FZSSK" w:hAnsi="FZSSK" w:eastAsia="FZSSK"/>
                <w:b w:val="0"/>
                <w:i w:val="0"/>
                <w:color w:val="000000"/>
                <w:sz w:val="18"/>
              </w:rPr>
              <w:t>渐变</w:t>
            </w:r>
          </w:p>
        </w:tc>
      </w:tr>
      <w:tr>
        <w:trPr>
          <w:trHeight w:hRule="exact" w:val="382"/>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模糊</w:t>
            </w:r>
          </w:p>
        </w:tc>
      </w:tr>
    </w:tbl>
    <w:p>
      <w:pPr>
        <w:autoSpaceDN w:val="0"/>
        <w:autoSpaceDE w:val="0"/>
        <w:widowControl/>
        <w:spacing w:line="284" w:lineRule="exact" w:before="306" w:after="58"/>
        <w:ind w:left="0" w:right="348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2－45 </w:t>
      </w:r>
      <w:r>
        <w:rPr>
          <w:w w:val="98.1111102634006"/>
          <w:rFonts w:ascii="FZHTK" w:hAnsi="FZHTK" w:eastAsia="FZHTK"/>
          <w:b w:val="0"/>
          <w:i w:val="0"/>
          <w:color w:val="000000"/>
          <w:sz w:val="18"/>
        </w:rPr>
        <w:t>边界过渡形状代码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平滑</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W</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波状</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不规则</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间断</w:t>
            </w:r>
          </w:p>
        </w:tc>
      </w:tr>
    </w:tbl>
    <w:p>
      <w:pPr>
        <w:autoSpaceDN w:val="0"/>
        <w:autoSpaceDE w:val="0"/>
        <w:widowControl/>
        <w:spacing w:line="284" w:lineRule="exact" w:before="310" w:after="56"/>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2－46 </w:t>
      </w:r>
      <w:r>
        <w:rPr>
          <w:w w:val="98.1111102634006"/>
          <w:rFonts w:ascii="FZHTK" w:hAnsi="FZHTK" w:eastAsia="FZHTK"/>
          <w:b w:val="0"/>
          <w:i w:val="0"/>
          <w:color w:val="000000"/>
          <w:sz w:val="18"/>
        </w:rPr>
        <w:t>根系丰度代码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无</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很少</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少</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中</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多</w:t>
            </w:r>
          </w:p>
        </w:tc>
      </w:tr>
    </w:tbl>
    <w:p>
      <w:pPr>
        <w:autoSpaceDN w:val="0"/>
        <w:autoSpaceDE w:val="0"/>
        <w:widowControl/>
        <w:spacing w:line="4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62"/>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2－47 </w:t>
      </w:r>
      <w:r>
        <w:rPr>
          <w:w w:val="98.1111102634006"/>
          <w:rFonts w:ascii="FZHTK" w:hAnsi="FZHTK" w:eastAsia="FZHTK"/>
          <w:b w:val="0"/>
          <w:i w:val="0"/>
          <w:color w:val="000000"/>
          <w:sz w:val="18"/>
        </w:rPr>
        <w:t>根系粗细代码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极细</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332" w:firstLine="0"/>
              <w:jc w:val="right"/>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细</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粗</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VC</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很粗</w:t>
            </w:r>
          </w:p>
        </w:tc>
      </w:tr>
    </w:tbl>
    <w:p>
      <w:pPr>
        <w:autoSpaceDN w:val="0"/>
        <w:autoSpaceDE w:val="0"/>
        <w:widowControl/>
        <w:spacing w:line="284" w:lineRule="exact" w:before="314" w:after="60"/>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2－48 </w:t>
      </w:r>
      <w:r>
        <w:rPr>
          <w:w w:val="98.1111102634006"/>
          <w:rFonts w:ascii="FZHTK" w:hAnsi="FZHTK" w:eastAsia="FZHTK"/>
          <w:b w:val="0"/>
          <w:i w:val="0"/>
          <w:color w:val="000000"/>
          <w:sz w:val="18"/>
        </w:rPr>
        <w:t>根系性质代码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极细</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332" w:firstLine="0"/>
              <w:jc w:val="right"/>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细</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粗</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VC</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很粗</w:t>
            </w:r>
          </w:p>
        </w:tc>
      </w:tr>
    </w:tbl>
    <w:p>
      <w:pPr>
        <w:autoSpaceDN w:val="0"/>
        <w:autoSpaceDE w:val="0"/>
        <w:widowControl/>
        <w:spacing w:line="284" w:lineRule="exact" w:before="312" w:after="62"/>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2－49 </w:t>
      </w:r>
      <w:r>
        <w:rPr>
          <w:w w:val="98.1111102634006"/>
          <w:rFonts w:ascii="FZHTK" w:hAnsi="FZHTK" w:eastAsia="FZHTK"/>
          <w:b w:val="0"/>
          <w:i w:val="0"/>
          <w:color w:val="000000"/>
          <w:sz w:val="18"/>
        </w:rPr>
        <w:t>土壤质地代码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砂土</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砂壤</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轻壤</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中壤</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重壤</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黏土</w:t>
            </w:r>
          </w:p>
        </w:tc>
      </w:tr>
    </w:tbl>
    <w:p>
      <w:pPr>
        <w:autoSpaceDN w:val="0"/>
        <w:autoSpaceDE w:val="0"/>
        <w:widowControl/>
        <w:spacing w:line="284" w:lineRule="exact" w:before="316" w:after="60"/>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2－50 </w:t>
      </w:r>
      <w:r>
        <w:rPr>
          <w:w w:val="98.1111102634006"/>
          <w:rFonts w:ascii="FZHTK" w:hAnsi="FZHTK" w:eastAsia="FZHTK"/>
          <w:b w:val="0"/>
          <w:i w:val="0"/>
          <w:color w:val="000000"/>
          <w:sz w:val="18"/>
        </w:rPr>
        <w:t>土壤结构代码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片状</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B</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鳞片状</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棱柱状</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D</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柱状</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棱块状</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团块状</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核状</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H</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粒状</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团粒状</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J</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屑粒状</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K</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楔状</w:t>
            </w:r>
          </w:p>
        </w:tc>
      </w:tr>
    </w:tbl>
    <w:p>
      <w:pPr>
        <w:autoSpaceDN w:val="0"/>
        <w:autoSpaceDE w:val="0"/>
        <w:widowControl/>
        <w:spacing w:line="434"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1</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6" w:lineRule="exact" w:before="348" w:after="74"/>
        <w:ind w:left="0" w:right="31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2－51 </w:t>
      </w:r>
      <w:r>
        <w:rPr>
          <w:w w:val="98.1111102634006"/>
          <w:rFonts w:ascii="FZHTK" w:hAnsi="FZHTK" w:eastAsia="FZHTK"/>
          <w:b w:val="0"/>
          <w:i w:val="0"/>
          <w:color w:val="000000"/>
          <w:sz w:val="18"/>
        </w:rPr>
        <w:t>土壤结构</w:t>
      </w:r>
      <w:r>
        <w:rPr>
          <w:w w:val="98.1111102634006"/>
          <w:rFonts w:ascii="E" w:hAnsi="E" w:eastAsia="E"/>
          <w:b w:val="0"/>
          <w:i w:val="0"/>
          <w:color w:val="000000"/>
          <w:sz w:val="18"/>
        </w:rPr>
        <w:t>———</w:t>
      </w:r>
      <w:r>
        <w:rPr>
          <w:w w:val="98.1111102634006"/>
          <w:rFonts w:ascii="FZHTK" w:hAnsi="FZHTK" w:eastAsia="FZHTK"/>
          <w:b w:val="0"/>
          <w:i w:val="0"/>
          <w:color w:val="000000"/>
          <w:sz w:val="18"/>
        </w:rPr>
        <w:t>形状大小代码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PLVF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片状</w:t>
            </w:r>
            <w:r>
              <w:rPr>
                <w:w w:val="98.1111102634006"/>
                <w:rFonts w:ascii="E" w:hAnsi="E" w:eastAsia="E"/>
                <w:b w:val="0"/>
                <w:i w:val="0"/>
                <w:color w:val="000000"/>
                <w:sz w:val="18"/>
              </w:rPr>
              <w:t>———</w:t>
            </w:r>
            <w:r>
              <w:rPr>
                <w:w w:val="98.1111102634006"/>
                <w:rFonts w:ascii="FZSSK" w:hAnsi="FZSSK" w:eastAsia="FZSSK"/>
                <w:b w:val="0"/>
                <w:i w:val="0"/>
                <w:color w:val="000000"/>
                <w:sz w:val="18"/>
              </w:rPr>
              <w:t>很薄</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PLFI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片状</w:t>
            </w:r>
            <w:r>
              <w:rPr>
                <w:w w:val="98.1111102634006"/>
                <w:rFonts w:ascii="E" w:hAnsi="E" w:eastAsia="E"/>
                <w:b w:val="0"/>
                <w:i w:val="0"/>
                <w:color w:val="000000"/>
                <w:sz w:val="18"/>
              </w:rPr>
              <w:t>———</w:t>
            </w:r>
            <w:r>
              <w:rPr>
                <w:w w:val="98.1111102634006"/>
                <w:rFonts w:ascii="FZSSK" w:hAnsi="FZSSK" w:eastAsia="FZSSK"/>
                <w:b w:val="0"/>
                <w:i w:val="0"/>
                <w:color w:val="000000"/>
                <w:sz w:val="18"/>
              </w:rPr>
              <w:t>薄</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PLME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片状</w:t>
            </w:r>
            <w:r>
              <w:rPr>
                <w:w w:val="98.1111102634006"/>
                <w:rFonts w:ascii="E" w:hAnsi="E" w:eastAsia="E"/>
                <w:b w:val="0"/>
                <w:i w:val="0"/>
                <w:color w:val="000000"/>
                <w:sz w:val="18"/>
              </w:rPr>
              <w:t>———</w:t>
            </w:r>
            <w:r>
              <w:rPr>
                <w:w w:val="98.1111102634006"/>
                <w:rFonts w:ascii="FZSSK" w:hAnsi="FZSSK" w:eastAsia="FZSSK"/>
                <w:b w:val="0"/>
                <w:i w:val="0"/>
                <w:color w:val="000000"/>
                <w:sz w:val="18"/>
              </w:rPr>
              <w:t>中</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PLCO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片状</w:t>
            </w:r>
            <w:r>
              <w:rPr>
                <w:w w:val="98.1111102634006"/>
                <w:rFonts w:ascii="E" w:hAnsi="E" w:eastAsia="E"/>
                <w:b w:val="0"/>
                <w:i w:val="0"/>
                <w:color w:val="000000"/>
                <w:sz w:val="18"/>
              </w:rPr>
              <w:t>———</w:t>
            </w:r>
            <w:r>
              <w:rPr>
                <w:w w:val="98.1111102634006"/>
                <w:rFonts w:ascii="FZSSK" w:hAnsi="FZSSK" w:eastAsia="FZSSK"/>
                <w:b w:val="0"/>
                <w:i w:val="0"/>
                <w:color w:val="000000"/>
                <w:sz w:val="18"/>
              </w:rPr>
              <w:t>厚</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PLVC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片状</w:t>
            </w:r>
            <w:r>
              <w:rPr>
                <w:w w:val="98.1111102634006"/>
                <w:rFonts w:ascii="E" w:hAnsi="E" w:eastAsia="E"/>
                <w:b w:val="0"/>
                <w:i w:val="0"/>
                <w:color w:val="000000"/>
                <w:sz w:val="18"/>
              </w:rPr>
              <w:t>———</w:t>
            </w:r>
            <w:r>
              <w:rPr>
                <w:w w:val="98.1111102634006"/>
                <w:rFonts w:ascii="FZSSK" w:hAnsi="FZSSK" w:eastAsia="FZSSK"/>
                <w:b w:val="0"/>
                <w:i w:val="0"/>
                <w:color w:val="000000"/>
                <w:sz w:val="18"/>
              </w:rPr>
              <w:t>很厚</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PRVF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棱柱状</w:t>
            </w:r>
            <w:r>
              <w:rPr>
                <w:w w:val="98.1111102634006"/>
                <w:rFonts w:ascii="E" w:hAnsi="E" w:eastAsia="E"/>
                <w:b w:val="0"/>
                <w:i w:val="0"/>
                <w:color w:val="000000"/>
                <w:sz w:val="18"/>
              </w:rPr>
              <w:t>———</w:t>
            </w:r>
            <w:r>
              <w:rPr>
                <w:w w:val="98.1111102634006"/>
                <w:rFonts w:ascii="FZSSK" w:hAnsi="FZSSK" w:eastAsia="FZSSK"/>
                <w:b w:val="0"/>
                <w:i w:val="0"/>
                <w:color w:val="000000"/>
                <w:sz w:val="18"/>
              </w:rPr>
              <w:t>很小</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PRFI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棱柱状</w:t>
            </w:r>
            <w:r>
              <w:rPr>
                <w:w w:val="98.1111102634006"/>
                <w:rFonts w:ascii="E" w:hAnsi="E" w:eastAsia="E"/>
                <w:b w:val="0"/>
                <w:i w:val="0"/>
                <w:color w:val="000000"/>
                <w:sz w:val="18"/>
              </w:rPr>
              <w:t>———</w:t>
            </w:r>
            <w:r>
              <w:rPr>
                <w:w w:val="98.1111102634006"/>
                <w:rFonts w:ascii="FZSSK" w:hAnsi="FZSSK" w:eastAsia="FZSSK"/>
                <w:b w:val="0"/>
                <w:i w:val="0"/>
                <w:color w:val="000000"/>
                <w:sz w:val="18"/>
              </w:rPr>
              <w:t>小</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PRME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棱柱状</w:t>
            </w:r>
            <w:r>
              <w:rPr>
                <w:w w:val="98.1111102634006"/>
                <w:rFonts w:ascii="E" w:hAnsi="E" w:eastAsia="E"/>
                <w:b w:val="0"/>
                <w:i w:val="0"/>
                <w:color w:val="000000"/>
                <w:sz w:val="18"/>
              </w:rPr>
              <w:t>———</w:t>
            </w:r>
            <w:r>
              <w:rPr>
                <w:w w:val="98.1111102634006"/>
                <w:rFonts w:ascii="FZSSK" w:hAnsi="FZSSK" w:eastAsia="FZSSK"/>
                <w:b w:val="0"/>
                <w:i w:val="0"/>
                <w:color w:val="000000"/>
                <w:sz w:val="18"/>
              </w:rPr>
              <w:t>中</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PRCO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棱柱状</w:t>
            </w:r>
            <w:r>
              <w:rPr>
                <w:w w:val="98.1111102634006"/>
                <w:rFonts w:ascii="E" w:hAnsi="E" w:eastAsia="E"/>
                <w:b w:val="0"/>
                <w:i w:val="0"/>
                <w:color w:val="000000"/>
                <w:sz w:val="18"/>
              </w:rPr>
              <w:t>———</w:t>
            </w:r>
            <w:r>
              <w:rPr>
                <w:w w:val="98.1111102634006"/>
                <w:rFonts w:ascii="FZSSK" w:hAnsi="FZSSK" w:eastAsia="FZSSK"/>
                <w:b w:val="0"/>
                <w:i w:val="0"/>
                <w:color w:val="000000"/>
                <w:sz w:val="18"/>
              </w:rPr>
              <w:t>大</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PRVC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棱柱状</w:t>
            </w:r>
            <w:r>
              <w:rPr>
                <w:w w:val="98.1111102634006"/>
                <w:rFonts w:ascii="E" w:hAnsi="E" w:eastAsia="E"/>
                <w:b w:val="0"/>
                <w:i w:val="0"/>
                <w:color w:val="000000"/>
                <w:sz w:val="18"/>
              </w:rPr>
              <w:t>———</w:t>
            </w:r>
            <w:r>
              <w:rPr>
                <w:w w:val="98.1111102634006"/>
                <w:rFonts w:ascii="FZSSK" w:hAnsi="FZSSK" w:eastAsia="FZSSK"/>
                <w:b w:val="0"/>
                <w:i w:val="0"/>
                <w:color w:val="000000"/>
                <w:sz w:val="18"/>
              </w:rPr>
              <w:t>很大</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BLVF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E" w:hAnsi="E" w:eastAsia="E"/>
                <w:b w:val="0"/>
                <w:i w:val="0"/>
                <w:color w:val="000000"/>
                <w:sz w:val="18"/>
              </w:rPr>
              <w:t>(</w:t>
            </w:r>
            <w:r>
              <w:rPr>
                <w:w w:val="98.1111102634006"/>
                <w:rFonts w:ascii="FZSSK" w:hAnsi="FZSSK" w:eastAsia="FZSSK"/>
                <w:b w:val="0"/>
                <w:i w:val="0"/>
                <w:color w:val="000000"/>
                <w:sz w:val="18"/>
              </w:rPr>
              <w:t>棱</w:t>
            </w:r>
            <w:r>
              <w:rPr>
                <w:w w:val="98.1111102634006"/>
                <w:rFonts w:ascii="E" w:hAnsi="E" w:eastAsia="E"/>
                <w:b w:val="0"/>
                <w:i w:val="0"/>
                <w:color w:val="000000"/>
                <w:sz w:val="18"/>
              </w:rPr>
              <w:t>)</w:t>
            </w:r>
            <w:r>
              <w:rPr>
                <w:w w:val="98.1111102634006"/>
                <w:rFonts w:ascii="FZSSK" w:hAnsi="FZSSK" w:eastAsia="FZSSK"/>
                <w:b w:val="0"/>
                <w:i w:val="0"/>
                <w:color w:val="000000"/>
                <w:sz w:val="18"/>
              </w:rPr>
              <w:t>块状</w:t>
            </w:r>
            <w:r>
              <w:rPr>
                <w:w w:val="98.1111102634006"/>
                <w:rFonts w:ascii="E" w:hAnsi="E" w:eastAsia="E"/>
                <w:b w:val="0"/>
                <w:i w:val="0"/>
                <w:color w:val="000000"/>
                <w:sz w:val="18"/>
              </w:rPr>
              <w:t>———</w:t>
            </w:r>
            <w:r>
              <w:rPr>
                <w:w w:val="98.1111102634006"/>
                <w:rFonts w:ascii="FZSSK" w:hAnsi="FZSSK" w:eastAsia="FZSSK"/>
                <w:b w:val="0"/>
                <w:i w:val="0"/>
                <w:color w:val="000000"/>
                <w:sz w:val="18"/>
              </w:rPr>
              <w:t>很小</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BLFI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360" w:right="0" w:firstLine="0"/>
              <w:jc w:val="left"/>
            </w:pPr>
            <w:r>
              <w:rPr>
                <w:w w:val="98.1111102634006"/>
                <w:rFonts w:ascii="E" w:hAnsi="E" w:eastAsia="E"/>
                <w:b w:val="0"/>
                <w:i w:val="0"/>
                <w:color w:val="000000"/>
                <w:sz w:val="18"/>
              </w:rPr>
              <w:t>(</w:t>
            </w:r>
            <w:r>
              <w:rPr>
                <w:w w:val="98.1111102634006"/>
                <w:rFonts w:ascii="FZSSK" w:hAnsi="FZSSK" w:eastAsia="FZSSK"/>
                <w:b w:val="0"/>
                <w:i w:val="0"/>
                <w:color w:val="000000"/>
                <w:sz w:val="18"/>
              </w:rPr>
              <w:t>棱</w:t>
            </w:r>
            <w:r>
              <w:rPr>
                <w:w w:val="98.1111102634006"/>
                <w:rFonts w:ascii="E" w:hAnsi="E" w:eastAsia="E"/>
                <w:b w:val="0"/>
                <w:i w:val="0"/>
                <w:color w:val="000000"/>
                <w:sz w:val="18"/>
              </w:rPr>
              <w:t>)</w:t>
            </w:r>
            <w:r>
              <w:rPr>
                <w:w w:val="98.1111102634006"/>
                <w:rFonts w:ascii="FZSSK" w:hAnsi="FZSSK" w:eastAsia="FZSSK"/>
                <w:b w:val="0"/>
                <w:i w:val="0"/>
                <w:color w:val="000000"/>
                <w:sz w:val="18"/>
              </w:rPr>
              <w:t>块状</w:t>
            </w:r>
            <w:r>
              <w:rPr>
                <w:w w:val="98.1111102634006"/>
                <w:rFonts w:ascii="E" w:hAnsi="E" w:eastAsia="E"/>
                <w:b w:val="0"/>
                <w:i w:val="0"/>
                <w:color w:val="000000"/>
                <w:sz w:val="18"/>
              </w:rPr>
              <w:t>———</w:t>
            </w:r>
            <w:r>
              <w:rPr>
                <w:w w:val="98.1111102634006"/>
                <w:rFonts w:ascii="FZSSK" w:hAnsi="FZSSK" w:eastAsia="FZSSK"/>
                <w:b w:val="0"/>
                <w:i w:val="0"/>
                <w:color w:val="000000"/>
                <w:sz w:val="18"/>
              </w:rPr>
              <w:t>小</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BLME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E" w:hAnsi="E" w:eastAsia="E"/>
                <w:b w:val="0"/>
                <w:i w:val="0"/>
                <w:color w:val="000000"/>
                <w:sz w:val="18"/>
              </w:rPr>
              <w:t>(</w:t>
            </w:r>
            <w:r>
              <w:rPr>
                <w:w w:val="98.1111102634006"/>
                <w:rFonts w:ascii="FZSSK" w:hAnsi="FZSSK" w:eastAsia="FZSSK"/>
                <w:b w:val="0"/>
                <w:i w:val="0"/>
                <w:color w:val="000000"/>
                <w:sz w:val="18"/>
              </w:rPr>
              <w:t>棱</w:t>
            </w:r>
            <w:r>
              <w:rPr>
                <w:w w:val="98.1111102634006"/>
                <w:rFonts w:ascii="E" w:hAnsi="E" w:eastAsia="E"/>
                <w:b w:val="0"/>
                <w:i w:val="0"/>
                <w:color w:val="000000"/>
                <w:sz w:val="18"/>
              </w:rPr>
              <w:t>)</w:t>
            </w:r>
            <w:r>
              <w:rPr>
                <w:w w:val="98.1111102634006"/>
                <w:rFonts w:ascii="FZSSK" w:hAnsi="FZSSK" w:eastAsia="FZSSK"/>
                <w:b w:val="0"/>
                <w:i w:val="0"/>
                <w:color w:val="000000"/>
                <w:sz w:val="18"/>
              </w:rPr>
              <w:t>块状</w:t>
            </w:r>
            <w:r>
              <w:rPr>
                <w:w w:val="98.1111102634006"/>
                <w:rFonts w:ascii="E" w:hAnsi="E" w:eastAsia="E"/>
                <w:b w:val="0"/>
                <w:i w:val="0"/>
                <w:color w:val="000000"/>
                <w:sz w:val="18"/>
              </w:rPr>
              <w:t>———</w:t>
            </w:r>
            <w:r>
              <w:rPr>
                <w:w w:val="98.1111102634006"/>
                <w:rFonts w:ascii="FZSSK" w:hAnsi="FZSSK" w:eastAsia="FZSSK"/>
                <w:b w:val="0"/>
                <w:i w:val="0"/>
                <w:color w:val="000000"/>
                <w:sz w:val="18"/>
              </w:rPr>
              <w:t>中</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BLCO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E" w:hAnsi="E" w:eastAsia="E"/>
                <w:b w:val="0"/>
                <w:i w:val="0"/>
                <w:color w:val="000000"/>
                <w:sz w:val="18"/>
              </w:rPr>
              <w:t>(</w:t>
            </w:r>
            <w:r>
              <w:rPr>
                <w:w w:val="98.1111102634006"/>
                <w:rFonts w:ascii="FZSSK" w:hAnsi="FZSSK" w:eastAsia="FZSSK"/>
                <w:b w:val="0"/>
                <w:i w:val="0"/>
                <w:color w:val="000000"/>
                <w:sz w:val="18"/>
              </w:rPr>
              <w:t>棱</w:t>
            </w:r>
            <w:r>
              <w:rPr>
                <w:w w:val="98.1111102634006"/>
                <w:rFonts w:ascii="E" w:hAnsi="E" w:eastAsia="E"/>
                <w:b w:val="0"/>
                <w:i w:val="0"/>
                <w:color w:val="000000"/>
                <w:sz w:val="18"/>
              </w:rPr>
              <w:t>)</w:t>
            </w:r>
            <w:r>
              <w:rPr>
                <w:w w:val="98.1111102634006"/>
                <w:rFonts w:ascii="FZSSK" w:hAnsi="FZSSK" w:eastAsia="FZSSK"/>
                <w:b w:val="0"/>
                <w:i w:val="0"/>
                <w:color w:val="000000"/>
                <w:sz w:val="18"/>
              </w:rPr>
              <w:t>块状</w:t>
            </w:r>
            <w:r>
              <w:rPr>
                <w:w w:val="98.1111102634006"/>
                <w:rFonts w:ascii="E" w:hAnsi="E" w:eastAsia="E"/>
                <w:b w:val="0"/>
                <w:i w:val="0"/>
                <w:color w:val="000000"/>
                <w:sz w:val="18"/>
              </w:rPr>
              <w:t>———</w:t>
            </w:r>
            <w:r>
              <w:rPr>
                <w:w w:val="98.1111102634006"/>
                <w:rFonts w:ascii="FZSSK" w:hAnsi="FZSSK" w:eastAsia="FZSSK"/>
                <w:b w:val="0"/>
                <w:i w:val="0"/>
                <w:color w:val="000000"/>
                <w:sz w:val="18"/>
              </w:rPr>
              <w:t>大</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BLVC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E" w:hAnsi="E" w:eastAsia="E"/>
                <w:b w:val="0"/>
                <w:i w:val="0"/>
                <w:color w:val="000000"/>
                <w:sz w:val="18"/>
              </w:rPr>
              <w:t>(</w:t>
            </w:r>
            <w:r>
              <w:rPr>
                <w:w w:val="98.1111102634006"/>
                <w:rFonts w:ascii="FZSSK" w:hAnsi="FZSSK" w:eastAsia="FZSSK"/>
                <w:b w:val="0"/>
                <w:i w:val="0"/>
                <w:color w:val="000000"/>
                <w:sz w:val="18"/>
              </w:rPr>
              <w:t>棱</w:t>
            </w:r>
            <w:r>
              <w:rPr>
                <w:w w:val="98.1111102634006"/>
                <w:rFonts w:ascii="E" w:hAnsi="E" w:eastAsia="E"/>
                <w:b w:val="0"/>
                <w:i w:val="0"/>
                <w:color w:val="000000"/>
                <w:sz w:val="18"/>
              </w:rPr>
              <w:t>)</w:t>
            </w:r>
            <w:r>
              <w:rPr>
                <w:w w:val="98.1111102634006"/>
                <w:rFonts w:ascii="FZSSK" w:hAnsi="FZSSK" w:eastAsia="FZSSK"/>
                <w:b w:val="0"/>
                <w:i w:val="0"/>
                <w:color w:val="000000"/>
                <w:sz w:val="18"/>
              </w:rPr>
              <w:t>块状</w:t>
            </w:r>
            <w:r>
              <w:rPr>
                <w:w w:val="98.1111102634006"/>
                <w:rFonts w:ascii="E" w:hAnsi="E" w:eastAsia="E"/>
                <w:b w:val="0"/>
                <w:i w:val="0"/>
                <w:color w:val="000000"/>
                <w:sz w:val="18"/>
              </w:rPr>
              <w:t>———</w:t>
            </w:r>
            <w:r>
              <w:rPr>
                <w:w w:val="98.1111102634006"/>
                <w:rFonts w:ascii="FZSSK" w:hAnsi="FZSSK" w:eastAsia="FZSSK"/>
                <w:b w:val="0"/>
                <w:i w:val="0"/>
                <w:color w:val="000000"/>
                <w:sz w:val="18"/>
              </w:rPr>
              <w:t>很大</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GRVF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E" w:hAnsi="E" w:eastAsia="E"/>
                <w:b w:val="0"/>
                <w:i w:val="0"/>
                <w:color w:val="000000"/>
                <w:sz w:val="18"/>
              </w:rPr>
              <w:t>(</w:t>
            </w:r>
            <w:r>
              <w:rPr>
                <w:w w:val="98.1111102634006"/>
                <w:rFonts w:ascii="FZSSK" w:hAnsi="FZSSK" w:eastAsia="FZSSK"/>
                <w:b w:val="0"/>
                <w:i w:val="0"/>
                <w:color w:val="000000"/>
                <w:sz w:val="18"/>
              </w:rPr>
              <w:t>单</w:t>
            </w:r>
            <w:r>
              <w:rPr>
                <w:w w:val="98.1111102634006"/>
                <w:rFonts w:ascii="E" w:hAnsi="E" w:eastAsia="E"/>
                <w:b w:val="0"/>
                <w:i w:val="0"/>
                <w:color w:val="000000"/>
                <w:sz w:val="18"/>
              </w:rPr>
              <w:t>)</w:t>
            </w:r>
            <w:r>
              <w:rPr>
                <w:w w:val="98.1111102634006"/>
                <w:rFonts w:ascii="FZSSK" w:hAnsi="FZSSK" w:eastAsia="FZSSK"/>
                <w:b w:val="0"/>
                <w:i w:val="0"/>
                <w:color w:val="000000"/>
                <w:sz w:val="18"/>
              </w:rPr>
              <w:t>粒状</w:t>
            </w:r>
            <w:r>
              <w:rPr>
                <w:w w:val="98.1111102634006"/>
                <w:rFonts w:ascii="E" w:hAnsi="E" w:eastAsia="E"/>
                <w:b w:val="0"/>
                <w:i w:val="0"/>
                <w:color w:val="000000"/>
                <w:sz w:val="18"/>
              </w:rPr>
              <w:t>———</w:t>
            </w:r>
            <w:r>
              <w:rPr>
                <w:w w:val="98.1111102634006"/>
                <w:rFonts w:ascii="FZSSK" w:hAnsi="FZSSK" w:eastAsia="FZSSK"/>
                <w:b w:val="0"/>
                <w:i w:val="0"/>
                <w:color w:val="000000"/>
                <w:sz w:val="18"/>
              </w:rPr>
              <w:t>很小</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GRFI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E" w:hAnsi="E" w:eastAsia="E"/>
                <w:b w:val="0"/>
                <w:i w:val="0"/>
                <w:color w:val="000000"/>
                <w:sz w:val="18"/>
              </w:rPr>
              <w:t>(</w:t>
            </w:r>
            <w:r>
              <w:rPr>
                <w:w w:val="98.1111102634006"/>
                <w:rFonts w:ascii="FZSSK" w:hAnsi="FZSSK" w:eastAsia="FZSSK"/>
                <w:b w:val="0"/>
                <w:i w:val="0"/>
                <w:color w:val="000000"/>
                <w:sz w:val="18"/>
              </w:rPr>
              <w:t>单</w:t>
            </w:r>
            <w:r>
              <w:rPr>
                <w:w w:val="98.1111102634006"/>
                <w:rFonts w:ascii="E" w:hAnsi="E" w:eastAsia="E"/>
                <w:b w:val="0"/>
                <w:i w:val="0"/>
                <w:color w:val="000000"/>
                <w:sz w:val="18"/>
              </w:rPr>
              <w:t>)</w:t>
            </w:r>
            <w:r>
              <w:rPr>
                <w:w w:val="98.1111102634006"/>
                <w:rFonts w:ascii="FZSSK" w:hAnsi="FZSSK" w:eastAsia="FZSSK"/>
                <w:b w:val="0"/>
                <w:i w:val="0"/>
                <w:color w:val="000000"/>
                <w:sz w:val="18"/>
              </w:rPr>
              <w:t>粒状</w:t>
            </w:r>
            <w:r>
              <w:rPr>
                <w:w w:val="98.1111102634006"/>
                <w:rFonts w:ascii="E" w:hAnsi="E" w:eastAsia="E"/>
                <w:b w:val="0"/>
                <w:i w:val="0"/>
                <w:color w:val="000000"/>
                <w:sz w:val="18"/>
              </w:rPr>
              <w:t>———</w:t>
            </w:r>
            <w:r>
              <w:rPr>
                <w:w w:val="98.1111102634006"/>
                <w:rFonts w:ascii="FZSSK" w:hAnsi="FZSSK" w:eastAsia="FZSSK"/>
                <w:b w:val="0"/>
                <w:i w:val="0"/>
                <w:color w:val="000000"/>
                <w:sz w:val="18"/>
              </w:rPr>
              <w:t>小</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GRME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E" w:hAnsi="E" w:eastAsia="E"/>
                <w:b w:val="0"/>
                <w:i w:val="0"/>
                <w:color w:val="000000"/>
                <w:sz w:val="18"/>
              </w:rPr>
              <w:t>(</w:t>
            </w:r>
            <w:r>
              <w:rPr>
                <w:w w:val="98.1111102634006"/>
                <w:rFonts w:ascii="FZSSK" w:hAnsi="FZSSK" w:eastAsia="FZSSK"/>
                <w:b w:val="0"/>
                <w:i w:val="0"/>
                <w:color w:val="000000"/>
                <w:sz w:val="18"/>
              </w:rPr>
              <w:t>单</w:t>
            </w:r>
            <w:r>
              <w:rPr>
                <w:w w:val="98.1111102634006"/>
                <w:rFonts w:ascii="E" w:hAnsi="E" w:eastAsia="E"/>
                <w:b w:val="0"/>
                <w:i w:val="0"/>
                <w:color w:val="000000"/>
                <w:sz w:val="18"/>
              </w:rPr>
              <w:t>)</w:t>
            </w:r>
            <w:r>
              <w:rPr>
                <w:w w:val="98.1111102634006"/>
                <w:rFonts w:ascii="FZSSK" w:hAnsi="FZSSK" w:eastAsia="FZSSK"/>
                <w:b w:val="0"/>
                <w:i w:val="0"/>
                <w:color w:val="000000"/>
                <w:sz w:val="18"/>
              </w:rPr>
              <w:t>粒状</w:t>
            </w:r>
            <w:r>
              <w:rPr>
                <w:w w:val="98.1111102634006"/>
                <w:rFonts w:ascii="E" w:hAnsi="E" w:eastAsia="E"/>
                <w:b w:val="0"/>
                <w:i w:val="0"/>
                <w:color w:val="000000"/>
                <w:sz w:val="18"/>
              </w:rPr>
              <w:t>———</w:t>
            </w:r>
            <w:r>
              <w:rPr>
                <w:w w:val="98.1111102634006"/>
                <w:rFonts w:ascii="FZSSK" w:hAnsi="FZSSK" w:eastAsia="FZSSK"/>
                <w:b w:val="0"/>
                <w:i w:val="0"/>
                <w:color w:val="000000"/>
                <w:sz w:val="18"/>
              </w:rPr>
              <w:t>中</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GRCO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E" w:hAnsi="E" w:eastAsia="E"/>
                <w:b w:val="0"/>
                <w:i w:val="0"/>
                <w:color w:val="000000"/>
                <w:sz w:val="18"/>
              </w:rPr>
              <w:t>(</w:t>
            </w:r>
            <w:r>
              <w:rPr>
                <w:w w:val="98.1111102634006"/>
                <w:rFonts w:ascii="FZSSK" w:hAnsi="FZSSK" w:eastAsia="FZSSK"/>
                <w:b w:val="0"/>
                <w:i w:val="0"/>
                <w:color w:val="000000"/>
                <w:sz w:val="18"/>
              </w:rPr>
              <w:t>单</w:t>
            </w:r>
            <w:r>
              <w:rPr>
                <w:w w:val="98.1111102634006"/>
                <w:rFonts w:ascii="E" w:hAnsi="E" w:eastAsia="E"/>
                <w:b w:val="0"/>
                <w:i w:val="0"/>
                <w:color w:val="000000"/>
                <w:sz w:val="18"/>
              </w:rPr>
              <w:t>)</w:t>
            </w:r>
            <w:r>
              <w:rPr>
                <w:w w:val="98.1111102634006"/>
                <w:rFonts w:ascii="FZSSK" w:hAnsi="FZSSK" w:eastAsia="FZSSK"/>
                <w:b w:val="0"/>
                <w:i w:val="0"/>
                <w:color w:val="000000"/>
                <w:sz w:val="18"/>
              </w:rPr>
              <w:t>粒状</w:t>
            </w:r>
            <w:r>
              <w:rPr>
                <w:w w:val="98.1111102634006"/>
                <w:rFonts w:ascii="E" w:hAnsi="E" w:eastAsia="E"/>
                <w:b w:val="0"/>
                <w:i w:val="0"/>
                <w:color w:val="000000"/>
                <w:sz w:val="18"/>
              </w:rPr>
              <w:t>———</w:t>
            </w:r>
            <w:r>
              <w:rPr>
                <w:w w:val="98.1111102634006"/>
                <w:rFonts w:ascii="FZSSK" w:hAnsi="FZSSK" w:eastAsia="FZSSK"/>
                <w:b w:val="0"/>
                <w:i w:val="0"/>
                <w:color w:val="000000"/>
                <w:sz w:val="18"/>
              </w:rPr>
              <w:t>大</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GRVC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E" w:hAnsi="E" w:eastAsia="E"/>
                <w:b w:val="0"/>
                <w:i w:val="0"/>
                <w:color w:val="000000"/>
                <w:sz w:val="18"/>
              </w:rPr>
              <w:t>(</w:t>
            </w:r>
            <w:r>
              <w:rPr>
                <w:w w:val="98.1111102634006"/>
                <w:rFonts w:ascii="FZSSK" w:hAnsi="FZSSK" w:eastAsia="FZSSK"/>
                <w:b w:val="0"/>
                <w:i w:val="0"/>
                <w:color w:val="000000"/>
                <w:sz w:val="18"/>
              </w:rPr>
              <w:t>单</w:t>
            </w:r>
            <w:r>
              <w:rPr>
                <w:w w:val="98.1111102634006"/>
                <w:rFonts w:ascii="E" w:hAnsi="E" w:eastAsia="E"/>
                <w:b w:val="0"/>
                <w:i w:val="0"/>
                <w:color w:val="000000"/>
                <w:sz w:val="18"/>
              </w:rPr>
              <w:t>)</w:t>
            </w:r>
            <w:r>
              <w:rPr>
                <w:w w:val="98.1111102634006"/>
                <w:rFonts w:ascii="FZSSK" w:hAnsi="FZSSK" w:eastAsia="FZSSK"/>
                <w:b w:val="0"/>
                <w:i w:val="0"/>
                <w:color w:val="000000"/>
                <w:sz w:val="18"/>
              </w:rPr>
              <w:t>粒状</w:t>
            </w:r>
            <w:r>
              <w:rPr>
                <w:w w:val="98.1111102634006"/>
                <w:rFonts w:ascii="E" w:hAnsi="E" w:eastAsia="E"/>
                <w:b w:val="0"/>
                <w:i w:val="0"/>
                <w:color w:val="000000"/>
                <w:sz w:val="18"/>
              </w:rPr>
              <w:t>———</w:t>
            </w:r>
            <w:r>
              <w:rPr>
                <w:w w:val="98.1111102634006"/>
                <w:rFonts w:ascii="FZSSK" w:hAnsi="FZSSK" w:eastAsia="FZSSK"/>
                <w:b w:val="0"/>
                <w:i w:val="0"/>
                <w:color w:val="000000"/>
                <w:sz w:val="18"/>
              </w:rPr>
              <w:t>很大</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MAFS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整体</w:t>
            </w:r>
            <w:r>
              <w:rPr>
                <w:w w:val="98.1111102634006"/>
                <w:rFonts w:ascii="E" w:hAnsi="E" w:eastAsia="E"/>
                <w:b w:val="0"/>
                <w:i w:val="0"/>
                <w:color w:val="000000"/>
                <w:sz w:val="18"/>
              </w:rPr>
              <w:t>(</w:t>
            </w:r>
            <w:r>
              <w:rPr>
                <w:w w:val="98.1111102634006"/>
                <w:rFonts w:ascii="FZSSK" w:hAnsi="FZSSK" w:eastAsia="FZSSK"/>
                <w:b w:val="0"/>
                <w:i w:val="0"/>
                <w:color w:val="000000"/>
                <w:sz w:val="18"/>
              </w:rPr>
              <w:t>整块</w:t>
            </w:r>
            <w:r>
              <w:rPr>
                <w:w w:val="98.1111102634006"/>
                <w:rFonts w:ascii="E" w:hAnsi="E" w:eastAsia="E"/>
                <w:b w:val="0"/>
                <w:i w:val="0"/>
                <w:color w:val="000000"/>
                <w:sz w:val="18"/>
              </w:rPr>
              <w:t>)</w:t>
            </w:r>
            <w:r>
              <w:rPr>
                <w:w w:val="98.1111102634006"/>
                <w:rFonts w:ascii="FZSSK" w:hAnsi="FZSSK" w:eastAsia="FZSSK"/>
                <w:b w:val="0"/>
                <w:i w:val="0"/>
                <w:color w:val="000000"/>
                <w:sz w:val="18"/>
              </w:rPr>
              <w:t>状</w:t>
            </w:r>
            <w:r>
              <w:rPr>
                <w:w w:val="98.1111102634006"/>
                <w:rFonts w:ascii="E" w:hAnsi="E" w:eastAsia="E"/>
                <w:b w:val="0"/>
                <w:i w:val="0"/>
                <w:color w:val="000000"/>
                <w:sz w:val="18"/>
              </w:rPr>
              <w:t>———</w:t>
            </w:r>
            <w:r>
              <w:rPr>
                <w:w w:val="98.1111102634006"/>
                <w:rFonts w:ascii="FZSSK" w:hAnsi="FZSSK" w:eastAsia="FZSSK"/>
                <w:b w:val="0"/>
                <w:i w:val="0"/>
                <w:color w:val="000000"/>
                <w:sz w:val="18"/>
              </w:rPr>
              <w:t>细沉积层理</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1938" w:firstLine="0"/>
              <w:jc w:val="right"/>
            </w:pPr>
            <w:r>
              <w:rPr>
                <w:w w:val="98.1111102634006"/>
                <w:rFonts w:ascii="Times New Roman" w:hAnsi="Times New Roman" w:eastAsia="E"/>
                <w:b w:val="0"/>
                <w:i w:val="0"/>
                <w:color w:val="000000"/>
                <w:sz w:val="18"/>
              </w:rPr>
              <w:t>MAFMA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整体</w:t>
            </w:r>
            <w:r>
              <w:rPr>
                <w:w w:val="98.1111102634006"/>
                <w:rFonts w:ascii="E" w:hAnsi="E" w:eastAsia="E"/>
                <w:b w:val="0"/>
                <w:i w:val="0"/>
                <w:color w:val="000000"/>
                <w:sz w:val="18"/>
              </w:rPr>
              <w:t>(</w:t>
            </w:r>
            <w:r>
              <w:rPr>
                <w:w w:val="98.1111102634006"/>
                <w:rFonts w:ascii="FZSSK" w:hAnsi="FZSSK" w:eastAsia="FZSSK"/>
                <w:b w:val="0"/>
                <w:i w:val="0"/>
                <w:color w:val="000000"/>
                <w:sz w:val="18"/>
              </w:rPr>
              <w:t>整块</w:t>
            </w:r>
            <w:r>
              <w:rPr>
                <w:w w:val="98.1111102634006"/>
                <w:rFonts w:ascii="E" w:hAnsi="E" w:eastAsia="E"/>
                <w:b w:val="0"/>
                <w:i w:val="0"/>
                <w:color w:val="000000"/>
                <w:sz w:val="18"/>
              </w:rPr>
              <w:t>)</w:t>
            </w:r>
            <w:r>
              <w:rPr>
                <w:w w:val="98.1111102634006"/>
                <w:rFonts w:ascii="FZSSK" w:hAnsi="FZSSK" w:eastAsia="FZSSK"/>
                <w:b w:val="0"/>
                <w:i w:val="0"/>
                <w:color w:val="000000"/>
                <w:sz w:val="18"/>
              </w:rPr>
              <w:t>状</w:t>
            </w:r>
            <w:r>
              <w:rPr>
                <w:w w:val="98.1111102634006"/>
                <w:rFonts w:ascii="E" w:hAnsi="E" w:eastAsia="E"/>
                <w:b w:val="0"/>
                <w:i w:val="0"/>
                <w:color w:val="000000"/>
                <w:sz w:val="18"/>
              </w:rPr>
              <w:t>———</w:t>
            </w:r>
            <w:r>
              <w:rPr>
                <w:w w:val="98.1111102634006"/>
                <w:rFonts w:ascii="FZSSK" w:hAnsi="FZSSK" w:eastAsia="FZSSK"/>
                <w:b w:val="0"/>
                <w:i w:val="0"/>
                <w:color w:val="000000"/>
                <w:sz w:val="18"/>
              </w:rPr>
              <w:t>风化矿物结晶</w:t>
            </w:r>
          </w:p>
        </w:tc>
      </w:tr>
      <w:tr>
        <w:trPr>
          <w:trHeight w:hRule="exact" w:val="38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2330" w:firstLine="0"/>
              <w:jc w:val="right"/>
            </w:pPr>
            <w:r>
              <w:rPr>
                <w:w w:val="98.1111102634006"/>
                <w:rFonts w:ascii="Times New Roman" w:hAnsi="Times New Roman" w:eastAsia="E"/>
                <w:b w:val="0"/>
                <w:i w:val="0"/>
                <w:color w:val="000000"/>
                <w:sz w:val="18"/>
              </w:rPr>
              <w:t>OT</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其他</w:t>
            </w:r>
            <w:r>
              <w:rPr>
                <w:w w:val="98.1111102634006"/>
                <w:rFonts w:ascii="E" w:hAnsi="E" w:eastAsia="E"/>
                <w:b w:val="0"/>
                <w:i w:val="0"/>
                <w:color w:val="000000"/>
                <w:sz w:val="18"/>
              </w:rPr>
              <w:t>(</w:t>
            </w:r>
            <w:r>
              <w:rPr>
                <w:w w:val="98.1111102634006"/>
                <w:rFonts w:ascii="FZSSK" w:hAnsi="FZSSK" w:eastAsia="FZSSK"/>
                <w:b w:val="0"/>
                <w:i w:val="0"/>
                <w:color w:val="000000"/>
                <w:sz w:val="18"/>
              </w:rPr>
              <w:t>整块</w:t>
            </w:r>
            <w:r>
              <w:rPr>
                <w:w w:val="98.1111102634006"/>
                <w:rFonts w:ascii="E" w:hAnsi="E" w:eastAsia="E"/>
                <w:b w:val="0"/>
                <w:i w:val="0"/>
                <w:color w:val="000000"/>
                <w:sz w:val="18"/>
              </w:rPr>
              <w:t>)</w:t>
            </w:r>
          </w:p>
        </w:tc>
      </w:tr>
    </w:tbl>
    <w:p>
      <w:pPr>
        <w:autoSpaceDN w:val="0"/>
        <w:autoSpaceDE w:val="0"/>
        <w:widowControl/>
        <w:spacing w:line="288" w:lineRule="exact" w:before="328" w:after="74"/>
        <w:ind w:left="0" w:right="31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2－52 </w:t>
      </w:r>
      <w:r>
        <w:rPr>
          <w:w w:val="98.1111102634006"/>
          <w:rFonts w:ascii="FZHTK" w:hAnsi="FZHTK" w:eastAsia="FZHTK"/>
          <w:b w:val="0"/>
          <w:i w:val="0"/>
          <w:color w:val="000000"/>
          <w:sz w:val="18"/>
        </w:rPr>
        <w:t>土壤结构</w:t>
      </w:r>
      <w:r>
        <w:rPr>
          <w:w w:val="98.1111102634006"/>
          <w:rFonts w:ascii="E" w:hAnsi="E" w:eastAsia="E"/>
          <w:b w:val="0"/>
          <w:i w:val="0"/>
          <w:color w:val="000000"/>
          <w:sz w:val="18"/>
        </w:rPr>
        <w:t>———</w:t>
      </w:r>
      <w:r>
        <w:rPr>
          <w:w w:val="98.1111102634006"/>
          <w:rFonts w:ascii="FZHTK" w:hAnsi="FZHTK" w:eastAsia="FZHTK"/>
          <w:b w:val="0"/>
          <w:i w:val="0"/>
          <w:color w:val="000000"/>
          <w:sz w:val="18"/>
        </w:rPr>
        <w:t>发育程度代码</w:t>
      </w:r>
    </w:p>
    <w:tbl>
      <w:tblPr>
        <w:tblW w:type="auto" w:w="0"/>
        <w:tblLayout w:type="fixed"/>
        <w:tblLook w:firstColumn="1" w:firstRow="1" w:lastColumn="0" w:lastRow="0" w:noHBand="0" w:noVBand="1" w:val="04A0"/>
        <w:tblInd w:w="1510.0" w:type="dxa"/>
      </w:tblPr>
      <w:tblGrid>
        <w:gridCol w:w="4681"/>
        <w:gridCol w:w="4681"/>
      </w:tblGrid>
      <w:tr>
        <w:trPr>
          <w:trHeight w:hRule="exact" w:val="42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10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04" w:after="0"/>
              <w:ind w:left="0" w:right="0" w:firstLine="0"/>
              <w:jc w:val="center"/>
            </w:pPr>
            <w:r>
              <w:rPr>
                <w:w w:val="98.1111102634006"/>
                <w:rFonts w:ascii="FZSSK" w:hAnsi="FZSSK" w:eastAsia="FZSSK"/>
                <w:b w:val="0"/>
                <w:i w:val="0"/>
                <w:color w:val="000000"/>
                <w:sz w:val="18"/>
              </w:rPr>
              <w:t>名称</w:t>
            </w:r>
          </w:p>
        </w:tc>
      </w:tr>
      <w:tr>
        <w:trPr>
          <w:trHeight w:hRule="exact" w:val="42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很弱</w:t>
            </w:r>
            <w:r>
              <w:rPr>
                <w:w w:val="98.1111102634006"/>
                <w:rFonts w:ascii="E" w:hAnsi="E" w:eastAsia="E"/>
                <w:b w:val="0"/>
                <w:i w:val="0"/>
                <w:color w:val="000000"/>
                <w:sz w:val="18"/>
              </w:rPr>
              <w:t>(</w:t>
            </w:r>
            <w:r>
              <w:rPr>
                <w:w w:val="98.1111102634006"/>
                <w:rFonts w:ascii="FZSSK" w:hAnsi="FZSSK" w:eastAsia="FZSSK"/>
                <w:b w:val="0"/>
                <w:i w:val="0"/>
                <w:color w:val="000000"/>
                <w:sz w:val="18"/>
              </w:rPr>
              <w:t>保留大部分母质特性</w:t>
            </w:r>
            <w:r>
              <w:rPr>
                <w:w w:val="98.1111102634006"/>
                <w:rFonts w:ascii="E" w:hAnsi="E" w:eastAsia="E"/>
                <w:b w:val="0"/>
                <w:i w:val="0"/>
                <w:color w:val="000000"/>
                <w:sz w:val="18"/>
              </w:rPr>
              <w:t>)</w:t>
            </w:r>
          </w:p>
        </w:tc>
      </w:tr>
      <w:tr>
        <w:trPr>
          <w:trHeight w:hRule="exact" w:val="42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WE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360" w:right="0" w:firstLine="0"/>
              <w:jc w:val="left"/>
            </w:pPr>
            <w:r>
              <w:rPr>
                <w:w w:val="98.1111102634006"/>
                <w:rFonts w:ascii="FZSSK" w:hAnsi="FZSSK" w:eastAsia="FZSSK"/>
                <w:b w:val="0"/>
                <w:i w:val="0"/>
                <w:color w:val="000000"/>
                <w:sz w:val="18"/>
              </w:rPr>
              <w:t>弱</w:t>
            </w:r>
            <w:r>
              <w:rPr>
                <w:w w:val="98.1111102634006"/>
                <w:rFonts w:ascii="E" w:hAnsi="E" w:eastAsia="E"/>
                <w:b w:val="0"/>
                <w:i w:val="0"/>
                <w:color w:val="000000"/>
                <w:sz w:val="18"/>
              </w:rPr>
              <w:t>(</w:t>
            </w:r>
            <w:r>
              <w:rPr>
                <w:w w:val="98.1111102634006"/>
                <w:rFonts w:ascii="FZSSK" w:hAnsi="FZSSK" w:eastAsia="FZSSK"/>
                <w:b w:val="0"/>
                <w:i w:val="0"/>
                <w:color w:val="000000"/>
                <w:sz w:val="18"/>
              </w:rPr>
              <w:t>保留部分母质特性</w:t>
            </w:r>
            <w:r>
              <w:rPr>
                <w:w w:val="98.1111102634006"/>
                <w:rFonts w:ascii="E" w:hAnsi="E" w:eastAsia="E"/>
                <w:b w:val="0"/>
                <w:i w:val="0"/>
                <w:color w:val="000000"/>
                <w:sz w:val="18"/>
              </w:rPr>
              <w:t>)</w:t>
            </w:r>
          </w:p>
        </w:tc>
      </w:tr>
      <w:tr>
        <w:trPr>
          <w:trHeight w:hRule="exact" w:val="42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中</w:t>
            </w:r>
            <w:r>
              <w:rPr>
                <w:w w:val="98.1111102634006"/>
                <w:rFonts w:ascii="E" w:hAnsi="E" w:eastAsia="E"/>
                <w:b w:val="0"/>
                <w:i w:val="0"/>
                <w:color w:val="000000"/>
                <w:sz w:val="18"/>
              </w:rPr>
              <w:t>(</w:t>
            </w:r>
            <w:r>
              <w:rPr>
                <w:w w:val="98.1111102634006"/>
                <w:rFonts w:ascii="FZSSK" w:hAnsi="FZSSK" w:eastAsia="FZSSK"/>
                <w:b w:val="0"/>
                <w:i w:val="0"/>
                <w:color w:val="000000"/>
                <w:sz w:val="18"/>
              </w:rPr>
              <w:t>保留少量母质特性</w:t>
            </w:r>
            <w:r>
              <w:rPr>
                <w:w w:val="98.1111102634006"/>
                <w:rFonts w:ascii="E" w:hAnsi="E" w:eastAsia="E"/>
                <w:b w:val="0"/>
                <w:i w:val="0"/>
                <w:color w:val="000000"/>
                <w:sz w:val="18"/>
              </w:rPr>
              <w:t>)</w:t>
            </w:r>
          </w:p>
        </w:tc>
      </w:tr>
      <w:tr>
        <w:trPr>
          <w:trHeight w:hRule="exact" w:val="42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ST</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强</w:t>
            </w:r>
            <w:r>
              <w:rPr>
                <w:w w:val="98.1111102634006"/>
                <w:rFonts w:ascii="E" w:hAnsi="E" w:eastAsia="E"/>
                <w:b w:val="0"/>
                <w:i w:val="0"/>
                <w:color w:val="000000"/>
                <w:sz w:val="18"/>
              </w:rPr>
              <w:t>(</w:t>
            </w:r>
            <w:r>
              <w:rPr>
                <w:w w:val="98.1111102634006"/>
                <w:rFonts w:ascii="FZSSK" w:hAnsi="FZSSK" w:eastAsia="FZSSK"/>
                <w:b w:val="0"/>
                <w:i w:val="0"/>
                <w:color w:val="000000"/>
                <w:sz w:val="18"/>
              </w:rPr>
              <w:t>基本没有母质特性</w:t>
            </w:r>
            <w:r>
              <w:rPr>
                <w:w w:val="98.1111102634006"/>
                <w:rFonts w:ascii="E" w:hAnsi="E" w:eastAsia="E"/>
                <w:b w:val="0"/>
                <w:i w:val="0"/>
                <w:color w:val="000000"/>
                <w:sz w:val="18"/>
              </w:rPr>
              <w:t>)</w:t>
            </w:r>
          </w:p>
        </w:tc>
      </w:tr>
      <w:tr>
        <w:trPr>
          <w:trHeight w:hRule="exact" w:val="422"/>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VS</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很强</w:t>
            </w:r>
            <w:r>
              <w:rPr>
                <w:w w:val="98.1111102634006"/>
                <w:rFonts w:ascii="E" w:hAnsi="E" w:eastAsia="E"/>
                <w:b w:val="0"/>
                <w:i w:val="0"/>
                <w:color w:val="000000"/>
                <w:sz w:val="18"/>
              </w:rPr>
              <w:t>(</w:t>
            </w:r>
            <w:r>
              <w:rPr>
                <w:w w:val="98.1111102634006"/>
                <w:rFonts w:ascii="FZSSK" w:hAnsi="FZSSK" w:eastAsia="FZSSK"/>
                <w:b w:val="0"/>
                <w:i w:val="0"/>
                <w:color w:val="000000"/>
                <w:sz w:val="18"/>
              </w:rPr>
              <w:t>没有母质特性</w:t>
            </w:r>
            <w:r>
              <w:rPr>
                <w:w w:val="98.1111102634006"/>
                <w:rFonts w:ascii="E" w:hAnsi="E" w:eastAsia="E"/>
                <w:b w:val="0"/>
                <w:i w:val="0"/>
                <w:color w:val="000000"/>
                <w:sz w:val="18"/>
              </w:rPr>
              <w:t>)</w:t>
            </w:r>
          </w:p>
        </w:tc>
      </w:tr>
    </w:tbl>
    <w:p>
      <w:pPr>
        <w:autoSpaceDN w:val="0"/>
        <w:autoSpaceDE w:val="0"/>
        <w:widowControl/>
        <w:spacing w:line="1188"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2</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76"/>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2－53 </w:t>
      </w:r>
      <w:r>
        <w:rPr>
          <w:w w:val="98.1111102634006"/>
          <w:rFonts w:ascii="FZHTK" w:hAnsi="FZHTK" w:eastAsia="FZHTK"/>
          <w:b w:val="0"/>
          <w:i w:val="0"/>
          <w:color w:val="000000"/>
          <w:sz w:val="18"/>
        </w:rPr>
        <w:t>土内砾石丰度代码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3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0</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5％</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10％</w:t>
            </w:r>
          </w:p>
        </w:tc>
      </w:tr>
      <w:tr>
        <w:trPr>
          <w:trHeight w:hRule="exact" w:val="33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15％</w:t>
            </w:r>
          </w:p>
        </w:tc>
      </w:tr>
      <w:tr>
        <w:trPr>
          <w:trHeight w:hRule="exact" w:val="33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20％</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25％</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30％</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35％</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8</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40％</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9</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45％</w:t>
            </w:r>
          </w:p>
        </w:tc>
      </w:tr>
      <w:tr>
        <w:trPr>
          <w:trHeight w:hRule="exact" w:val="33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204" w:firstLine="0"/>
              <w:jc w:val="right"/>
            </w:pPr>
            <w:r>
              <w:rPr>
                <w:w w:val="98.1111102634006"/>
                <w:rFonts w:ascii="Times New Roman" w:hAnsi="Times New Roman" w:eastAsia="E"/>
                <w:b w:val="0"/>
                <w:i w:val="0"/>
                <w:color w:val="000000"/>
                <w:sz w:val="18"/>
              </w:rPr>
              <w:t>10</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50％</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204" w:firstLine="0"/>
              <w:jc w:val="right"/>
            </w:pPr>
            <w:r>
              <w:rPr>
                <w:w w:val="98.1111102634006"/>
                <w:rFonts w:ascii="Times New Roman" w:hAnsi="Times New Roman" w:eastAsia="E"/>
                <w:b w:val="0"/>
                <w:i w:val="0"/>
                <w:color w:val="000000"/>
                <w:sz w:val="18"/>
              </w:rPr>
              <w:t>11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55％</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204" w:firstLine="0"/>
              <w:jc w:val="right"/>
            </w:pPr>
            <w:r>
              <w:rPr>
                <w:w w:val="98.1111102634006"/>
                <w:rFonts w:ascii="Times New Roman" w:hAnsi="Times New Roman" w:eastAsia="E"/>
                <w:b w:val="0"/>
                <w:i w:val="0"/>
                <w:color w:val="000000"/>
                <w:sz w:val="18"/>
              </w:rPr>
              <w:t>12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60％</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204" w:firstLine="0"/>
              <w:jc w:val="right"/>
            </w:pPr>
            <w:r>
              <w:rPr>
                <w:w w:val="98.1111102634006"/>
                <w:rFonts w:ascii="Times New Roman" w:hAnsi="Times New Roman" w:eastAsia="E"/>
                <w:b w:val="0"/>
                <w:i w:val="0"/>
                <w:color w:val="000000"/>
                <w:sz w:val="18"/>
              </w:rPr>
              <w:t>13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65％</w:t>
            </w:r>
          </w:p>
        </w:tc>
      </w:tr>
      <w:tr>
        <w:trPr>
          <w:trHeight w:hRule="exact" w:val="33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204" w:firstLine="0"/>
              <w:jc w:val="right"/>
            </w:pPr>
            <w:r>
              <w:rPr>
                <w:w w:val="98.1111102634006"/>
                <w:rFonts w:ascii="Times New Roman" w:hAnsi="Times New Roman" w:eastAsia="E"/>
                <w:b w:val="0"/>
                <w:i w:val="0"/>
                <w:color w:val="000000"/>
                <w:sz w:val="18"/>
              </w:rPr>
              <w:t>14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70％</w:t>
            </w:r>
          </w:p>
        </w:tc>
      </w:tr>
      <w:tr>
        <w:trPr>
          <w:trHeight w:hRule="exact" w:val="33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204" w:firstLine="0"/>
              <w:jc w:val="right"/>
            </w:pPr>
            <w:r>
              <w:rPr>
                <w:w w:val="98.1111102634006"/>
                <w:rFonts w:ascii="Times New Roman" w:hAnsi="Times New Roman" w:eastAsia="E"/>
                <w:b w:val="0"/>
                <w:i w:val="0"/>
                <w:color w:val="000000"/>
                <w:sz w:val="18"/>
              </w:rPr>
              <w:t>15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75％</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204" w:firstLine="0"/>
              <w:jc w:val="right"/>
            </w:pPr>
            <w:r>
              <w:rPr>
                <w:w w:val="98.1111102634006"/>
                <w:rFonts w:ascii="Times New Roman" w:hAnsi="Times New Roman" w:eastAsia="E"/>
                <w:b w:val="0"/>
                <w:i w:val="0"/>
                <w:color w:val="000000"/>
                <w:sz w:val="18"/>
              </w:rPr>
              <w:t>16</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80％</w:t>
            </w:r>
          </w:p>
        </w:tc>
      </w:tr>
      <w:tr>
        <w:trPr>
          <w:trHeight w:hRule="exact" w:val="33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204" w:firstLine="0"/>
              <w:jc w:val="right"/>
            </w:pPr>
            <w:r>
              <w:rPr>
                <w:w w:val="98.1111102634006"/>
                <w:rFonts w:ascii="Times New Roman" w:hAnsi="Times New Roman" w:eastAsia="E"/>
                <w:b w:val="0"/>
                <w:i w:val="0"/>
                <w:color w:val="000000"/>
                <w:sz w:val="18"/>
              </w:rPr>
              <w:t>17</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85％</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204" w:firstLine="0"/>
              <w:jc w:val="right"/>
            </w:pPr>
            <w:r>
              <w:rPr>
                <w:w w:val="98.1111102634006"/>
                <w:rFonts w:ascii="Times New Roman" w:hAnsi="Times New Roman" w:eastAsia="E"/>
                <w:b w:val="0"/>
                <w:i w:val="0"/>
                <w:color w:val="000000"/>
                <w:sz w:val="18"/>
              </w:rPr>
              <w:t>18</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90％</w:t>
            </w:r>
          </w:p>
        </w:tc>
      </w:tr>
      <w:tr>
        <w:trPr>
          <w:trHeight w:hRule="exact" w:val="33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204" w:firstLine="0"/>
              <w:jc w:val="right"/>
            </w:pPr>
            <w:r>
              <w:rPr>
                <w:w w:val="98.1111102634006"/>
                <w:rFonts w:ascii="Times New Roman" w:hAnsi="Times New Roman" w:eastAsia="E"/>
                <w:b w:val="0"/>
                <w:i w:val="0"/>
                <w:color w:val="000000"/>
                <w:sz w:val="18"/>
              </w:rPr>
              <w:t>19</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56" w:right="0" w:firstLine="0"/>
              <w:jc w:val="left"/>
            </w:pPr>
            <w:r>
              <w:rPr>
                <w:w w:val="98.1111102634006"/>
                <w:rFonts w:ascii="Times New Roman" w:hAnsi="Times New Roman" w:eastAsia="E"/>
                <w:b w:val="0"/>
                <w:i w:val="0"/>
                <w:color w:val="000000"/>
                <w:sz w:val="18"/>
              </w:rPr>
              <w:t>95％</w:t>
            </w:r>
          </w:p>
        </w:tc>
      </w:tr>
      <w:tr>
        <w:trPr>
          <w:trHeight w:hRule="exact" w:val="336"/>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2204" w:firstLine="0"/>
              <w:jc w:val="right"/>
            </w:pPr>
            <w:r>
              <w:rPr>
                <w:w w:val="98.1111102634006"/>
                <w:rFonts w:ascii="Times New Roman" w:hAnsi="Times New Roman" w:eastAsia="E"/>
                <w:b w:val="0"/>
                <w:i w:val="0"/>
                <w:color w:val="000000"/>
                <w:sz w:val="18"/>
              </w:rPr>
              <w:t>20</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6" w:lineRule="exact" w:before="0" w:after="0"/>
              <w:ind w:left="356" w:right="0" w:firstLine="0"/>
              <w:jc w:val="left"/>
            </w:pPr>
            <w:r>
              <w:rPr>
                <w:w w:val="98.1111102634006"/>
                <w:rFonts w:ascii="Times New Roman" w:hAnsi="Times New Roman" w:eastAsia="E"/>
                <w:b w:val="0"/>
                <w:i w:val="0"/>
                <w:color w:val="000000"/>
                <w:sz w:val="18"/>
              </w:rPr>
              <w:t>100％</w:t>
            </w:r>
          </w:p>
        </w:tc>
      </w:tr>
    </w:tbl>
    <w:p>
      <w:pPr>
        <w:autoSpaceDN w:val="0"/>
        <w:autoSpaceDE w:val="0"/>
        <w:widowControl/>
        <w:spacing w:line="284" w:lineRule="exact" w:before="328" w:after="76"/>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2－54 </w:t>
      </w:r>
      <w:r>
        <w:rPr>
          <w:w w:val="98.1111102634006"/>
          <w:rFonts w:ascii="FZHTK" w:hAnsi="FZHTK" w:eastAsia="FZHTK"/>
          <w:b w:val="0"/>
          <w:i w:val="0"/>
          <w:color w:val="000000"/>
          <w:sz w:val="18"/>
        </w:rPr>
        <w:t>土内砾石大小代码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很小</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B</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小</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D</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大</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E</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很大</w:t>
            </w:r>
          </w:p>
        </w:tc>
      </w:tr>
    </w:tbl>
    <w:p>
      <w:pPr>
        <w:autoSpaceDN w:val="0"/>
        <w:autoSpaceDE w:val="0"/>
        <w:widowControl/>
        <w:spacing w:line="284" w:lineRule="exact" w:before="328" w:after="76"/>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2－55 </w:t>
      </w:r>
      <w:r>
        <w:rPr>
          <w:w w:val="98.1111102634006"/>
          <w:rFonts w:ascii="FZHTK" w:hAnsi="FZHTK" w:eastAsia="FZHTK"/>
          <w:b w:val="0"/>
          <w:i w:val="0"/>
          <w:color w:val="000000"/>
          <w:sz w:val="18"/>
        </w:rPr>
        <w:t>土内砾石形状代码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棱角状</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SP</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次棱角状</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SR</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次圆状</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R</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圆状</w:t>
            </w:r>
          </w:p>
        </w:tc>
      </w:tr>
    </w:tbl>
    <w:p>
      <w:pPr>
        <w:autoSpaceDN w:val="0"/>
        <w:autoSpaceDE w:val="0"/>
        <w:widowControl/>
        <w:spacing w:line="804"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66"/>
        <w:ind w:left="0" w:right="330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2－56 </w:t>
      </w:r>
      <w:r>
        <w:rPr>
          <w:w w:val="98.1111102634006"/>
          <w:rFonts w:ascii="FZHTK" w:hAnsi="FZHTK" w:eastAsia="FZHTK"/>
          <w:b w:val="0"/>
          <w:i w:val="0"/>
          <w:color w:val="000000"/>
          <w:sz w:val="18"/>
        </w:rPr>
        <w:t>土内砾石风化程度代码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微风化</w:t>
            </w:r>
            <w:r>
              <w:rPr>
                <w:w w:val="98.1111102634006"/>
                <w:rFonts w:ascii="E" w:hAnsi="E" w:eastAsia="E"/>
                <w:b w:val="0"/>
                <w:i w:val="0"/>
                <w:color w:val="000000"/>
                <w:sz w:val="18"/>
              </w:rPr>
              <w:t>(</w:t>
            </w:r>
            <w:r>
              <w:rPr>
                <w:w w:val="98.1111102634006"/>
                <w:rFonts w:ascii="FZSSK" w:hAnsi="FZSSK" w:eastAsia="FZSSK"/>
                <w:b w:val="0"/>
                <w:i w:val="0"/>
                <w:color w:val="000000"/>
                <w:sz w:val="18"/>
              </w:rPr>
              <w:t>包括新鲜</w:t>
            </w:r>
            <w:r>
              <w:rPr>
                <w:w w:val="98.1111102634006"/>
                <w:rFonts w:ascii="E" w:hAnsi="E" w:eastAsia="E"/>
                <w:b w:val="0"/>
                <w:i w:val="0"/>
                <w:color w:val="000000"/>
                <w:sz w:val="18"/>
              </w:rPr>
              <w:t>)</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W</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中等风化</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强风化</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T</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全风化</w:t>
            </w:r>
          </w:p>
        </w:tc>
      </w:tr>
    </w:tbl>
    <w:p>
      <w:pPr>
        <w:autoSpaceDN w:val="0"/>
        <w:autoSpaceDE w:val="0"/>
        <w:widowControl/>
        <w:spacing w:line="284" w:lineRule="exact" w:before="318" w:after="66"/>
        <w:ind w:left="0" w:right="375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2－57 </w:t>
      </w:r>
      <w:r>
        <w:rPr>
          <w:w w:val="98.1111102634006"/>
          <w:rFonts w:ascii="FZHTK" w:hAnsi="FZHTK" w:eastAsia="FZHTK"/>
          <w:b w:val="0"/>
          <w:i w:val="0"/>
          <w:color w:val="000000"/>
          <w:sz w:val="18"/>
        </w:rPr>
        <w:t>结持性代码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松散</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极疏松</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3</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疏松</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4</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坚实</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5</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很坚实</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6</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极坚实</w:t>
            </w:r>
          </w:p>
        </w:tc>
      </w:tr>
    </w:tbl>
    <w:p>
      <w:pPr>
        <w:autoSpaceDN w:val="0"/>
        <w:autoSpaceDE w:val="0"/>
        <w:widowControl/>
        <w:spacing w:line="284" w:lineRule="exact" w:before="318" w:after="66"/>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2－58 </w:t>
      </w:r>
      <w:r>
        <w:rPr>
          <w:w w:val="98.1111102634006"/>
          <w:rFonts w:ascii="FZHTK" w:hAnsi="FZHTK" w:eastAsia="FZHTK"/>
          <w:b w:val="0"/>
          <w:i w:val="0"/>
          <w:color w:val="000000"/>
          <w:sz w:val="18"/>
        </w:rPr>
        <w:t>斑纹丰度代码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无</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很少</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少</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多</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很多</w:t>
            </w:r>
          </w:p>
        </w:tc>
      </w:tr>
    </w:tbl>
    <w:p>
      <w:pPr>
        <w:autoSpaceDN w:val="0"/>
        <w:autoSpaceDE w:val="0"/>
        <w:widowControl/>
        <w:spacing w:line="284" w:lineRule="exact" w:before="318" w:after="66"/>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2－59 </w:t>
      </w:r>
      <w:r>
        <w:rPr>
          <w:w w:val="98.1111102634006"/>
          <w:rFonts w:ascii="FZHTK" w:hAnsi="FZHTK" w:eastAsia="FZHTK"/>
          <w:b w:val="0"/>
          <w:i w:val="0"/>
          <w:color w:val="000000"/>
          <w:sz w:val="18"/>
        </w:rPr>
        <w:t>斑纹大小代码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很小</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小</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中</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大</w:t>
            </w:r>
          </w:p>
        </w:tc>
      </w:tr>
    </w:tbl>
    <w:p>
      <w:pPr>
        <w:autoSpaceDN w:val="0"/>
        <w:autoSpaceDE w:val="0"/>
        <w:widowControl/>
        <w:spacing w:line="286" w:lineRule="exact" w:before="316" w:after="66"/>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2－60 </w:t>
      </w:r>
      <w:r>
        <w:rPr>
          <w:w w:val="98.1111102634006"/>
          <w:rFonts w:ascii="FZHTK" w:hAnsi="FZHTK" w:eastAsia="FZHTK"/>
          <w:b w:val="0"/>
          <w:i w:val="0"/>
          <w:color w:val="000000"/>
          <w:sz w:val="18"/>
        </w:rPr>
        <w:t>斑纹位置代码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结构体表面</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结构体内</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孔隙周围</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D</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根系周围</w:t>
            </w:r>
          </w:p>
        </w:tc>
      </w:tr>
    </w:tbl>
    <w:p>
      <w:pPr>
        <w:autoSpaceDN w:val="0"/>
        <w:autoSpaceDE w:val="0"/>
        <w:widowControl/>
        <w:spacing w:line="434"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4</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76"/>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2－61 </w:t>
      </w:r>
      <w:r>
        <w:rPr>
          <w:w w:val="98.1111102634006"/>
          <w:rFonts w:ascii="FZHTK" w:hAnsi="FZHTK" w:eastAsia="FZHTK"/>
          <w:b w:val="0"/>
          <w:i w:val="0"/>
          <w:color w:val="000000"/>
          <w:sz w:val="18"/>
        </w:rPr>
        <w:t>斑纹组成物质代码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D</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铁</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铁</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B</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高岭</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二氧化硅</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G</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石膏</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2190" w:firstLine="0"/>
              <w:jc w:val="right"/>
            </w:pPr>
            <w:r>
              <w:rPr>
                <w:w w:val="98.1111102634006"/>
                <w:rFonts w:ascii="Times New Roman" w:hAnsi="Times New Roman" w:eastAsia="E"/>
                <w:b w:val="0"/>
                <w:i w:val="0"/>
                <w:color w:val="000000"/>
                <w:sz w:val="18"/>
              </w:rPr>
              <w:t>OT</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4" w:lineRule="exact" w:before="326" w:after="78"/>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2－62 </w:t>
      </w:r>
      <w:r>
        <w:rPr>
          <w:w w:val="98.1111102634006"/>
          <w:rFonts w:ascii="FZHTK" w:hAnsi="FZHTK" w:eastAsia="FZHTK"/>
          <w:b w:val="0"/>
          <w:i w:val="0"/>
          <w:color w:val="000000"/>
          <w:sz w:val="18"/>
        </w:rPr>
        <w:t>胶膜丰度代码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无</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很少</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少</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中</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多</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很多</w:t>
            </w:r>
          </w:p>
        </w:tc>
      </w:tr>
      <w:tr>
        <w:trPr>
          <w:trHeight w:hRule="exact" w:val="394"/>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D</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极多</w:t>
            </w:r>
          </w:p>
        </w:tc>
      </w:tr>
    </w:tbl>
    <w:p>
      <w:pPr>
        <w:autoSpaceDN w:val="0"/>
        <w:autoSpaceDE w:val="0"/>
        <w:widowControl/>
        <w:spacing w:line="284" w:lineRule="exact" w:before="328" w:after="76"/>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2－63 </w:t>
      </w:r>
      <w:r>
        <w:rPr>
          <w:w w:val="98.1111102634006"/>
          <w:rFonts w:ascii="FZHTK" w:hAnsi="FZHTK" w:eastAsia="FZHTK"/>
          <w:b w:val="0"/>
          <w:i w:val="0"/>
          <w:color w:val="000000"/>
          <w:sz w:val="18"/>
        </w:rPr>
        <w:t>胶膜位置代码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结构面</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86" w:firstLine="0"/>
              <w:jc w:val="right"/>
            </w:pPr>
            <w:r>
              <w:rPr>
                <w:w w:val="98.1111102634006"/>
                <w:rFonts w:ascii="Times New Roman" w:hAnsi="Times New Roman" w:eastAsia="E"/>
                <w:b w:val="0"/>
                <w:i w:val="0"/>
                <w:color w:val="000000"/>
                <w:sz w:val="18"/>
              </w:rPr>
              <w:t>PV</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垂直结构面</w:t>
            </w:r>
          </w:p>
        </w:tc>
      </w:tr>
      <w:tr>
        <w:trPr>
          <w:trHeight w:hRule="exact" w:val="39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82" w:firstLine="0"/>
              <w:jc w:val="right"/>
            </w:pPr>
            <w:r>
              <w:rPr>
                <w:w w:val="98.1111102634006"/>
                <w:rFonts w:ascii="Times New Roman" w:hAnsi="Times New Roman" w:eastAsia="E"/>
                <w:b w:val="0"/>
                <w:i w:val="0"/>
                <w:color w:val="000000"/>
                <w:sz w:val="18"/>
              </w:rPr>
              <w:t>PH</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水平结构面</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96" w:firstLine="0"/>
              <w:jc w:val="right"/>
            </w:pPr>
            <w:r>
              <w:rPr>
                <w:w w:val="98.1111102634006"/>
                <w:rFonts w:ascii="Times New Roman" w:hAnsi="Times New Roman" w:eastAsia="E"/>
                <w:b w:val="0"/>
                <w:i w:val="0"/>
                <w:color w:val="000000"/>
                <w:sz w:val="18"/>
              </w:rPr>
              <w:t>CF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96" w:after="0"/>
              <w:ind w:left="360" w:right="0" w:firstLine="0"/>
              <w:jc w:val="left"/>
            </w:pPr>
            <w:r>
              <w:rPr>
                <w:w w:val="98.1111102634006"/>
                <w:rFonts w:ascii="FZSSK" w:hAnsi="FZSSK" w:eastAsia="FZSSK"/>
                <w:b w:val="0"/>
                <w:i w:val="0"/>
                <w:color w:val="000000"/>
                <w:sz w:val="18"/>
              </w:rPr>
              <w:t>粗碎块</w:t>
            </w:r>
          </w:p>
        </w:tc>
      </w:tr>
      <w:tr>
        <w:trPr>
          <w:trHeight w:hRule="exact" w:val="39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90" w:firstLine="0"/>
              <w:jc w:val="right"/>
            </w:pPr>
            <w:r>
              <w:rPr>
                <w:w w:val="98.1111102634006"/>
                <w:rFonts w:ascii="Times New Roman" w:hAnsi="Times New Roman" w:eastAsia="E"/>
                <w:b w:val="0"/>
                <w:i w:val="0"/>
                <w:color w:val="000000"/>
                <w:sz w:val="18"/>
              </w:rPr>
              <w:t>LA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96" w:after="0"/>
              <w:ind w:left="360" w:right="0" w:firstLine="0"/>
              <w:jc w:val="left"/>
            </w:pPr>
            <w:r>
              <w:rPr>
                <w:w w:val="98.1111102634006"/>
                <w:rFonts w:ascii="FZSSK" w:hAnsi="FZSSK" w:eastAsia="FZSSK"/>
                <w:b w:val="0"/>
                <w:i w:val="0"/>
                <w:color w:val="000000"/>
                <w:sz w:val="18"/>
              </w:rPr>
              <w:t>薄片层</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80" w:firstLine="0"/>
              <w:jc w:val="right"/>
            </w:pPr>
            <w:r>
              <w:rPr>
                <w:w w:val="98.1111102634006"/>
                <w:rFonts w:ascii="Times New Roman" w:hAnsi="Times New Roman" w:eastAsia="E"/>
                <w:b w:val="0"/>
                <w:i w:val="0"/>
                <w:color w:val="000000"/>
                <w:sz w:val="18"/>
              </w:rPr>
              <w:t>VO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94" w:after="0"/>
              <w:ind w:left="360" w:right="0" w:firstLine="0"/>
              <w:jc w:val="left"/>
            </w:pPr>
            <w:r>
              <w:rPr>
                <w:w w:val="98.1111102634006"/>
                <w:rFonts w:ascii="FZSSK" w:hAnsi="FZSSK" w:eastAsia="FZSSK"/>
                <w:b w:val="0"/>
                <w:i w:val="0"/>
                <w:color w:val="000000"/>
                <w:sz w:val="18"/>
              </w:rPr>
              <w:t>孔隙</w:t>
            </w:r>
          </w:p>
        </w:tc>
      </w:tr>
      <w:tr>
        <w:trPr>
          <w:trHeight w:hRule="exact" w:val="392"/>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2196" w:firstLine="0"/>
              <w:jc w:val="right"/>
            </w:pPr>
            <w:r>
              <w:rPr>
                <w:w w:val="98.1111102634006"/>
                <w:rFonts w:ascii="Times New Roman" w:hAnsi="Times New Roman" w:eastAsia="E"/>
                <w:b w:val="0"/>
                <w:i w:val="0"/>
                <w:color w:val="000000"/>
                <w:sz w:val="18"/>
              </w:rPr>
              <w:t>NS</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94" w:after="0"/>
              <w:ind w:left="360" w:right="0" w:firstLine="0"/>
              <w:jc w:val="left"/>
            </w:pPr>
            <w:r>
              <w:rPr>
                <w:w w:val="98.1111102634006"/>
                <w:rFonts w:ascii="FZSSK" w:hAnsi="FZSSK" w:eastAsia="FZSSK"/>
                <w:b w:val="0"/>
                <w:i w:val="0"/>
                <w:color w:val="000000"/>
                <w:sz w:val="18"/>
              </w:rPr>
              <w:t>无一定位置</w:t>
            </w:r>
          </w:p>
        </w:tc>
      </w:tr>
    </w:tbl>
    <w:p>
      <w:pPr>
        <w:autoSpaceDN w:val="0"/>
        <w:autoSpaceDE w:val="0"/>
        <w:widowControl/>
        <w:spacing w:line="286" w:lineRule="exact" w:before="328" w:after="76"/>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2－64 </w:t>
      </w:r>
      <w:r>
        <w:rPr>
          <w:w w:val="98.1111102634006"/>
          <w:rFonts w:ascii="FZHTK" w:hAnsi="FZHTK" w:eastAsia="FZHTK"/>
          <w:b w:val="0"/>
          <w:i w:val="0"/>
          <w:color w:val="000000"/>
          <w:sz w:val="18"/>
        </w:rPr>
        <w:t>胶膜组成物质代码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黏粒</w:t>
            </w:r>
          </w:p>
        </w:tc>
      </w:tr>
      <w:tr>
        <w:trPr>
          <w:trHeight w:hRule="exact" w:val="39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200" w:firstLine="0"/>
              <w:jc w:val="right"/>
            </w:pPr>
            <w:r>
              <w:rPr>
                <w:w w:val="98.1111102634006"/>
                <w:rFonts w:ascii="Times New Roman" w:hAnsi="Times New Roman" w:eastAsia="E"/>
                <w:b w:val="0"/>
                <w:i w:val="0"/>
                <w:color w:val="000000"/>
                <w:sz w:val="18"/>
              </w:rPr>
              <w:t>CS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黏粒</w:t>
            </w:r>
            <w:r>
              <w:rPr>
                <w:w w:val="98.1111102634006"/>
                <w:rFonts w:ascii="E" w:hAnsi="E" w:eastAsia="E"/>
                <w:b w:val="0"/>
                <w:i w:val="0"/>
                <w:color w:val="000000"/>
                <w:sz w:val="18"/>
              </w:rPr>
              <w:t>－</w:t>
            </w:r>
            <w:r>
              <w:rPr>
                <w:w w:val="98.1111102634006"/>
                <w:rFonts w:ascii="FZSSK" w:hAnsi="FZSSK" w:eastAsia="FZSSK"/>
                <w:b w:val="0"/>
                <w:i w:val="0"/>
                <w:color w:val="000000"/>
                <w:sz w:val="18"/>
              </w:rPr>
              <w:t>铁锰氧化物</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H</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腐殖质</w:t>
            </w:r>
            <w:r>
              <w:rPr>
                <w:w w:val="98.1111102634006"/>
                <w:rFonts w:ascii="E" w:hAnsi="E" w:eastAsia="E"/>
                <w:b w:val="0"/>
                <w:i w:val="0"/>
                <w:color w:val="000000"/>
                <w:sz w:val="18"/>
              </w:rPr>
              <w:t>(</w:t>
            </w:r>
            <w:r>
              <w:rPr>
                <w:w w:val="98.1111102634006"/>
                <w:rFonts w:ascii="FZSSK" w:hAnsi="FZSSK" w:eastAsia="FZSSK"/>
                <w:b w:val="0"/>
                <w:i w:val="0"/>
                <w:color w:val="000000"/>
                <w:sz w:val="18"/>
              </w:rPr>
              <w:t>有机质</w:t>
            </w:r>
            <w:r>
              <w:rPr>
                <w:w w:val="98.1111102634006"/>
                <w:rFonts w:ascii="E" w:hAnsi="E" w:eastAsia="E"/>
                <w:b w:val="0"/>
                <w:i w:val="0"/>
                <w:color w:val="000000"/>
                <w:sz w:val="18"/>
              </w:rPr>
              <w:t>)</w:t>
            </w:r>
          </w:p>
        </w:tc>
      </w:tr>
      <w:tr>
        <w:trPr>
          <w:trHeight w:hRule="exact" w:val="39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80" w:firstLine="0"/>
              <w:jc w:val="right"/>
            </w:pPr>
            <w:r>
              <w:rPr>
                <w:w w:val="98.1111102634006"/>
                <w:rFonts w:ascii="Times New Roman" w:hAnsi="Times New Roman" w:eastAsia="E"/>
                <w:b w:val="0"/>
                <w:i w:val="0"/>
                <w:color w:val="000000"/>
                <w:sz w:val="18"/>
              </w:rPr>
              <w:t>CH</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黏粒</w:t>
            </w:r>
            <w:r>
              <w:rPr>
                <w:w w:val="98.1111102634006"/>
                <w:rFonts w:ascii="E" w:hAnsi="E" w:eastAsia="E"/>
                <w:b w:val="0"/>
                <w:i w:val="0"/>
                <w:color w:val="000000"/>
                <w:sz w:val="18"/>
              </w:rPr>
              <w:t>－</w:t>
            </w:r>
            <w:r>
              <w:rPr>
                <w:w w:val="98.1111102634006"/>
                <w:rFonts w:ascii="FZSSK" w:hAnsi="FZSSK" w:eastAsia="FZSSK"/>
                <w:b w:val="0"/>
                <w:i w:val="0"/>
                <w:color w:val="000000"/>
                <w:sz w:val="18"/>
              </w:rPr>
              <w:t>腐殖质</w:t>
            </w:r>
          </w:p>
        </w:tc>
      </w:tr>
    </w:tbl>
    <w:p>
      <w:pPr>
        <w:autoSpaceDN w:val="0"/>
        <w:autoSpaceDE w:val="0"/>
        <w:widowControl/>
        <w:spacing w:line="418"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5</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448"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9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82" w:firstLine="0"/>
              <w:jc w:val="right"/>
            </w:pPr>
            <w:r>
              <w:rPr>
                <w:w w:val="98.1111102634006"/>
                <w:rFonts w:ascii="Times New Roman" w:hAnsi="Times New Roman" w:eastAsia="E"/>
                <w:b w:val="0"/>
                <w:i w:val="0"/>
                <w:color w:val="000000"/>
                <w:sz w:val="18"/>
              </w:rPr>
              <w:t>FM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铁</w:t>
            </w:r>
            <w:r>
              <w:rPr>
                <w:w w:val="98.1111102634006"/>
                <w:rFonts w:ascii="E" w:hAnsi="E" w:eastAsia="E"/>
                <w:b w:val="0"/>
                <w:i w:val="0"/>
                <w:color w:val="000000"/>
                <w:sz w:val="18"/>
              </w:rPr>
              <w:t>－</w:t>
            </w:r>
            <w:r>
              <w:rPr>
                <w:w w:val="98.1111102634006"/>
                <w:rFonts w:ascii="FZSSK" w:hAnsi="FZSSK" w:eastAsia="FZSSK"/>
                <w:b w:val="0"/>
                <w:i w:val="0"/>
                <w:color w:val="000000"/>
                <w:sz w:val="18"/>
              </w:rPr>
              <w:t>锰</w:t>
            </w:r>
          </w:p>
        </w:tc>
      </w:tr>
      <w:tr>
        <w:trPr>
          <w:trHeight w:hRule="exact" w:val="3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76" w:firstLine="0"/>
              <w:jc w:val="right"/>
            </w:pPr>
            <w:r>
              <w:rPr>
                <w:w w:val="98.1111102634006"/>
                <w:rFonts w:ascii="Times New Roman" w:hAnsi="Times New Roman" w:eastAsia="E"/>
                <w:b w:val="0"/>
                <w:i w:val="0"/>
                <w:color w:val="000000"/>
                <w:sz w:val="18"/>
              </w:rPr>
              <w:t>SIL</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96" w:after="0"/>
              <w:ind w:left="360" w:right="0" w:firstLine="0"/>
              <w:jc w:val="left"/>
            </w:pPr>
            <w:r>
              <w:rPr>
                <w:w w:val="98.1111102634006"/>
                <w:rFonts w:ascii="FZSSK" w:hAnsi="FZSSK" w:eastAsia="FZSSK"/>
                <w:b w:val="0"/>
                <w:i w:val="0"/>
                <w:color w:val="000000"/>
                <w:sz w:val="18"/>
              </w:rPr>
              <w:t>粉砂</w:t>
            </w:r>
          </w:p>
        </w:tc>
      </w:tr>
      <w:tr>
        <w:trPr>
          <w:trHeight w:hRule="exact" w:val="394"/>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2190" w:firstLine="0"/>
              <w:jc w:val="right"/>
            </w:pPr>
            <w:r>
              <w:rPr>
                <w:w w:val="98.1111102634006"/>
                <w:rFonts w:ascii="Times New Roman" w:hAnsi="Times New Roman" w:eastAsia="E"/>
                <w:b w:val="0"/>
                <w:i w:val="0"/>
                <w:color w:val="000000"/>
                <w:sz w:val="18"/>
              </w:rPr>
              <w:t>OT</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96"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4" w:lineRule="exact" w:before="356" w:after="104"/>
        <w:ind w:left="0" w:right="31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2－65 </w:t>
      </w:r>
      <w:r>
        <w:rPr>
          <w:w w:val="98.1111102634006"/>
          <w:rFonts w:ascii="FZHTK" w:hAnsi="FZHTK" w:eastAsia="FZHTK"/>
          <w:b w:val="0"/>
          <w:i w:val="0"/>
          <w:color w:val="000000"/>
          <w:sz w:val="18"/>
        </w:rPr>
        <w:t>胶膜与土壤基质对比度代码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9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2" w:after="0"/>
              <w:ind w:left="360" w:right="0" w:firstLine="0"/>
              <w:jc w:val="left"/>
            </w:pPr>
            <w:r>
              <w:rPr>
                <w:w w:val="98.1111102634006"/>
                <w:rFonts w:ascii="FZSSK" w:hAnsi="FZSSK" w:eastAsia="FZSSK"/>
                <w:b w:val="0"/>
                <w:i w:val="0"/>
                <w:color w:val="000000"/>
                <w:sz w:val="18"/>
              </w:rPr>
              <w:t>模糊</w:t>
            </w:r>
          </w:p>
        </w:tc>
      </w:tr>
      <w:tr>
        <w:trPr>
          <w:trHeight w:hRule="exact" w:val="39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D</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4" w:after="0"/>
              <w:ind w:left="360" w:right="0" w:firstLine="0"/>
              <w:jc w:val="left"/>
            </w:pPr>
            <w:r>
              <w:rPr>
                <w:w w:val="98.1111102634006"/>
                <w:rFonts w:ascii="FZSSK" w:hAnsi="FZSSK" w:eastAsia="FZSSK"/>
                <w:b w:val="0"/>
                <w:i w:val="0"/>
                <w:color w:val="000000"/>
                <w:sz w:val="18"/>
              </w:rPr>
              <w:t>明显</w:t>
            </w:r>
          </w:p>
        </w:tc>
      </w:tr>
      <w:tr>
        <w:trPr>
          <w:trHeight w:hRule="exact" w:val="392"/>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92" w:after="0"/>
              <w:ind w:left="360" w:right="0" w:firstLine="0"/>
              <w:jc w:val="left"/>
            </w:pPr>
            <w:r>
              <w:rPr>
                <w:w w:val="98.1111102634006"/>
                <w:rFonts w:ascii="FZSSK" w:hAnsi="FZSSK" w:eastAsia="FZSSK"/>
                <w:b w:val="0"/>
                <w:i w:val="0"/>
                <w:color w:val="000000"/>
                <w:sz w:val="18"/>
              </w:rPr>
              <w:t>显著</w:t>
            </w:r>
          </w:p>
        </w:tc>
      </w:tr>
    </w:tbl>
    <w:p>
      <w:pPr>
        <w:autoSpaceDN w:val="0"/>
        <w:autoSpaceDE w:val="0"/>
        <w:widowControl/>
        <w:spacing w:line="284" w:lineRule="exact" w:before="356" w:after="104"/>
        <w:ind w:left="0" w:right="330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2－66 </w:t>
      </w:r>
      <w:r>
        <w:rPr>
          <w:w w:val="98.1111102634006"/>
          <w:rFonts w:ascii="FZHTK" w:hAnsi="FZHTK" w:eastAsia="FZHTK"/>
          <w:b w:val="0"/>
          <w:i w:val="0"/>
          <w:color w:val="000000"/>
          <w:sz w:val="18"/>
        </w:rPr>
        <w:t>矿质瘤状结核丰度代码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无</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很少</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少</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02" w:after="0"/>
              <w:ind w:left="360" w:right="0" w:firstLine="0"/>
              <w:jc w:val="left"/>
            </w:pPr>
            <w:r>
              <w:rPr>
                <w:w w:val="98.1111102634006"/>
                <w:rFonts w:ascii="FZSSK" w:hAnsi="FZSSK" w:eastAsia="FZSSK"/>
                <w:b w:val="0"/>
                <w:i w:val="0"/>
                <w:color w:val="000000"/>
                <w:sz w:val="18"/>
              </w:rPr>
              <w:t>中</w:t>
            </w:r>
          </w:p>
        </w:tc>
      </w:tr>
      <w:tr>
        <w:trPr>
          <w:trHeight w:hRule="exact" w:val="40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多</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8" w:after="0"/>
              <w:ind w:left="360" w:right="0" w:firstLine="0"/>
              <w:jc w:val="left"/>
            </w:pPr>
            <w:r>
              <w:rPr>
                <w:w w:val="98.1111102634006"/>
                <w:rFonts w:ascii="FZSSK" w:hAnsi="FZSSK" w:eastAsia="FZSSK"/>
                <w:b w:val="0"/>
                <w:i w:val="0"/>
                <w:color w:val="000000"/>
                <w:sz w:val="18"/>
              </w:rPr>
              <w:t>很多</w:t>
            </w:r>
          </w:p>
        </w:tc>
      </w:tr>
      <w:tr>
        <w:trPr>
          <w:trHeight w:hRule="exact" w:val="406"/>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D</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极多</w:t>
            </w:r>
          </w:p>
        </w:tc>
      </w:tr>
    </w:tbl>
    <w:p>
      <w:pPr>
        <w:autoSpaceDN w:val="0"/>
        <w:autoSpaceDE w:val="0"/>
        <w:widowControl/>
        <w:spacing w:line="284" w:lineRule="exact" w:before="354" w:after="104"/>
        <w:ind w:left="0" w:right="330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2－67 </w:t>
      </w:r>
      <w:r>
        <w:rPr>
          <w:w w:val="98.1111102634006"/>
          <w:rFonts w:ascii="FZHTK" w:hAnsi="FZHTK" w:eastAsia="FZHTK"/>
          <w:b w:val="0"/>
          <w:i w:val="0"/>
          <w:color w:val="000000"/>
          <w:sz w:val="18"/>
        </w:rPr>
        <w:t>矿质瘤状结核种类代码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T</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0" w:after="0"/>
              <w:ind w:left="360" w:right="0" w:firstLine="0"/>
              <w:jc w:val="left"/>
            </w:pPr>
            <w:r>
              <w:rPr>
                <w:w w:val="98.1111102634006"/>
                <w:rFonts w:ascii="FZSSK" w:hAnsi="FZSSK" w:eastAsia="FZSSK"/>
                <w:b w:val="0"/>
                <w:i w:val="0"/>
                <w:color w:val="000000"/>
                <w:sz w:val="18"/>
              </w:rPr>
              <w:t>晶体</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结核</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软质分凝物</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6" w:after="0"/>
              <w:ind w:left="360" w:right="0" w:firstLine="0"/>
              <w:jc w:val="left"/>
            </w:pPr>
            <w:r>
              <w:rPr>
                <w:w w:val="98.1111102634006"/>
                <w:rFonts w:ascii="FZSSK" w:hAnsi="FZSSK" w:eastAsia="FZSSK"/>
                <w:b w:val="0"/>
                <w:i w:val="0"/>
                <w:color w:val="000000"/>
                <w:sz w:val="18"/>
              </w:rPr>
              <w:t>假菌丝体</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L</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90" w:after="0"/>
              <w:ind w:left="360" w:right="0" w:firstLine="0"/>
              <w:jc w:val="left"/>
            </w:pPr>
            <w:r>
              <w:rPr>
                <w:w w:val="98.1111102634006"/>
                <w:rFonts w:ascii="FZSSK" w:hAnsi="FZSSK" w:eastAsia="FZSSK"/>
                <w:b w:val="0"/>
                <w:i w:val="0"/>
                <w:color w:val="000000"/>
                <w:sz w:val="18"/>
              </w:rPr>
              <w:t>石灰膜</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瘤状物</w:t>
            </w:r>
          </w:p>
        </w:tc>
      </w:tr>
      <w:tr>
        <w:trPr>
          <w:trHeight w:hRule="exact" w:val="384"/>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R</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90" w:after="0"/>
              <w:ind w:left="360" w:right="0" w:firstLine="0"/>
              <w:jc w:val="left"/>
            </w:pPr>
            <w:r>
              <w:rPr>
                <w:w w:val="98.1111102634006"/>
                <w:rFonts w:ascii="FZSSK" w:hAnsi="FZSSK" w:eastAsia="FZSSK"/>
                <w:b w:val="0"/>
                <w:i w:val="0"/>
                <w:color w:val="000000"/>
                <w:sz w:val="18"/>
              </w:rPr>
              <w:t>残留岩屑</w:t>
            </w:r>
          </w:p>
        </w:tc>
      </w:tr>
    </w:tbl>
    <w:p>
      <w:pPr>
        <w:autoSpaceDN w:val="0"/>
        <w:autoSpaceDE w:val="0"/>
        <w:widowControl/>
        <w:spacing w:line="284" w:lineRule="exact" w:before="354" w:after="104"/>
        <w:ind w:left="0" w:right="330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2－68 </w:t>
      </w:r>
      <w:r>
        <w:rPr>
          <w:w w:val="98.1111102634006"/>
          <w:rFonts w:ascii="FZHTK" w:hAnsi="FZHTK" w:eastAsia="FZHTK"/>
          <w:b w:val="0"/>
          <w:i w:val="0"/>
          <w:color w:val="000000"/>
          <w:sz w:val="18"/>
        </w:rPr>
        <w:t>矿质瘤状结核大小代码</w:t>
      </w:r>
    </w:p>
    <w:tbl>
      <w:tblPr>
        <w:tblW w:type="auto" w:w="0"/>
        <w:tblLayout w:type="fixed"/>
        <w:tblLook w:firstColumn="1" w:firstRow="1" w:lastColumn="0" w:lastRow="0" w:noHBand="0" w:noVBand="1" w:val="04A0"/>
        <w:tblInd w:w="1498.0" w:type="dxa"/>
      </w:tblPr>
      <w:tblGrid>
        <w:gridCol w:w="4681"/>
        <w:gridCol w:w="4681"/>
      </w:tblGrid>
      <w:tr>
        <w:trPr>
          <w:trHeight w:hRule="exact" w:val="358"/>
        </w:trPr>
        <w:tc>
          <w:tcPr>
            <w:tcW w:type="dxa" w:w="4704"/>
            <w:tcBorders>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70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很小</w:t>
            </w:r>
          </w:p>
        </w:tc>
      </w:tr>
      <w:tr>
        <w:trPr>
          <w:trHeight w:hRule="exact" w:val="360"/>
        </w:trPr>
        <w:tc>
          <w:tcPr>
            <w:tcW w:type="dxa" w:w="4704"/>
            <w:tcBorders>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小</w:t>
            </w: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6</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大</w:t>
            </w:r>
          </w:p>
        </w:tc>
      </w:tr>
    </w:tbl>
    <w:p>
      <w:pPr>
        <w:autoSpaceDN w:val="0"/>
        <w:autoSpaceDE w:val="0"/>
        <w:widowControl/>
        <w:spacing w:line="284" w:lineRule="exact" w:before="328" w:after="78"/>
        <w:ind w:left="0" w:right="473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2－69 </w:t>
      </w:r>
      <w:r>
        <w:rPr>
          <w:w w:val="98.1111102634006"/>
          <w:rFonts w:ascii="FZHTK" w:hAnsi="FZHTK" w:eastAsia="FZHTK"/>
          <w:b w:val="0"/>
          <w:i w:val="0"/>
          <w:color w:val="000000"/>
          <w:sz w:val="18"/>
        </w:rPr>
        <w:t>矿质瘤状结核形状代码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2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R</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球形</w:t>
            </w:r>
          </w:p>
        </w:tc>
      </w:tr>
      <w:tr>
        <w:trPr>
          <w:trHeight w:hRule="exact" w:val="32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58" w:after="0"/>
              <w:ind w:left="360" w:right="0" w:firstLine="0"/>
              <w:jc w:val="left"/>
            </w:pPr>
            <w:r>
              <w:rPr>
                <w:w w:val="98.1111102634006"/>
                <w:rFonts w:ascii="FZSSK" w:hAnsi="FZSSK" w:eastAsia="FZSSK"/>
                <w:b w:val="0"/>
                <w:i w:val="0"/>
                <w:color w:val="000000"/>
                <w:sz w:val="18"/>
              </w:rPr>
              <w:t>管状</w:t>
            </w:r>
          </w:p>
        </w:tc>
      </w:tr>
      <w:tr>
        <w:trPr>
          <w:trHeight w:hRule="exact" w:val="32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58" w:after="0"/>
              <w:ind w:left="360" w:right="0" w:firstLine="0"/>
              <w:jc w:val="left"/>
            </w:pPr>
            <w:r>
              <w:rPr>
                <w:w w:val="98.1111102634006"/>
                <w:rFonts w:ascii="FZSSK" w:hAnsi="FZSSK" w:eastAsia="FZSSK"/>
                <w:b w:val="0"/>
                <w:i w:val="0"/>
                <w:color w:val="000000"/>
                <w:sz w:val="18"/>
              </w:rPr>
              <w:t>扁平</w:t>
            </w:r>
          </w:p>
        </w:tc>
      </w:tr>
      <w:tr>
        <w:trPr>
          <w:trHeight w:hRule="exact" w:val="32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I</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58" w:after="0"/>
              <w:ind w:left="360" w:right="0" w:firstLine="0"/>
              <w:jc w:val="left"/>
            </w:pPr>
            <w:r>
              <w:rPr>
                <w:w w:val="98.1111102634006"/>
                <w:rFonts w:ascii="FZSSK" w:hAnsi="FZSSK" w:eastAsia="FZSSK"/>
                <w:b w:val="0"/>
                <w:i w:val="0"/>
                <w:color w:val="000000"/>
                <w:sz w:val="18"/>
              </w:rPr>
              <w:t>不规则</w:t>
            </w:r>
          </w:p>
        </w:tc>
      </w:tr>
      <w:tr>
        <w:trPr>
          <w:trHeight w:hRule="exact" w:val="32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58" w:after="0"/>
              <w:ind w:left="360" w:right="0" w:firstLine="0"/>
              <w:jc w:val="left"/>
            </w:pPr>
            <w:r>
              <w:rPr>
                <w:w w:val="98.1111102634006"/>
                <w:rFonts w:ascii="FZSSK" w:hAnsi="FZSSK" w:eastAsia="FZSSK"/>
                <w:b w:val="0"/>
                <w:i w:val="0"/>
                <w:color w:val="000000"/>
                <w:sz w:val="18"/>
              </w:rPr>
              <w:t>角块</w:t>
            </w:r>
          </w:p>
        </w:tc>
      </w:tr>
      <w:tr>
        <w:trPr>
          <w:trHeight w:hRule="exact" w:val="324"/>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粉状</w:t>
            </w:r>
          </w:p>
        </w:tc>
      </w:tr>
    </w:tbl>
    <w:p>
      <w:pPr>
        <w:autoSpaceDN w:val="0"/>
        <w:autoSpaceDE w:val="0"/>
        <w:widowControl/>
        <w:spacing w:line="286" w:lineRule="exact" w:before="328" w:after="76"/>
        <w:ind w:left="0" w:right="473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2－70 </w:t>
      </w:r>
      <w:r>
        <w:rPr>
          <w:w w:val="98.1111102634006"/>
          <w:rFonts w:ascii="FZHTK" w:hAnsi="FZHTK" w:eastAsia="FZHTK"/>
          <w:b w:val="0"/>
          <w:i w:val="0"/>
          <w:color w:val="000000"/>
          <w:sz w:val="18"/>
        </w:rPr>
        <w:t>矿质瘤状结核硬度代码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2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H</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用小刀难易破开</w:t>
            </w:r>
          </w:p>
        </w:tc>
      </w:tr>
      <w:tr>
        <w:trPr>
          <w:trHeight w:hRule="exact" w:val="32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58" w:after="0"/>
              <w:ind w:left="360" w:right="0" w:firstLine="0"/>
              <w:jc w:val="left"/>
            </w:pPr>
            <w:r>
              <w:rPr>
                <w:w w:val="98.1111102634006"/>
                <w:rFonts w:ascii="FZSSK" w:hAnsi="FZSSK" w:eastAsia="FZSSK"/>
                <w:b w:val="0"/>
                <w:i w:val="0"/>
                <w:color w:val="000000"/>
                <w:sz w:val="18"/>
              </w:rPr>
              <w:t>用小刀易于破开</w:t>
            </w:r>
          </w:p>
        </w:tc>
      </w:tr>
      <w:tr>
        <w:trPr>
          <w:trHeight w:hRule="exact" w:val="32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58" w:after="0"/>
              <w:ind w:left="360" w:right="0" w:firstLine="0"/>
              <w:jc w:val="left"/>
            </w:pPr>
            <w:r>
              <w:rPr>
                <w:w w:val="98.1111102634006"/>
                <w:rFonts w:ascii="FZSSK" w:hAnsi="FZSSK" w:eastAsia="FZSSK"/>
                <w:b w:val="0"/>
                <w:i w:val="0"/>
                <w:color w:val="000000"/>
                <w:sz w:val="18"/>
              </w:rPr>
              <w:t>硬软兼有</w:t>
            </w:r>
          </w:p>
        </w:tc>
      </w:tr>
      <w:tr>
        <w:trPr>
          <w:trHeight w:hRule="exact" w:val="324"/>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60" w:after="0"/>
              <w:ind w:left="360" w:right="0" w:firstLine="0"/>
              <w:jc w:val="left"/>
            </w:pPr>
            <w:r>
              <w:rPr>
                <w:w w:val="98.1111102634006"/>
                <w:rFonts w:ascii="FZSSK" w:hAnsi="FZSSK" w:eastAsia="FZSSK"/>
                <w:b w:val="0"/>
                <w:i w:val="0"/>
                <w:color w:val="000000"/>
                <w:sz w:val="18"/>
              </w:rPr>
              <w:t>软</w:t>
            </w:r>
          </w:p>
        </w:tc>
      </w:tr>
    </w:tbl>
    <w:p>
      <w:pPr>
        <w:autoSpaceDN w:val="0"/>
        <w:autoSpaceDE w:val="0"/>
        <w:widowControl/>
        <w:spacing w:line="284" w:lineRule="exact" w:before="328" w:after="78"/>
        <w:ind w:left="0" w:right="4556"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2－71 </w:t>
      </w:r>
      <w:r>
        <w:rPr>
          <w:w w:val="98.1111102634006"/>
          <w:rFonts w:ascii="FZHTK" w:hAnsi="FZHTK" w:eastAsia="FZHTK"/>
          <w:b w:val="0"/>
          <w:i w:val="0"/>
          <w:color w:val="000000"/>
          <w:sz w:val="18"/>
        </w:rPr>
        <w:t>矿质瘤状结核组成物质代码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CA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6" w:lineRule="exact" w:before="0" w:after="0"/>
              <w:ind w:left="360" w:right="0" w:firstLine="0"/>
              <w:jc w:val="left"/>
            </w:pPr>
            <w:r>
              <w:rPr>
                <w:w w:val="98.1111102634006"/>
                <w:rFonts w:ascii="FZSSK" w:hAnsi="FZSSK" w:eastAsia="FZSSK"/>
                <w:b w:val="0"/>
                <w:i w:val="0"/>
                <w:color w:val="000000"/>
                <w:sz w:val="18"/>
              </w:rPr>
              <w:t>碳酸钙</w:t>
            </w:r>
            <w:r>
              <w:rPr>
                <w:w w:val="98.1111102634006"/>
                <w:rFonts w:ascii="E" w:hAnsi="E" w:eastAsia="E"/>
                <w:b w:val="0"/>
                <w:i w:val="0"/>
                <w:color w:val="000000"/>
                <w:sz w:val="18"/>
              </w:rPr>
              <w:t>(</w:t>
            </w:r>
            <w:r>
              <w:rPr>
                <w:w w:val="98.1111102634006"/>
                <w:rFonts w:ascii="FZSSK" w:hAnsi="FZSSK" w:eastAsia="FZSSK"/>
                <w:b w:val="0"/>
                <w:i w:val="0"/>
                <w:color w:val="000000"/>
                <w:sz w:val="18"/>
              </w:rPr>
              <w:t>镁</w:t>
            </w:r>
            <w:r>
              <w:rPr>
                <w:w w:val="98.1111102634006"/>
                <w:rFonts w:ascii="E" w:hAnsi="E" w:eastAsia="E"/>
                <w:b w:val="0"/>
                <w:i w:val="0"/>
                <w:color w:val="000000"/>
                <w:sz w:val="18"/>
              </w:rPr>
              <w:t>)</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Q</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二氧化硅</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FM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铁</w:t>
            </w:r>
            <w:r>
              <w:rPr>
                <w:w w:val="98.1111102634006"/>
                <w:rFonts w:ascii="E" w:hAnsi="E" w:eastAsia="E"/>
                <w:b w:val="0"/>
                <w:i w:val="0"/>
                <w:color w:val="000000"/>
                <w:sz w:val="18"/>
              </w:rPr>
              <w:t>－</w:t>
            </w:r>
            <w:r>
              <w:rPr>
                <w:w w:val="98.1111102634006"/>
                <w:rFonts w:ascii="FZSSK" w:hAnsi="FZSSK" w:eastAsia="FZSSK"/>
                <w:b w:val="0"/>
                <w:i w:val="0"/>
                <w:color w:val="000000"/>
                <w:sz w:val="18"/>
              </w:rPr>
              <w:t>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GY</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石膏</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易溶盐</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OT</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4" w:lineRule="exact" w:before="326" w:after="78"/>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2－72 </w:t>
      </w:r>
      <w:r>
        <w:rPr>
          <w:w w:val="98.1111102634006"/>
          <w:rFonts w:ascii="FZHTK" w:hAnsi="FZHTK" w:eastAsia="FZHTK"/>
          <w:b w:val="0"/>
          <w:i w:val="0"/>
          <w:color w:val="000000"/>
          <w:sz w:val="18"/>
        </w:rPr>
        <w:t>磐层胶结程度代码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4" w:after="0"/>
              <w:ind w:left="360" w:right="0" w:firstLine="0"/>
              <w:jc w:val="left"/>
            </w:pPr>
            <w:r>
              <w:rPr>
                <w:w w:val="98.1111102634006"/>
                <w:rFonts w:ascii="FZSSK" w:hAnsi="FZSSK" w:eastAsia="FZSSK"/>
                <w:b w:val="0"/>
                <w:i w:val="0"/>
                <w:color w:val="000000"/>
                <w:sz w:val="18"/>
              </w:rPr>
              <w:t>无</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Y</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紧实但非胶结</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W</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弱胶结</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中胶结</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胶结</w:t>
            </w:r>
          </w:p>
        </w:tc>
      </w:tr>
    </w:tbl>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7</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100"/>
        <w:ind w:left="0" w:right="348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2－73 </w:t>
      </w:r>
      <w:r>
        <w:rPr>
          <w:w w:val="98.1111102634006"/>
          <w:rFonts w:ascii="FZHTK" w:hAnsi="FZHTK" w:eastAsia="FZHTK"/>
          <w:b w:val="0"/>
          <w:i w:val="0"/>
          <w:color w:val="000000"/>
          <w:sz w:val="18"/>
        </w:rPr>
        <w:t>磐层组成物质代码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K</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碳酸盐</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Q</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二氧化硅</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80" w:firstLine="0"/>
              <w:jc w:val="right"/>
            </w:pPr>
            <w:r>
              <w:rPr>
                <w:w w:val="98.1111102634006"/>
                <w:rFonts w:ascii="Times New Roman" w:hAnsi="Times New Roman" w:eastAsia="E"/>
                <w:b w:val="0"/>
                <w:i w:val="0"/>
                <w:color w:val="000000"/>
                <w:sz w:val="18"/>
              </w:rPr>
              <w:t>KQ</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碳酸盐</w:t>
            </w:r>
            <w:r>
              <w:rPr>
                <w:w w:val="98.1111102634006"/>
                <w:rFonts w:ascii="E" w:hAnsi="E" w:eastAsia="E"/>
                <w:b w:val="0"/>
                <w:i w:val="0"/>
                <w:color w:val="000000"/>
                <w:sz w:val="18"/>
              </w:rPr>
              <w:t>－</w:t>
            </w:r>
            <w:r>
              <w:rPr>
                <w:w w:val="98.1111102634006"/>
                <w:rFonts w:ascii="FZSSK" w:hAnsi="FZSSK" w:eastAsia="FZSSK"/>
                <w:b w:val="0"/>
                <w:i w:val="0"/>
                <w:color w:val="000000"/>
                <w:sz w:val="18"/>
              </w:rPr>
              <w:t>二氧化硅</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铁</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82" w:firstLine="0"/>
              <w:jc w:val="right"/>
            </w:pPr>
            <w:r>
              <w:rPr>
                <w:w w:val="98.1111102634006"/>
                <w:rFonts w:ascii="Times New Roman" w:hAnsi="Times New Roman" w:eastAsia="E"/>
                <w:b w:val="0"/>
                <w:i w:val="0"/>
                <w:color w:val="000000"/>
                <w:sz w:val="18"/>
              </w:rPr>
              <w:t>FM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铁锰氧化物</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90" w:firstLine="0"/>
              <w:jc w:val="right"/>
            </w:pPr>
            <w:r>
              <w:rPr>
                <w:w w:val="98.1111102634006"/>
                <w:rFonts w:ascii="Times New Roman" w:hAnsi="Times New Roman" w:eastAsia="E"/>
                <w:b w:val="0"/>
                <w:i w:val="0"/>
                <w:color w:val="000000"/>
                <w:sz w:val="18"/>
              </w:rPr>
              <w:t>FO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铁锰</w:t>
            </w:r>
            <w:r>
              <w:rPr>
                <w:w w:val="98.1111102634006"/>
                <w:rFonts w:ascii="E" w:hAnsi="E" w:eastAsia="E"/>
                <w:b w:val="0"/>
                <w:i w:val="0"/>
                <w:color w:val="000000"/>
                <w:sz w:val="18"/>
              </w:rPr>
              <w:t>－</w:t>
            </w:r>
            <w:r>
              <w:rPr>
                <w:w w:val="98.1111102634006"/>
                <w:rFonts w:ascii="FZSSK" w:hAnsi="FZSSK" w:eastAsia="FZSSK"/>
                <w:b w:val="0"/>
                <w:i w:val="0"/>
                <w:color w:val="000000"/>
                <w:sz w:val="18"/>
              </w:rPr>
              <w:t>有机质</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80" w:firstLine="0"/>
              <w:jc w:val="right"/>
            </w:pPr>
            <w:r>
              <w:rPr>
                <w:w w:val="98.1111102634006"/>
                <w:rFonts w:ascii="Times New Roman" w:hAnsi="Times New Roman" w:eastAsia="E"/>
                <w:b w:val="0"/>
                <w:i w:val="0"/>
                <w:color w:val="000000"/>
                <w:sz w:val="18"/>
              </w:rPr>
              <w:t>GY</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石膏</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黏粒</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2200" w:firstLine="0"/>
              <w:jc w:val="right"/>
            </w:pPr>
            <w:r>
              <w:rPr>
                <w:w w:val="98.1111102634006"/>
                <w:rFonts w:ascii="Times New Roman" w:hAnsi="Times New Roman" w:eastAsia="E"/>
                <w:b w:val="0"/>
                <w:i w:val="0"/>
                <w:color w:val="000000"/>
                <w:sz w:val="18"/>
              </w:rPr>
              <w:t>CS</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黏粒</w:t>
            </w:r>
            <w:r>
              <w:rPr>
                <w:w w:val="98.1111102634006"/>
                <w:rFonts w:ascii="E" w:hAnsi="E" w:eastAsia="E"/>
                <w:b w:val="0"/>
                <w:i w:val="0"/>
                <w:color w:val="000000"/>
                <w:sz w:val="18"/>
              </w:rPr>
              <w:t>－</w:t>
            </w:r>
            <w:r>
              <w:rPr>
                <w:w w:val="98.1111102634006"/>
                <w:rFonts w:ascii="FZSSK" w:hAnsi="FZSSK" w:eastAsia="FZSSK"/>
                <w:b w:val="0"/>
                <w:i w:val="0"/>
                <w:color w:val="000000"/>
                <w:sz w:val="18"/>
              </w:rPr>
              <w:t>铁锰氧化物</w:t>
            </w:r>
          </w:p>
        </w:tc>
      </w:tr>
    </w:tbl>
    <w:p>
      <w:pPr>
        <w:autoSpaceDN w:val="0"/>
        <w:autoSpaceDE w:val="0"/>
        <w:widowControl/>
        <w:spacing w:line="286" w:lineRule="exact" w:before="350" w:after="100"/>
        <w:ind w:left="0" w:right="338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2－74 </w:t>
      </w:r>
      <w:r>
        <w:rPr>
          <w:w w:val="98.1111102634006"/>
          <w:rFonts w:ascii="FZHTK" w:hAnsi="FZHTK" w:eastAsia="FZHTK"/>
          <w:b w:val="0"/>
          <w:i w:val="0"/>
          <w:color w:val="000000"/>
          <w:sz w:val="18"/>
        </w:rPr>
        <w:t>磐层成因或起源代码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自然形成</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机械压实</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AP</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耕犁</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OT</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4" w:lineRule="exact" w:before="352" w:after="100"/>
        <w:ind w:left="0" w:right="375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2－75 </w:t>
      </w:r>
      <w:r>
        <w:rPr>
          <w:w w:val="98.1111102634006"/>
          <w:rFonts w:ascii="FZHTK" w:hAnsi="FZHTK" w:eastAsia="FZHTK"/>
          <w:b w:val="0"/>
          <w:i w:val="0"/>
          <w:color w:val="000000"/>
          <w:sz w:val="18"/>
        </w:rPr>
        <w:t>滑擦面代码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无</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少</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中</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多</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很多</w:t>
            </w:r>
          </w:p>
        </w:tc>
      </w:tr>
    </w:tbl>
    <w:p>
      <w:pPr>
        <w:autoSpaceDN w:val="0"/>
        <w:autoSpaceDE w:val="0"/>
        <w:widowControl/>
        <w:spacing w:line="284" w:lineRule="exact" w:before="350" w:after="102"/>
        <w:ind w:left="0" w:right="338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2－76 </w:t>
      </w:r>
      <w:r>
        <w:rPr>
          <w:w w:val="98.1111102634006"/>
          <w:rFonts w:ascii="FZHTK" w:hAnsi="FZHTK" w:eastAsia="FZHTK"/>
          <w:b w:val="0"/>
          <w:i w:val="0"/>
          <w:color w:val="000000"/>
          <w:sz w:val="18"/>
        </w:rPr>
        <w:t>土壤侵入体丰度代码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无</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V</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很少</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少</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中</w:t>
            </w:r>
          </w:p>
        </w:tc>
      </w:tr>
    </w:tbl>
    <w:p>
      <w:pPr>
        <w:autoSpaceDN w:val="0"/>
        <w:autoSpaceDE w:val="0"/>
        <w:widowControl/>
        <w:spacing w:line="284" w:lineRule="exact" w:before="350" w:after="100"/>
        <w:ind w:left="0" w:right="320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2－77 </w:t>
      </w:r>
      <w:r>
        <w:rPr>
          <w:w w:val="98.1111102634006"/>
          <w:rFonts w:ascii="FZHTK" w:hAnsi="FZHTK" w:eastAsia="FZHTK"/>
          <w:b w:val="0"/>
          <w:i w:val="0"/>
          <w:color w:val="000000"/>
          <w:sz w:val="18"/>
        </w:rPr>
        <w:t>土壤侵入体组成物质代码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CH</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草木炭</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陶瓷碎片</w:t>
            </w:r>
          </w:p>
        </w:tc>
      </w:tr>
    </w:tbl>
    <w:p>
      <w:pPr>
        <w:autoSpaceDN w:val="0"/>
        <w:autoSpaceDE w:val="0"/>
        <w:widowControl/>
        <w:spacing w:line="130"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8</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1440" w:bottom="558" w:left="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0" w:right="1570" w:firstLine="0"/>
        <w:jc w:val="right"/>
      </w:pPr>
      <w:r>
        <w:rPr>
          <w:w w:val="102.74117413689108"/>
          <w:rFonts w:ascii="FZZDXK" w:hAnsi="FZZDXK" w:eastAsia="FZZDXK"/>
          <w:b w:val="0"/>
          <w:i w:val="0"/>
          <w:color w:val="000000"/>
          <w:sz w:val="17"/>
        </w:rPr>
        <w:t>第三次全国土壤普查数据库规范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418" w:lineRule="exact" w:before="344" w:after="0"/>
        <w:ind w:left="0" w:right="1886" w:firstLine="0"/>
        <w:jc w:val="right"/>
      </w:pPr>
      <w:r>
        <w:rPr>
          <w:w w:val="98.1111102634006"/>
          <w:rFonts w:ascii="E" w:hAnsi="E" w:eastAsia="E"/>
          <w:b w:val="0"/>
          <w:i w:val="0"/>
          <w:color w:val="000000"/>
          <w:sz w:val="18"/>
        </w:rPr>
        <w:t>(</w:t>
      </w:r>
      <w:r>
        <w:rPr>
          <w:w w:val="98.1111102634006"/>
          <w:rFonts w:ascii="FZSSK" w:hAnsi="FZSSK" w:eastAsia="FZSSK"/>
          <w:b w:val="0"/>
          <w:i w:val="0"/>
          <w:color w:val="000000"/>
          <w:sz w:val="18"/>
        </w:rPr>
        <w:t>续表</w:t>
      </w:r>
      <w:r>
        <w:rPr>
          <w:w w:val="98.1111102634006"/>
          <w:rFonts w:ascii="E" w:hAnsi="E" w:eastAsia="E"/>
          <w:b w:val="0"/>
          <w:i w:val="0"/>
          <w:color w:val="000000"/>
          <w:sz w:val="18"/>
        </w:rPr>
        <w:t>)</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ID</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工业粉尘</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贝壳</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煤渣</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WL</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废弃液</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PS</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砖</w:t>
            </w:r>
            <w:r>
              <w:rPr>
                <w:w w:val="98.1111102634006"/>
                <w:rFonts w:ascii="E" w:hAnsi="E" w:eastAsia="E"/>
                <w:b w:val="0"/>
                <w:i w:val="0"/>
                <w:color w:val="000000"/>
                <w:sz w:val="18"/>
              </w:rPr>
              <w:t>、</w:t>
            </w:r>
            <w:r>
              <w:rPr>
                <w:w w:val="98.1111102634006"/>
                <w:rFonts w:ascii="FZSSK" w:hAnsi="FZSSK" w:eastAsia="FZSSK"/>
                <w:b w:val="0"/>
                <w:i w:val="0"/>
                <w:color w:val="000000"/>
                <w:sz w:val="18"/>
              </w:rPr>
              <w:t>瓦</w:t>
            </w:r>
            <w:r>
              <w:rPr>
                <w:w w:val="98.1111102634006"/>
                <w:rFonts w:ascii="E" w:hAnsi="E" w:eastAsia="E"/>
                <w:b w:val="0"/>
                <w:i w:val="0"/>
                <w:color w:val="000000"/>
                <w:sz w:val="18"/>
              </w:rPr>
              <w:t>、</w:t>
            </w:r>
            <w:r>
              <w:rPr>
                <w:w w:val="98.1111102634006"/>
                <w:rFonts w:ascii="FZSSK" w:hAnsi="FZSSK" w:eastAsia="FZSSK"/>
                <w:b w:val="0"/>
                <w:i w:val="0"/>
                <w:color w:val="000000"/>
                <w:sz w:val="18"/>
              </w:rPr>
              <w:t>水泥</w:t>
            </w:r>
            <w:r>
              <w:rPr>
                <w:w w:val="98.1111102634006"/>
                <w:rFonts w:ascii="E" w:hAnsi="E" w:eastAsia="E"/>
                <w:b w:val="0"/>
                <w:i w:val="0"/>
                <w:color w:val="000000"/>
                <w:sz w:val="18"/>
              </w:rPr>
              <w:t>、</w:t>
            </w:r>
            <w:r>
              <w:rPr>
                <w:w w:val="98.1111102634006"/>
                <w:rFonts w:ascii="FZSSK" w:hAnsi="FZSSK" w:eastAsia="FZSSK"/>
                <w:b w:val="0"/>
                <w:i w:val="0"/>
                <w:color w:val="000000"/>
                <w:sz w:val="18"/>
              </w:rPr>
              <w:t>钢筋等建筑物碎屑</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OT</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6" w:lineRule="exact" w:before="328" w:after="76"/>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2－78 </w:t>
      </w:r>
      <w:r>
        <w:rPr>
          <w:w w:val="98.1111102634006"/>
          <w:rFonts w:ascii="FZHTK" w:hAnsi="FZHTK" w:eastAsia="FZHTK"/>
          <w:b w:val="0"/>
          <w:i w:val="0"/>
          <w:color w:val="000000"/>
          <w:sz w:val="18"/>
        </w:rPr>
        <w:t>土壤动物丰度代码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8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88" w:after="0"/>
              <w:ind w:left="360" w:right="0" w:firstLine="0"/>
              <w:jc w:val="left"/>
            </w:pPr>
            <w:r>
              <w:rPr>
                <w:w w:val="98.1111102634006"/>
                <w:rFonts w:ascii="FZSSK" w:hAnsi="FZSSK" w:eastAsia="FZSSK"/>
                <w:b w:val="0"/>
                <w:i w:val="0"/>
                <w:color w:val="000000"/>
                <w:sz w:val="18"/>
              </w:rPr>
              <w:t>无</w:t>
            </w:r>
          </w:p>
        </w:tc>
      </w:tr>
      <w:tr>
        <w:trPr>
          <w:trHeight w:hRule="exact" w:val="38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90" w:after="0"/>
              <w:ind w:left="360" w:right="0" w:firstLine="0"/>
              <w:jc w:val="left"/>
            </w:pPr>
            <w:r>
              <w:rPr>
                <w:w w:val="98.1111102634006"/>
                <w:rFonts w:ascii="FZSSK" w:hAnsi="FZSSK" w:eastAsia="FZSSK"/>
                <w:b w:val="0"/>
                <w:i w:val="0"/>
                <w:color w:val="000000"/>
                <w:sz w:val="18"/>
              </w:rPr>
              <w:t>少</w:t>
            </w:r>
          </w:p>
        </w:tc>
      </w:tr>
      <w:tr>
        <w:trPr>
          <w:trHeight w:hRule="exact" w:val="38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0" w:after="0"/>
              <w:ind w:left="360" w:right="0" w:firstLine="0"/>
              <w:jc w:val="left"/>
            </w:pPr>
            <w:r>
              <w:rPr>
                <w:w w:val="98.1111102634006"/>
                <w:rFonts w:ascii="FZSSK" w:hAnsi="FZSSK" w:eastAsia="FZSSK"/>
                <w:b w:val="0"/>
                <w:i w:val="0"/>
                <w:color w:val="000000"/>
                <w:sz w:val="18"/>
              </w:rPr>
              <w:t>中</w:t>
            </w:r>
          </w:p>
        </w:tc>
      </w:tr>
      <w:tr>
        <w:trPr>
          <w:trHeight w:hRule="exact" w:val="382"/>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M</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88" w:after="0"/>
              <w:ind w:left="360" w:right="0" w:firstLine="0"/>
              <w:jc w:val="left"/>
            </w:pPr>
            <w:r>
              <w:rPr>
                <w:w w:val="98.1111102634006"/>
                <w:rFonts w:ascii="FZSSK" w:hAnsi="FZSSK" w:eastAsia="FZSSK"/>
                <w:b w:val="0"/>
                <w:i w:val="0"/>
                <w:color w:val="000000"/>
                <w:sz w:val="18"/>
              </w:rPr>
              <w:t>多</w:t>
            </w:r>
          </w:p>
        </w:tc>
      </w:tr>
    </w:tbl>
    <w:p>
      <w:pPr>
        <w:autoSpaceDN w:val="0"/>
        <w:autoSpaceDE w:val="0"/>
        <w:widowControl/>
        <w:spacing w:line="284" w:lineRule="exact" w:before="328" w:after="76"/>
        <w:ind w:left="0" w:right="491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2－79 </w:t>
      </w:r>
      <w:r>
        <w:rPr>
          <w:w w:val="98.1111102634006"/>
          <w:rFonts w:ascii="FZHTK" w:hAnsi="FZHTK" w:eastAsia="FZHTK"/>
          <w:b w:val="0"/>
          <w:i w:val="0"/>
          <w:color w:val="000000"/>
          <w:sz w:val="18"/>
        </w:rPr>
        <w:t>土壤动物种类代码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EW</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2" w:after="0"/>
              <w:ind w:left="360" w:right="0" w:firstLine="0"/>
              <w:jc w:val="left"/>
            </w:pPr>
            <w:r>
              <w:rPr>
                <w:w w:val="98.1111102634006"/>
                <w:rFonts w:ascii="FZSSK" w:hAnsi="FZSSK" w:eastAsia="FZSSK"/>
                <w:b w:val="0"/>
                <w:i w:val="0"/>
                <w:color w:val="000000"/>
                <w:sz w:val="18"/>
              </w:rPr>
              <w:t>蚯蚓</w:t>
            </w:r>
          </w:p>
        </w:tc>
      </w:tr>
      <w:tr>
        <w:trPr>
          <w:trHeight w:hRule="exact" w:val="40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AT</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蚂蚁</w:t>
            </w:r>
            <w:r>
              <w:rPr>
                <w:w w:val="98.1111102634006"/>
                <w:rFonts w:ascii="E" w:hAnsi="E" w:eastAsia="E"/>
                <w:b w:val="0"/>
                <w:i w:val="0"/>
                <w:color w:val="000000"/>
                <w:sz w:val="18"/>
              </w:rPr>
              <w:t>/</w:t>
            </w:r>
            <w:r>
              <w:rPr>
                <w:w w:val="98.1111102634006"/>
                <w:rFonts w:ascii="FZSSK" w:hAnsi="FZSSK" w:eastAsia="FZSSK"/>
                <w:b w:val="0"/>
                <w:i w:val="0"/>
                <w:color w:val="000000"/>
                <w:sz w:val="18"/>
              </w:rPr>
              <w:t xml:space="preserve"> 白蚁</w:t>
            </w:r>
          </w:p>
        </w:tc>
      </w:tr>
      <w:tr>
        <w:trPr>
          <w:trHeight w:hRule="exact" w:val="40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FM</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田鼠</w:t>
            </w:r>
          </w:p>
        </w:tc>
      </w:tr>
      <w:tr>
        <w:trPr>
          <w:trHeight w:hRule="exact" w:val="40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BT</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98" w:after="0"/>
              <w:ind w:left="360" w:right="0" w:firstLine="0"/>
              <w:jc w:val="left"/>
            </w:pPr>
            <w:r>
              <w:rPr>
                <w:w w:val="98.1111102634006"/>
                <w:rFonts w:ascii="FZSSK" w:hAnsi="FZSSK" w:eastAsia="FZSSK"/>
                <w:b w:val="0"/>
                <w:i w:val="0"/>
                <w:color w:val="000000"/>
                <w:sz w:val="18"/>
              </w:rPr>
              <w:t>甲虫</w:t>
            </w:r>
          </w:p>
        </w:tc>
      </w:tr>
      <w:tr>
        <w:trPr>
          <w:trHeight w:hRule="exact" w:val="406"/>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OT</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100" w:after="0"/>
              <w:ind w:left="360" w:right="0" w:firstLine="0"/>
              <w:jc w:val="left"/>
            </w:pPr>
            <w:r>
              <w:rPr>
                <w:w w:val="98.1111102634006"/>
                <w:rFonts w:ascii="FZSSK" w:hAnsi="FZSSK" w:eastAsia="FZSSK"/>
                <w:b w:val="0"/>
                <w:i w:val="0"/>
                <w:color w:val="000000"/>
                <w:sz w:val="18"/>
              </w:rPr>
              <w:t>其他</w:t>
            </w:r>
          </w:p>
        </w:tc>
      </w:tr>
    </w:tbl>
    <w:p>
      <w:pPr>
        <w:autoSpaceDN w:val="0"/>
        <w:autoSpaceDE w:val="0"/>
        <w:widowControl/>
        <w:spacing w:line="284" w:lineRule="exact" w:before="328" w:after="76"/>
        <w:ind w:left="0" w:right="473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2－80 </w:t>
      </w:r>
      <w:r>
        <w:rPr>
          <w:w w:val="98.1111102634006"/>
          <w:rFonts w:ascii="FZHTK" w:hAnsi="FZHTK" w:eastAsia="FZHTK"/>
          <w:b w:val="0"/>
          <w:i w:val="0"/>
          <w:color w:val="000000"/>
          <w:sz w:val="18"/>
        </w:rPr>
        <w:t>土壤动物影响情况代码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40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102" w:after="0"/>
              <w:ind w:left="360" w:right="0" w:firstLine="0"/>
              <w:jc w:val="left"/>
            </w:pPr>
            <w:r>
              <w:rPr>
                <w:w w:val="98.1111102634006"/>
                <w:rFonts w:ascii="FZSSK" w:hAnsi="FZSSK" w:eastAsia="FZSSK"/>
                <w:b w:val="0"/>
                <w:i w:val="0"/>
                <w:color w:val="000000"/>
                <w:sz w:val="18"/>
              </w:rPr>
              <w:t>动物孔穴</w:t>
            </w:r>
          </w:p>
        </w:tc>
      </w:tr>
      <w:tr>
        <w:trPr>
          <w:trHeight w:hRule="exact" w:val="404"/>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B</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98" w:after="0"/>
              <w:ind w:left="360" w:right="0" w:firstLine="0"/>
              <w:jc w:val="left"/>
            </w:pPr>
            <w:r>
              <w:rPr>
                <w:w w:val="98.1111102634006"/>
                <w:rFonts w:ascii="FZSSK" w:hAnsi="FZSSK" w:eastAsia="FZSSK"/>
                <w:b w:val="0"/>
                <w:i w:val="0"/>
                <w:color w:val="000000"/>
                <w:sz w:val="18"/>
              </w:rPr>
              <w:t>蚯蚓粪</w:t>
            </w:r>
          </w:p>
        </w:tc>
      </w:tr>
    </w:tbl>
    <w:p>
      <w:pPr>
        <w:autoSpaceDN w:val="0"/>
        <w:autoSpaceDE w:val="0"/>
        <w:widowControl/>
        <w:spacing w:line="284" w:lineRule="exact" w:before="328" w:after="78"/>
        <w:ind w:left="0" w:right="5098"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2－81 </w:t>
      </w:r>
      <w:r>
        <w:rPr>
          <w:w w:val="98.1111102634006"/>
          <w:rFonts w:ascii="FZHTK" w:hAnsi="FZHTK" w:eastAsia="FZHTK"/>
          <w:b w:val="0"/>
          <w:i w:val="0"/>
          <w:color w:val="000000"/>
          <w:sz w:val="18"/>
        </w:rPr>
        <w:t>石灰反应代码</w:t>
      </w:r>
    </w:p>
    <w:tbl>
      <w:tblPr>
        <w:tblW w:type="auto" w:w="0"/>
        <w:tblLayout w:type="fixed"/>
        <w:tblLook w:firstColumn="1" w:firstRow="1" w:lastColumn="0" w:lastRow="0" w:noHBand="0" w:noVBand="1" w:val="04A0"/>
        <w:tblInd w:w="71.99999999999989"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2" w:after="0"/>
              <w:ind w:left="0" w:right="0" w:firstLine="0"/>
              <w:jc w:val="center"/>
            </w:pPr>
            <w:r>
              <w:rPr>
                <w:w w:val="98.1111102634006"/>
                <w:rFonts w:ascii="FZSSK" w:hAnsi="FZSSK" w:eastAsia="FZSSK"/>
                <w:b w:val="0"/>
                <w:i w:val="0"/>
                <w:color w:val="000000"/>
                <w:sz w:val="18"/>
              </w:rPr>
              <w:t>名称</w:t>
            </w:r>
          </w:p>
        </w:tc>
      </w:tr>
      <w:tr>
        <w:trPr>
          <w:trHeight w:hRule="exact" w:val="29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44" w:after="0"/>
              <w:ind w:left="360" w:right="0" w:firstLine="0"/>
              <w:jc w:val="left"/>
            </w:pPr>
            <w:r>
              <w:rPr>
                <w:w w:val="98.1111102634006"/>
                <w:rFonts w:ascii="FZSSK" w:hAnsi="FZSSK" w:eastAsia="FZSSK"/>
                <w:b w:val="0"/>
                <w:i w:val="0"/>
                <w:color w:val="000000"/>
                <w:sz w:val="18"/>
              </w:rPr>
              <w:t>无</w:t>
            </w:r>
          </w:p>
        </w:tc>
      </w:tr>
      <w:tr>
        <w:trPr>
          <w:trHeight w:hRule="exact" w:val="2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SL</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44" w:after="0"/>
              <w:ind w:left="360" w:right="0" w:firstLine="0"/>
              <w:jc w:val="left"/>
            </w:pPr>
            <w:r>
              <w:rPr>
                <w:w w:val="98.1111102634006"/>
                <w:rFonts w:ascii="FZSSK" w:hAnsi="FZSSK" w:eastAsia="FZSSK"/>
                <w:b w:val="0"/>
                <w:i w:val="0"/>
                <w:color w:val="000000"/>
                <w:sz w:val="18"/>
              </w:rPr>
              <w:t>轻度石灰性</w:t>
            </w:r>
          </w:p>
        </w:tc>
      </w:tr>
      <w:tr>
        <w:trPr>
          <w:trHeight w:hRule="exact" w:val="292"/>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70" w:firstLine="0"/>
              <w:jc w:val="right"/>
            </w:pPr>
            <w:r>
              <w:rPr>
                <w:w w:val="98.1111102634006"/>
                <w:rFonts w:ascii="Times New Roman" w:hAnsi="Times New Roman" w:eastAsia="E"/>
                <w:b w:val="0"/>
                <w:i w:val="0"/>
                <w:color w:val="000000"/>
                <w:sz w:val="18"/>
              </w:rPr>
              <w:t>MO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44" w:after="0"/>
              <w:ind w:left="360" w:right="0" w:firstLine="0"/>
              <w:jc w:val="left"/>
            </w:pPr>
            <w:r>
              <w:rPr>
                <w:w w:val="98.1111102634006"/>
                <w:rFonts w:ascii="FZSSK" w:hAnsi="FZSSK" w:eastAsia="FZSSK"/>
                <w:b w:val="0"/>
                <w:i w:val="0"/>
                <w:color w:val="000000"/>
                <w:sz w:val="18"/>
              </w:rPr>
              <w:t>中度石灰性</w:t>
            </w:r>
          </w:p>
        </w:tc>
      </w:tr>
      <w:tr>
        <w:trPr>
          <w:trHeight w:hRule="exact" w:val="294"/>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ST</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44" w:after="0"/>
              <w:ind w:left="360" w:right="0" w:firstLine="0"/>
              <w:jc w:val="left"/>
            </w:pPr>
            <w:r>
              <w:rPr>
                <w:w w:val="98.1111102634006"/>
                <w:rFonts w:ascii="FZSSK" w:hAnsi="FZSSK" w:eastAsia="FZSSK"/>
                <w:b w:val="0"/>
                <w:i w:val="0"/>
                <w:color w:val="000000"/>
                <w:sz w:val="18"/>
              </w:rPr>
              <w:t>强石灰性</w:t>
            </w:r>
          </w:p>
        </w:tc>
      </w:tr>
      <w:tr>
        <w:trPr>
          <w:trHeight w:hRule="exact" w:val="292"/>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2186" w:firstLine="0"/>
              <w:jc w:val="right"/>
            </w:pPr>
            <w:r>
              <w:rPr>
                <w:w w:val="98.1111102634006"/>
                <w:rFonts w:ascii="Times New Roman" w:hAnsi="Times New Roman" w:eastAsia="E"/>
                <w:b w:val="0"/>
                <w:i w:val="0"/>
                <w:color w:val="000000"/>
                <w:sz w:val="18"/>
              </w:rPr>
              <w:t>EX</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44" w:after="0"/>
              <w:ind w:left="360" w:right="0" w:firstLine="0"/>
              <w:jc w:val="left"/>
            </w:pPr>
            <w:r>
              <w:rPr>
                <w:w w:val="98.1111102634006"/>
                <w:rFonts w:ascii="FZSSK" w:hAnsi="FZSSK" w:eastAsia="FZSSK"/>
                <w:b w:val="0"/>
                <w:i w:val="0"/>
                <w:color w:val="000000"/>
                <w:sz w:val="18"/>
              </w:rPr>
              <w:t>极强石灰性</w:t>
            </w:r>
          </w:p>
        </w:tc>
      </w:tr>
    </w:tbl>
    <w:p>
      <w:pPr>
        <w:autoSpaceDN w:val="0"/>
        <w:autoSpaceDE w:val="0"/>
        <w:widowControl/>
        <w:spacing w:line="958" w:lineRule="exact" w:before="0" w:after="0"/>
        <w:ind w:left="0" w:right="0"/>
      </w:pPr>
    </w:p>
    <w:tbl>
      <w:tblPr>
        <w:tblW w:type="auto" w:w="0"/>
        <w:tblLayout w:type="fixed"/>
        <w:tblLook w:firstColumn="1" w:firstRow="1" w:lastColumn="0" w:lastRow="0" w:noHBand="0" w:noVBand="1" w:val="04A0"/>
        <w:tblInd w:w="4260.0" w:type="dxa"/>
      </w:tblPr>
      <w:tblGrid>
        <w:gridCol w:w="1872"/>
        <w:gridCol w:w="1872"/>
        <w:gridCol w:w="1872"/>
        <w:gridCol w:w="1872"/>
        <w:gridCol w:w="1872"/>
      </w:tblGrid>
      <w:tr>
        <w:trPr>
          <w:trHeight w:hRule="exact" w:val="452"/>
        </w:trPr>
        <w:tc>
          <w:tcPr>
            <w:tcW w:type="dxa" w:w="4440"/>
            <w:tcBorders/>
            <w:tcMar>
              <w:start w:w="0" w:type="dxa"/>
              <w:end w:w="0" w:type="dxa"/>
            </w:tcMar>
          </w:tcPr>
          <w:p>
            <w:pPr>
              <w:autoSpaceDN w:val="0"/>
              <w:autoSpaceDE w:val="0"/>
              <w:widowControl/>
              <w:spacing w:line="412" w:lineRule="exact" w:before="60" w:after="0"/>
              <w:ind w:left="0" w:right="0" w:firstLine="0"/>
              <w:jc w:val="right"/>
            </w:pPr>
            <w:r>
              <w:rPr>
                <w:w w:val="102.74117413689108"/>
                <w:rFonts w:ascii="E" w:hAnsi="E" w:eastAsia="E"/>
                <w:b w:val="0"/>
                <w:i w:val="0"/>
                <w:color w:val="000000"/>
                <w:sz w:val="17"/>
              </w:rPr>
              <w:t>-</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9</w:t>
            </w:r>
          </w:p>
        </w:tc>
        <w:tc>
          <w:tcPr>
            <w:tcW w:type="dxa" w:w="980"/>
            <w:tcBorders/>
            <w:tcMar>
              <w:start w:w="0" w:type="dxa"/>
              <w:end w:w="0" w:type="dxa"/>
            </w:tcMar>
          </w:tcPr>
          <w:p>
            <w:pPr>
              <w:autoSpaceDN w:val="0"/>
              <w:autoSpaceDE w:val="0"/>
              <w:widowControl/>
              <w:spacing w:line="412" w:lineRule="exact" w:before="60" w:after="0"/>
              <w:ind w:left="2"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2" w:h="17177"/>
          <w:pgMar w:top="520" w:right="0" w:bottom="558" w:left="1440" w:header="720" w:footer="720" w:gutter="0"/>
          <w:cols/>
          <w:docGrid w:linePitch="360"/>
        </w:sectPr>
      </w:pPr>
    </w:p>
    <w:p>
      <w:pPr>
        <w:autoSpaceDN w:val="0"/>
        <w:autoSpaceDE w:val="0"/>
        <w:widowControl/>
        <w:spacing w:line="220" w:lineRule="exact" w:before="0" w:after="298"/>
        <w:ind w:left="0" w:right="0"/>
      </w:pPr>
    </w:p>
    <w:p>
      <w:pPr>
        <w:autoSpaceDN w:val="0"/>
        <w:autoSpaceDE w:val="0"/>
        <w:widowControl/>
        <w:spacing w:line="246" w:lineRule="exact" w:before="10" w:after="0"/>
        <w:ind w:left="1564" w:right="0" w:firstLine="0"/>
        <w:jc w:val="left"/>
      </w:pPr>
      <w:r>
        <w:rPr>
          <w:w w:val="102.74117413689108"/>
          <w:rFonts w:ascii="FZZDXK" w:hAnsi="FZZDXK" w:eastAsia="FZZDXK"/>
          <w:b w:val="0"/>
          <w:i w:val="0"/>
          <w:color w:val="000000"/>
          <w:sz w:val="17"/>
        </w:rPr>
        <w:t>第三次全国土壤普查技术规程规范</w:t>
      </w:r>
      <w:r>
        <w:rPr>
          <w:w w:val="102.74117413689108"/>
          <w:rFonts w:ascii="E" w:hAnsi="E" w:eastAsia="E"/>
          <w:b w:val="0"/>
          <w:i w:val="0"/>
          <w:color w:val="000000"/>
          <w:sz w:val="17"/>
        </w:rPr>
        <w:t>(</w:t>
      </w:r>
      <w:r>
        <w:rPr>
          <w:w w:val="102.74117413689108"/>
          <w:rFonts w:ascii="FZZDXK" w:hAnsi="FZZDXK" w:eastAsia="FZZDXK"/>
          <w:b w:val="0"/>
          <w:i w:val="0"/>
          <w:color w:val="000000"/>
          <w:sz w:val="17"/>
        </w:rPr>
        <w:t>修订版</w:t>
      </w:r>
      <w:r>
        <w:rPr>
          <w:w w:val="102.74117413689108"/>
          <w:rFonts w:ascii="E" w:hAnsi="E" w:eastAsia="E"/>
          <w:b w:val="0"/>
          <w:i w:val="0"/>
          <w:color w:val="000000"/>
          <w:sz w:val="17"/>
        </w:rPr>
        <w:t>)</w:t>
      </w:r>
    </w:p>
    <w:p>
      <w:pPr>
        <w:autoSpaceDN w:val="0"/>
        <w:autoSpaceDE w:val="0"/>
        <w:widowControl/>
        <w:spacing w:line="284" w:lineRule="exact" w:before="348" w:after="76"/>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2－82 </w:t>
      </w:r>
      <w:r>
        <w:rPr>
          <w:w w:val="98.1111102634006"/>
          <w:rFonts w:ascii="FZHTK" w:hAnsi="FZHTK" w:eastAsia="FZHTK"/>
          <w:b w:val="0"/>
          <w:i w:val="0"/>
          <w:color w:val="000000"/>
          <w:sz w:val="18"/>
        </w:rPr>
        <w:t>亚铁反应代码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无</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SL</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轻度</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70" w:firstLine="0"/>
              <w:jc w:val="right"/>
            </w:pPr>
            <w:r>
              <w:rPr>
                <w:w w:val="98.1111102634006"/>
                <w:rFonts w:ascii="Times New Roman" w:hAnsi="Times New Roman" w:eastAsia="E"/>
                <w:b w:val="0"/>
                <w:i w:val="0"/>
                <w:color w:val="000000"/>
                <w:sz w:val="18"/>
              </w:rPr>
              <w:t>MO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中度</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6" w:lineRule="exact" w:before="0" w:after="0"/>
              <w:ind w:left="0" w:right="0" w:firstLine="0"/>
              <w:jc w:val="center"/>
            </w:pPr>
            <w:r>
              <w:rPr>
                <w:w w:val="98.1111102634006"/>
                <w:rFonts w:ascii="Times New Roman" w:hAnsi="Times New Roman" w:eastAsia="E"/>
                <w:b w:val="0"/>
                <w:i w:val="0"/>
                <w:color w:val="000000"/>
                <w:sz w:val="18"/>
              </w:rPr>
              <w:t>ST</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强度</w:t>
            </w:r>
          </w:p>
        </w:tc>
      </w:tr>
    </w:tbl>
    <w:p>
      <w:pPr>
        <w:autoSpaceDN w:val="0"/>
        <w:autoSpaceDE w:val="0"/>
        <w:widowControl/>
        <w:spacing w:line="284" w:lineRule="exact" w:before="328" w:after="76"/>
        <w:ind w:left="0" w:right="348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2－83 </w:t>
      </w:r>
      <w:r>
        <w:rPr>
          <w:w w:val="98.1111102634006"/>
          <w:rFonts w:ascii="FZHTK" w:hAnsi="FZHTK" w:eastAsia="FZHTK"/>
          <w:b w:val="0"/>
          <w:i w:val="0"/>
          <w:color w:val="000000"/>
          <w:sz w:val="18"/>
        </w:rPr>
        <w:t>土壤碱化反应代码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无</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SL</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轻度碱化</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2170" w:firstLine="0"/>
              <w:jc w:val="right"/>
            </w:pPr>
            <w:r>
              <w:rPr>
                <w:w w:val="98.1111102634006"/>
                <w:rFonts w:ascii="Times New Roman" w:hAnsi="Times New Roman" w:eastAsia="E"/>
                <w:b w:val="0"/>
                <w:i w:val="0"/>
                <w:color w:val="000000"/>
                <w:sz w:val="18"/>
              </w:rPr>
              <w:t>MO</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中度碱化</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ST</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强度碱化</w:t>
            </w:r>
          </w:p>
        </w:tc>
      </w:tr>
    </w:tbl>
    <w:p>
      <w:pPr>
        <w:autoSpaceDN w:val="0"/>
        <w:autoSpaceDE w:val="0"/>
        <w:widowControl/>
        <w:spacing w:line="286" w:lineRule="exact" w:before="328" w:after="76"/>
        <w:ind w:left="0" w:right="348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2－84 </w:t>
      </w:r>
      <w:r>
        <w:rPr>
          <w:w w:val="98.1111102634006"/>
          <w:rFonts w:ascii="FZHTK" w:hAnsi="FZHTK" w:eastAsia="FZHTK"/>
          <w:b w:val="0"/>
          <w:i w:val="0"/>
          <w:color w:val="000000"/>
          <w:sz w:val="18"/>
        </w:rPr>
        <w:t>土壤酸碱反应代码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酸性</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NE</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中性</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AL</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6" w:lineRule="exact" w:before="76" w:after="0"/>
              <w:ind w:left="360" w:right="0" w:firstLine="0"/>
              <w:jc w:val="left"/>
            </w:pPr>
            <w:r>
              <w:rPr>
                <w:w w:val="98.1111102634006"/>
                <w:rFonts w:ascii="FZSSK" w:hAnsi="FZSSK" w:eastAsia="FZSSK"/>
                <w:b w:val="0"/>
                <w:i w:val="0"/>
                <w:color w:val="000000"/>
                <w:sz w:val="18"/>
              </w:rPr>
              <w:t>碱性</w:t>
            </w:r>
          </w:p>
        </w:tc>
      </w:tr>
    </w:tbl>
    <w:p>
      <w:pPr>
        <w:autoSpaceDN w:val="0"/>
        <w:autoSpaceDE w:val="0"/>
        <w:widowControl/>
        <w:spacing w:line="284" w:lineRule="exact" w:before="328" w:after="76"/>
        <w:ind w:left="0" w:right="366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2－85 </w:t>
      </w:r>
      <w:r>
        <w:rPr>
          <w:w w:val="98.1111102634006"/>
          <w:rFonts w:ascii="FZHTK" w:hAnsi="FZHTK" w:eastAsia="FZHTK"/>
          <w:b w:val="0"/>
          <w:i w:val="0"/>
          <w:color w:val="000000"/>
          <w:sz w:val="18"/>
        </w:rPr>
        <w:t>样品类型代码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表层样品</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02</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8" w:after="0"/>
              <w:ind w:left="360" w:right="0" w:firstLine="0"/>
              <w:jc w:val="left"/>
            </w:pPr>
            <w:r>
              <w:rPr>
                <w:w w:val="98.1111102634006"/>
                <w:rFonts w:ascii="FZSSK" w:hAnsi="FZSSK" w:eastAsia="FZSSK"/>
                <w:b w:val="0"/>
                <w:i w:val="0"/>
                <w:color w:val="000000"/>
                <w:sz w:val="18"/>
              </w:rPr>
              <w:t>剖面样品</w:t>
            </w:r>
          </w:p>
        </w:tc>
      </w:tr>
      <w:tr>
        <w:trPr>
          <w:trHeight w:hRule="exact" w:val="358"/>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03</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水稳性大团聚体样品</w:t>
            </w:r>
          </w:p>
        </w:tc>
      </w:tr>
    </w:tbl>
    <w:p>
      <w:pPr>
        <w:autoSpaceDN w:val="0"/>
        <w:autoSpaceDE w:val="0"/>
        <w:widowControl/>
        <w:spacing w:line="284" w:lineRule="exact" w:before="328" w:after="78"/>
        <w:ind w:left="0" w:right="348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2－86 </w:t>
      </w:r>
      <w:r>
        <w:rPr>
          <w:w w:val="98.1111102634006"/>
          <w:rFonts w:ascii="FZHTK" w:hAnsi="FZHTK" w:eastAsia="FZHTK"/>
          <w:b w:val="0"/>
          <w:i w:val="0"/>
          <w:color w:val="000000"/>
          <w:sz w:val="18"/>
        </w:rPr>
        <w:t>剖面标本类型代码</w:t>
      </w:r>
    </w:p>
    <w:tbl>
      <w:tblPr>
        <w:tblW w:type="auto" w:w="0"/>
        <w:tblLayout w:type="fixed"/>
        <w:tblLook w:firstColumn="1" w:firstRow="1" w:lastColumn="0" w:lastRow="0" w:noHBand="0" w:noVBand="1" w:val="04A0"/>
        <w:tblInd w:w="1510.0" w:type="dxa"/>
      </w:tblPr>
      <w:tblGrid>
        <w:gridCol w:w="4681"/>
        <w:gridCol w:w="4681"/>
      </w:tblGrid>
      <w:tr>
        <w:trPr>
          <w:trHeight w:hRule="exact" w:val="358"/>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2" w:after="0"/>
              <w:ind w:left="0" w:right="0" w:firstLine="0"/>
              <w:jc w:val="center"/>
            </w:pPr>
            <w:r>
              <w:rPr>
                <w:w w:val="98.1111102634006"/>
                <w:rFonts w:ascii="FZSSK" w:hAnsi="FZSSK" w:eastAsia="FZSSK"/>
                <w:b w:val="0"/>
                <w:i w:val="0"/>
                <w:color w:val="000000"/>
                <w:sz w:val="18"/>
              </w:rPr>
              <w:t>名称</w:t>
            </w:r>
          </w:p>
        </w:tc>
      </w:tr>
      <w:tr>
        <w:trPr>
          <w:trHeight w:hRule="exact" w:val="358"/>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1</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整段标本</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2</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208" w:lineRule="exact" w:before="78" w:after="0"/>
              <w:ind w:left="360" w:right="0" w:firstLine="0"/>
              <w:jc w:val="left"/>
            </w:pPr>
            <w:r>
              <w:rPr>
                <w:w w:val="98.1111102634006"/>
                <w:rFonts w:ascii="FZSSK" w:hAnsi="FZSSK" w:eastAsia="FZSSK"/>
                <w:b w:val="0"/>
                <w:i w:val="0"/>
                <w:color w:val="000000"/>
                <w:sz w:val="18"/>
              </w:rPr>
              <w:t>纸盒标本</w:t>
            </w:r>
          </w:p>
        </w:tc>
      </w:tr>
    </w:tbl>
    <w:p>
      <w:pPr>
        <w:autoSpaceDN w:val="0"/>
        <w:autoSpaceDE w:val="0"/>
        <w:widowControl/>
        <w:spacing w:line="284" w:lineRule="exact" w:before="328" w:after="76"/>
        <w:ind w:left="0" w:right="3570" w:firstLine="0"/>
        <w:jc w:val="right"/>
      </w:pPr>
      <w:r>
        <w:rPr>
          <w:w w:val="98.1111102634006"/>
          <w:rFonts w:ascii="FZHTK" w:hAnsi="FZHTK" w:eastAsia="FZHTK"/>
          <w:b w:val="0"/>
          <w:i w:val="0"/>
          <w:color w:val="000000"/>
          <w:sz w:val="18"/>
        </w:rPr>
        <w:t>附表</w:t>
      </w:r>
      <w:r>
        <w:rPr>
          <w:w w:val="98.1111102634006"/>
          <w:rFonts w:ascii="Times New Roman" w:hAnsi="Times New Roman" w:eastAsia="E"/>
          <w:b w:val="0"/>
          <w:i w:val="0"/>
          <w:color w:val="000000"/>
          <w:sz w:val="18"/>
        </w:rPr>
        <w:t xml:space="preserve">2－87 </w:t>
      </w:r>
      <w:r>
        <w:rPr>
          <w:w w:val="98.1111102634006"/>
          <w:rFonts w:ascii="FZHTK" w:hAnsi="FZHTK" w:eastAsia="FZHTK"/>
          <w:b w:val="0"/>
          <w:i w:val="0"/>
          <w:color w:val="000000"/>
          <w:sz w:val="18"/>
        </w:rPr>
        <w:t>实验室类型代码</w:t>
      </w:r>
    </w:p>
    <w:tbl>
      <w:tblPr>
        <w:tblW w:type="auto" w:w="0"/>
        <w:tblLayout w:type="fixed"/>
        <w:tblLook w:firstColumn="1" w:firstRow="1" w:lastColumn="0" w:lastRow="0" w:noHBand="0" w:noVBand="1" w:val="04A0"/>
        <w:tblInd w:w="1510.0" w:type="dxa"/>
      </w:tblPr>
      <w:tblGrid>
        <w:gridCol w:w="4681"/>
        <w:gridCol w:w="4681"/>
      </w:tblGrid>
      <w:tr>
        <w:trPr>
          <w:trHeight w:hRule="exact" w:val="360"/>
        </w:trPr>
        <w:tc>
          <w:tcPr>
            <w:tcW w:type="dxa" w:w="4692"/>
            <w:tcBorders>
              <w:start w:sz="6.111999988555908" w:val="single" w:color="#221F1F"/>
              <w:top w:sz="6.111999988555908" w:val="single" w:color="#221F1F"/>
              <w:end w:sz="2.615999937057495"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编码</w:t>
            </w:r>
          </w:p>
        </w:tc>
        <w:tc>
          <w:tcPr>
            <w:tcW w:type="dxa" w:w="4530"/>
            <w:tcBorders>
              <w:start w:sz="2.615999937057495" w:val="single" w:color="#221F1F"/>
              <w:top w:sz="6.111999988555908" w:val="single" w:color="#221F1F"/>
              <w:end w:sz="6.111999988555908" w:val="single" w:color="#221F1F"/>
              <w:bottom w:sz="2.615999937057495" w:val="single" w:color="#221F1F"/>
            </w:tcBorders>
            <w:tcMar>
              <w:start w:w="0" w:type="dxa"/>
              <w:end w:w="0" w:type="dxa"/>
            </w:tcMar>
          </w:tcPr>
          <w:p>
            <w:pPr>
              <w:autoSpaceDN w:val="0"/>
              <w:autoSpaceDE w:val="0"/>
              <w:widowControl/>
              <w:spacing w:line="206" w:lineRule="exact" w:before="74" w:after="0"/>
              <w:ind w:left="0" w:right="0" w:firstLine="0"/>
              <w:jc w:val="center"/>
            </w:pPr>
            <w:r>
              <w:rPr>
                <w:w w:val="98.1111102634006"/>
                <w:rFonts w:ascii="FZSSK" w:hAnsi="FZSSK" w:eastAsia="FZSSK"/>
                <w:b w:val="0"/>
                <w:i w:val="0"/>
                <w:color w:val="000000"/>
                <w:sz w:val="18"/>
              </w:rPr>
              <w:t>名称</w:t>
            </w:r>
          </w:p>
        </w:tc>
      </w:tr>
      <w:tr>
        <w:trPr>
          <w:trHeight w:hRule="exact" w:val="360"/>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ZK</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208" w:lineRule="exact" w:before="76" w:after="0"/>
              <w:ind w:left="360" w:right="0" w:firstLine="0"/>
              <w:jc w:val="left"/>
            </w:pPr>
            <w:r>
              <w:rPr>
                <w:w w:val="98.1111102634006"/>
                <w:rFonts w:ascii="FZSSK" w:hAnsi="FZSSK" w:eastAsia="FZSSK"/>
                <w:b w:val="0"/>
                <w:i w:val="0"/>
                <w:color w:val="000000"/>
                <w:sz w:val="18"/>
              </w:rPr>
              <w:t>质量控制实验室</w:t>
            </w:r>
          </w:p>
        </w:tc>
      </w:tr>
      <w:tr>
        <w:trPr>
          <w:trHeight w:hRule="exact" w:val="356"/>
        </w:trPr>
        <w:tc>
          <w:tcPr>
            <w:tcW w:type="dxa" w:w="4692"/>
            <w:tcBorders>
              <w:start w:sz="6.111999988555908" w:val="single" w:color="#221F1F"/>
              <w:top w:sz="2.615999937057495" w:val="single" w:color="#221F1F"/>
              <w:end w:sz="2.615999937057495" w:val="single" w:color="#221F1F"/>
              <w:bottom w:sz="2.615999937057495"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JC</w:t>
            </w:r>
          </w:p>
        </w:tc>
        <w:tc>
          <w:tcPr>
            <w:tcW w:type="dxa" w:w="4530"/>
            <w:tcBorders>
              <w:start w:sz="2.615999937057495" w:val="single" w:color="#221F1F"/>
              <w:top w:sz="2.615999937057495" w:val="single" w:color="#221F1F"/>
              <w:end w:sz="6.111999988555908" w:val="single" w:color="#221F1F"/>
              <w:bottom w:sz="2.615999937057495"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检测实验室</w:t>
            </w:r>
            <w:r>
              <w:rPr>
                <w:w w:val="98.1111102634006"/>
                <w:rFonts w:ascii="E" w:hAnsi="E" w:eastAsia="E"/>
                <w:b w:val="0"/>
                <w:i w:val="0"/>
                <w:color w:val="000000"/>
                <w:sz w:val="18"/>
              </w:rPr>
              <w:t>(</w:t>
            </w:r>
            <w:r>
              <w:rPr>
                <w:w w:val="98.1111102634006"/>
                <w:rFonts w:ascii="FZSSK" w:hAnsi="FZSSK" w:eastAsia="FZSSK"/>
                <w:b w:val="0"/>
                <w:i w:val="0"/>
                <w:color w:val="000000"/>
                <w:sz w:val="18"/>
              </w:rPr>
              <w:t>仅承担样品检测任务</w:t>
            </w:r>
            <w:r>
              <w:rPr>
                <w:w w:val="98.1111102634006"/>
                <w:rFonts w:ascii="E" w:hAnsi="E" w:eastAsia="E"/>
                <w:b w:val="0"/>
                <w:i w:val="0"/>
                <w:color w:val="000000"/>
                <w:sz w:val="18"/>
              </w:rPr>
              <w:t>)</w:t>
            </w:r>
          </w:p>
        </w:tc>
      </w:tr>
      <w:tr>
        <w:trPr>
          <w:trHeight w:hRule="exact" w:val="360"/>
        </w:trPr>
        <w:tc>
          <w:tcPr>
            <w:tcW w:type="dxa" w:w="4692"/>
            <w:tcBorders>
              <w:start w:sz="6.111999988555908" w:val="single" w:color="#221F1F"/>
              <w:top w:sz="2.615999937057495" w:val="single" w:color="#221F1F"/>
              <w:end w:sz="2.615999937057495" w:val="single" w:color="#221F1F"/>
              <w:bottom w:sz="6.111999988555908" w:val="single" w:color="#221F1F"/>
            </w:tcBorders>
            <w:tcMar>
              <w:start w:w="0" w:type="dxa"/>
              <w:end w:w="0" w:type="dxa"/>
            </w:tcMar>
          </w:tcPr>
          <w:p>
            <w:pPr>
              <w:autoSpaceDN w:val="0"/>
              <w:autoSpaceDE w:val="0"/>
              <w:widowControl/>
              <w:spacing w:line="418" w:lineRule="exact" w:before="0" w:after="0"/>
              <w:ind w:left="0" w:right="0" w:firstLine="0"/>
              <w:jc w:val="center"/>
            </w:pPr>
            <w:r>
              <w:rPr>
                <w:w w:val="98.1111102634006"/>
                <w:rFonts w:ascii="Times New Roman" w:hAnsi="Times New Roman" w:eastAsia="E"/>
                <w:b w:val="0"/>
                <w:i w:val="0"/>
                <w:color w:val="000000"/>
                <w:sz w:val="18"/>
              </w:rPr>
              <w:t>JZ</w:t>
            </w:r>
          </w:p>
        </w:tc>
        <w:tc>
          <w:tcPr>
            <w:tcW w:type="dxa" w:w="4530"/>
            <w:tcBorders>
              <w:start w:sz="2.615999937057495" w:val="single" w:color="#221F1F"/>
              <w:top w:sz="2.615999937057495" w:val="single" w:color="#221F1F"/>
              <w:end w:sz="6.111999988555908" w:val="single" w:color="#221F1F"/>
              <w:bottom w:sz="6.111999988555908" w:val="single" w:color="#221F1F"/>
            </w:tcBorders>
            <w:tcMar>
              <w:start w:w="0" w:type="dxa"/>
              <w:end w:w="0" w:type="dxa"/>
            </w:tcMar>
          </w:tcPr>
          <w:p>
            <w:pPr>
              <w:autoSpaceDN w:val="0"/>
              <w:autoSpaceDE w:val="0"/>
              <w:widowControl/>
              <w:spacing w:line="418" w:lineRule="exact" w:before="0" w:after="0"/>
              <w:ind w:left="360" w:right="0" w:firstLine="0"/>
              <w:jc w:val="left"/>
            </w:pPr>
            <w:r>
              <w:rPr>
                <w:w w:val="98.1111102634006"/>
                <w:rFonts w:ascii="FZSSK" w:hAnsi="FZSSK" w:eastAsia="FZSSK"/>
                <w:b w:val="0"/>
                <w:i w:val="0"/>
                <w:color w:val="000000"/>
                <w:sz w:val="18"/>
              </w:rPr>
              <w:t>检测实验室</w:t>
            </w:r>
            <w:r>
              <w:rPr>
                <w:w w:val="98.1111102634006"/>
                <w:rFonts w:ascii="E" w:hAnsi="E" w:eastAsia="E"/>
                <w:b w:val="0"/>
                <w:i w:val="0"/>
                <w:color w:val="000000"/>
                <w:sz w:val="18"/>
              </w:rPr>
              <w:t>(</w:t>
            </w:r>
            <w:r>
              <w:rPr>
                <w:w w:val="98.1111102634006"/>
                <w:rFonts w:ascii="FZSSK" w:hAnsi="FZSSK" w:eastAsia="FZSSK"/>
                <w:b w:val="0"/>
                <w:i w:val="0"/>
                <w:color w:val="000000"/>
                <w:sz w:val="18"/>
              </w:rPr>
              <w:t>承担样品制备和检测任务</w:t>
            </w:r>
            <w:r>
              <w:rPr>
                <w:w w:val="98.1111102634006"/>
                <w:rFonts w:ascii="E" w:hAnsi="E" w:eastAsia="E"/>
                <w:b w:val="0"/>
                <w:i w:val="0"/>
                <w:color w:val="000000"/>
                <w:sz w:val="18"/>
              </w:rPr>
              <w:t>)</w:t>
            </w:r>
          </w:p>
        </w:tc>
      </w:tr>
    </w:tbl>
    <w:p>
      <w:pPr>
        <w:autoSpaceDN w:val="0"/>
        <w:autoSpaceDE w:val="0"/>
        <w:widowControl/>
        <w:spacing w:line="1074" w:lineRule="exact" w:before="0" w:after="0"/>
        <w:ind w:left="0" w:right="0"/>
      </w:pPr>
    </w:p>
    <w:tbl>
      <w:tblPr>
        <w:tblW w:type="auto" w:w="0"/>
        <w:tblLayout w:type="fixed"/>
        <w:tblLook w:firstColumn="1" w:firstRow="1" w:lastColumn="0" w:lastRow="0" w:noHBand="0" w:noVBand="1" w:val="04A0"/>
        <w:tblInd w:w="820.0" w:type="dxa"/>
      </w:tblPr>
      <w:tblGrid>
        <w:gridCol w:w="1872"/>
        <w:gridCol w:w="1872"/>
        <w:gridCol w:w="1872"/>
        <w:gridCol w:w="1872"/>
        <w:gridCol w:w="1872"/>
      </w:tblGrid>
      <w:tr>
        <w:trPr>
          <w:trHeight w:hRule="exact" w:val="452"/>
        </w:trPr>
        <w:tc>
          <w:tcPr>
            <w:tcW w:type="dxa" w:w="1000"/>
            <w:tcBorders/>
            <w:tcMar>
              <w:start w:w="0" w:type="dxa"/>
              <w:end w:w="0" w:type="dxa"/>
            </w:tcMar>
          </w:tcPr>
          <w:p>
            <w:pPr>
              <w:autoSpaceDN w:val="0"/>
              <w:autoSpaceDE w:val="0"/>
              <w:widowControl/>
              <w:spacing w:line="412" w:lineRule="exact" w:before="60" w:after="0"/>
              <w:ind w:left="0" w:right="2" w:firstLine="0"/>
              <w:jc w:val="right"/>
            </w:pPr>
            <w:r>
              <w:rPr>
                <w:w w:val="102.74117413689108"/>
                <w:rFonts w:ascii="E" w:hAnsi="E" w:eastAsia="E"/>
                <w:b w:val="0"/>
                <w:i w:val="0"/>
                <w:color w:val="000000"/>
                <w:sz w:val="17"/>
              </w:rPr>
              <w:t>-</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3</w:t>
            </w:r>
          </w:p>
        </w:tc>
        <w:tc>
          <w:tcPr>
            <w:tcW w:type="dxa" w:w="8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4</w:t>
            </w:r>
          </w:p>
        </w:tc>
        <w:tc>
          <w:tcPr>
            <w:tcW w:type="dxa" w:w="100"/>
            <w:tcBorders/>
            <w:tcMar>
              <w:start w:w="0" w:type="dxa"/>
              <w:end w:w="0" w:type="dxa"/>
            </w:tcMar>
          </w:tcPr>
          <w:p>
            <w:pPr>
              <w:autoSpaceDN w:val="0"/>
              <w:autoSpaceDE w:val="0"/>
              <w:widowControl/>
              <w:spacing w:line="412" w:lineRule="exact" w:before="60" w:after="0"/>
              <w:ind w:left="0" w:right="0" w:firstLine="0"/>
              <w:jc w:val="center"/>
            </w:pPr>
            <w:r>
              <w:rPr>
                <w:w w:val="102.74117413689108"/>
                <w:rFonts w:ascii="Times New Roman" w:hAnsi="Times New Roman" w:eastAsia="E"/>
                <w:b w:val="0"/>
                <w:i w:val="0"/>
                <w:color w:val="000000"/>
                <w:sz w:val="17"/>
              </w:rPr>
              <w:t>0</w:t>
            </w:r>
          </w:p>
        </w:tc>
        <w:tc>
          <w:tcPr>
            <w:tcW w:type="dxa" w:w="4440"/>
            <w:tcBorders/>
            <w:tcMar>
              <w:start w:w="0" w:type="dxa"/>
              <w:end w:w="0" w:type="dxa"/>
            </w:tcMar>
          </w:tcPr>
          <w:p>
            <w:pPr>
              <w:autoSpaceDN w:val="0"/>
              <w:autoSpaceDE w:val="0"/>
              <w:widowControl/>
              <w:spacing w:line="412" w:lineRule="exact" w:before="60" w:after="0"/>
              <w:ind w:left="10" w:right="0" w:firstLine="0"/>
              <w:jc w:val="left"/>
            </w:pPr>
            <w:r>
              <w:rPr>
                <w:w w:val="102.74117413689108"/>
                <w:rFonts w:ascii="E" w:hAnsi="E" w:eastAsia="E"/>
                <w:b w:val="0"/>
                <w:i w:val="0"/>
                <w:color w:val="000000"/>
                <w:sz w:val="17"/>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sectPr w:rsidR="00FC693F" w:rsidRPr="0006063C" w:rsidSect="00034616">
      <w:pgSz w:w="12242" w:h="17177"/>
      <w:pgMar w:top="520" w:right="1440" w:bottom="558"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